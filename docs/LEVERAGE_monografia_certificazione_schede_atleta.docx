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LEVERAGE - Certificazione controllata delle Schede Atleta</w:t>
      </w:r>
    </w:p>
    <w:p/>
    <w:p>
      <w:pPr>
        <w:pStyle w:val="Heading2"/>
      </w:pPr>
      <w:r>
        <w:t>1. Finalita della funzionalita</w:t>
      </w:r>
    </w:p>
    <w:p/>
    <w:p>
      <w:r>
        <w:t>LEVERAGE introduce un meccanismo di certificazione pubblica delle Schede Atleta fondato sul riscontro controllato con una fonte istituzionale, World Gymnastics. La funzionalita e rappresentata nella UI da un badge blu LEVERAGE con spunta bianca, mostrato sotto il nome dell'atleta.</w:t>
      </w:r>
    </w:p>
    <w:p/>
    <w:p>
      <w:r>
        <w:t>Il badge non e un semplice elemento estetico. Esprime uno stato persistente dell'entita Athlete e comunica che un utente con ruolo admin o super_admin ha:</w:t>
      </w:r>
    </w:p>
    <w:p/>
    <w:p>
      <w:r>
        <w:t>1. avviato la ricerca di un profilo ufficiale World Gymnastics;</w:t>
      </w:r>
    </w:p>
    <w:p>
      <w:r>
        <w:t>2. individuato e valutato un profilo compatibile con la scheda LEVERAGE;</w:t>
      </w:r>
    </w:p>
    <w:p>
      <w:r>
        <w:t>3. selezionato esplicitamente quel riscontro;</w:t>
      </w:r>
    </w:p>
    <w:p>
      <w:r>
        <w:t>4. confermato l'azione Importa dati.</w:t>
      </w:r>
    </w:p>
    <w:p/>
    <w:p>
      <w:r>
        <w:t>La certificazione collega quindi identita digitale, fonte ufficiale, decisione umana e tracciabilita amministrativa.</w:t>
      </w:r>
    </w:p>
    <w:p/>
    <w:p>
      <w:pPr>
        <w:pStyle w:val="Heading2"/>
      </w:pPr>
      <w:r>
        <w:t>2. Significato semantico e limiti</w:t>
      </w:r>
    </w:p>
    <w:p/>
    <w:p>
      <w:r>
        <w:t>Il badge certifica il matching controllato tra la Scheda Atleta LEVERAGE e un profilo atleta ufficiale World Gymnastics. Non deve essere interpretato come:</w:t>
      </w:r>
    </w:p>
    <w:p/>
    <w:p>
      <w:pPr>
        <w:pStyle w:val="ListBullet"/>
      </w:pPr>
      <w:r>
        <w:t>certificazione automatica di ogni singolo dato anagrafico;</w:t>
      </w:r>
    </w:p>
    <w:p>
      <w:pPr>
        <w:pStyle w:val="ListBullet"/>
      </w:pPr>
      <w:r>
        <w:t>certificazione di tutti i risultati sportivi associati all'atleta;</w:t>
      </w:r>
    </w:p>
    <w:p>
      <w:pPr>
        <w:pStyle w:val="ListBullet"/>
      </w:pPr>
      <w:r>
        <w:t>approvazione, partnership o endorsement di LEVERAGE da parte di World Gymnastics;</w:t>
      </w:r>
    </w:p>
    <w:p>
      <w:pPr>
        <w:pStyle w:val="ListBullet"/>
      </w:pPr>
      <w:r>
        <w:t>sostituzione della revisione umana dei dati suggeriti.</w:t>
      </w:r>
    </w:p>
    <w:p/>
    <w:p>
      <w:r>
        <w:t>I valori importati dal profilo ufficiale continuano infatti a essere trattati come suggerimenti in attesa di approvazione. L'Admin puo accettarli, modificarli o rifiutarli separatamente. Il badge attesta il riscontro dell'identita e l'avvio consapevole del flusso di importazione, mentre la pubblicazione dei singoli valori resta soggetta alla governance ordinaria di LEVERAGE.</w:t>
      </w:r>
    </w:p>
    <w:p/>
    <w:p>
      <w:r>
        <w:t>Questa distinzione evita di confondere tre livelli differenti:</w:t>
      </w:r>
    </w:p>
    <w:p/>
    <w:p>
      <w:pPr>
        <w:pStyle w:val="ListBullet"/>
      </w:pPr>
      <w:r>
        <w:t>`ricerca`: individua candidati ma non modifica lo stato di certificazione;</w:t>
      </w:r>
    </w:p>
    <w:p>
      <w:pPr>
        <w:pStyle w:val="ListBullet"/>
      </w:pPr>
      <w:r>
        <w:t>`importazione`: conferma il profilo scelto, assegna il badge e genera i suggerimenti;</w:t>
      </w:r>
    </w:p>
    <w:p>
      <w:pPr>
        <w:pStyle w:val="ListBullet"/>
      </w:pPr>
      <w:r>
        <w:t>`approvazione dati`: decide quali valori suggeriti entrano effettivamente nella scheda pubblica.</w:t>
      </w:r>
    </w:p>
    <w:p/>
    <w:p>
      <w:pPr>
        <w:pStyle w:val="Heading2"/>
      </w:pPr>
      <w:r>
        <w:t>3. Flusso operativo</w:t>
      </w:r>
    </w:p>
    <w:p/>
    <w:p>
      <w:pPr>
        <w:pStyle w:val="Heading3"/>
      </w:pPr>
      <w:r>
        <w:t>3.1 Ricerca automatica</w:t>
      </w:r>
    </w:p>
    <w:p/>
    <w:p>
      <w:r>
        <w:t>L'Admin apre gli strumenti della Scheda Atleta e avvia Ricerca automatica. LEVERAGE usa i dati gia disponibili, come nome, country e disciplina, per proporre candidati World Gymnastics e mostrare compatibilita ed eventuali warning.</w:t>
      </w:r>
    </w:p>
    <w:p/>
    <w:p>
      <w:r>
        <w:t>La sola visualizzazione dei candidati non assegna il badge.</w:t>
      </w:r>
    </w:p>
    <w:p/>
    <w:p>
      <w:pPr>
        <w:pStyle w:val="Heading3"/>
      </w:pPr>
      <w:r>
        <w:t>3.2 Ricerca manuale</w:t>
      </w:r>
    </w:p>
    <w:p/>
    <w:p>
      <w:r>
        <w:t>L'Admin puo inserire un FIG ID oppure l'URL di un profilo ufficiale. Ricerca manuale recupera e mostra il profilo trovato, ma mantiene invariato is_profile_verified.</w:t>
      </w:r>
    </w:p>
    <w:p/>
    <w:p>
      <w:r>
        <w:t>Anche questo percorso richiede la conferma successiva Importa dati.</w:t>
      </w:r>
    </w:p>
    <w:p/>
    <w:p>
      <w:pPr>
        <w:pStyle w:val="Heading3"/>
      </w:pPr>
      <w:r>
        <w:t>3.3 Importazione e certificazione</w:t>
      </w:r>
    </w:p>
    <w:p/>
    <w:p>
      <w:r>
        <w:t>Quando l'Admin seleziona il profilo e preme Importa dati, il backend:</w:t>
      </w:r>
    </w:p>
    <w:p/>
    <w:p>
      <w:pPr>
        <w:pStyle w:val="ListBullet"/>
      </w:pPr>
      <w:r>
        <w:t>verifica nuovamente il profilo World Gymnastics indicato;</w:t>
      </w:r>
    </w:p>
    <w:p>
      <w:pPr>
        <w:pStyle w:val="ListBullet"/>
      </w:pPr>
      <w:r>
        <w:t>crea i suggerimenti disponibili con stato pending;</w:t>
      </w:r>
    </w:p>
    <w:p>
      <w:pPr>
        <w:pStyle w:val="ListBullet"/>
      </w:pPr>
      <w:r>
        <w:t>imposta `Athlete.is_profile_verified = true`;</w:t>
      </w:r>
    </w:p>
    <w:p>
      <w:pPr>
        <w:pStyle w:val="ListBullet"/>
      </w:pPr>
      <w:r>
        <w:t>registra l'operazione nell'audit amministrativo;</w:t>
      </w:r>
    </w:p>
    <w:p>
      <w:pPr>
        <w:pStyle w:val="ListBullet"/>
      </w:pPr>
      <w:r>
        <w:t>aggiorna la Scheda Atleta senza ricaricare l'intera pagina;</w:t>
      </w:r>
    </w:p>
    <w:p>
      <w:pPr>
        <w:pStyle w:val="ListBullet"/>
      </w:pPr>
      <w:r>
        <w:t>mostra pubblicamente il badge blu LEVERAGE sotto il nome.</w:t>
      </w:r>
    </w:p>
    <w:p/>
    <w:p>
      <w:r>
        <w:t>Il normale endpoint di modifica anagrafica non accetta il campo di certificazione. Il badge non puo quindi essere attribuito liberamente dal form di editing o da un pulsante indipendente dal riscontro ufficiale.</w:t>
      </w:r>
    </w:p>
    <w:p/>
    <w:p>
      <w:pPr>
        <w:pStyle w:val="Heading2"/>
      </w:pPr>
      <w:r>
        <w:t>4. Modello dati e implementazione</w:t>
      </w:r>
    </w:p>
    <w:p/>
    <w:p>
      <w:r>
        <w:t>La certificazione e memorizzata nel booleano persistente:</w:t>
      </w:r>
    </w:p>
    <w:p/>
    <w:p>
      <w:r>
        <w:rPr>
          <w:rFonts w:ascii="Courier New" w:hAnsi="Courier New"/>
          <w:sz w:val="18"/>
        </w:rPr>
        <w:t>Athlete.is_profile_verified</w:t>
      </w:r>
    </w:p>
    <w:p/>
    <w:p>
      <w:r>
        <w:t>Il campo e stato introdotto dalla migrazione Alembic 0037_add_athlete_profile_verification con valore predefinito false, preservando la compatibilita con tutti gli atleti storici gia presenti nel database.</w:t>
      </w:r>
    </w:p>
    <w:p/>
    <w:p>
      <w:r>
        <w:t>Per le schede collegate e approvate prima dell'introduzione del booleano e stata aggiunta la migrazione dati 0038_backfill_verified_athlete_profiles. Il riallineamento assegna il badge soltanto se la scheda contiene congiuntamente URL del profilo ufficiale, data di verifica e identificativo dell'Admin verificatore. Il solo URL non e considerato sufficiente per inferire retroattivamente una certificazione.</w:t>
      </w:r>
    </w:p>
    <w:p/>
    <w:p>
      <w:r>
        <w:t>Le responsabilita sono distribuite come segue:</w:t>
      </w:r>
    </w:p>
    <w:p/>
    <w:p>
      <w:pPr>
        <w:pStyle w:val="ListBullet"/>
      </w:pPr>
      <w:r>
        <w:t>`app/models.py`: persistenza del booleano sull'entita `Athlete`;</w:t>
      </w:r>
    </w:p>
    <w:p>
      <w:pPr>
        <w:pStyle w:val="ListBullet"/>
      </w:pPr>
      <w:r>
        <w:t>`app/schemas.py`: esposizione pubblica dello stato, esclusione dal normale payload di modifica;</w:t>
      </w:r>
    </w:p>
    <w:p>
      <w:pPr>
        <w:pStyle w:val="ListBullet"/>
      </w:pPr>
      <w:r>
        <w:t>`app/routers/world_gymnastics.py`: assegnazione esclusiva durante l'importazione del profilo ufficiale;</w:t>
      </w:r>
    </w:p>
    <w:p>
      <w:pPr>
        <w:pStyle w:val="ListBullet"/>
      </w:pPr>
      <w:r>
        <w:t>`app/audit.py`: registrazione della variazione e supporto alla revisione Super Admin;</w:t>
      </w:r>
    </w:p>
    <w:p>
      <w:pPr>
        <w:pStyle w:val="ListBullet"/>
      </w:pPr>
      <w:r>
        <w:t>`frontend/app.js`: flusso ricerca-preview-importazione e rendering condizionale del badge;</w:t>
      </w:r>
    </w:p>
    <w:p>
      <w:pPr>
        <w:pStyle w:val="ListBullet"/>
      </w:pPr>
      <w:r>
        <w:t>`frontend/styles.css`: rappresentazione del contrassegno nel blu identificativo LEVERAGE;</w:t>
      </w:r>
    </w:p>
    <w:p>
      <w:pPr>
        <w:pStyle w:val="ListBullet"/>
      </w:pPr>
      <w:r>
        <w:t>`tests/test_api.py`: verifica automatica dei permessi e delle transizioni di stato.</w:t>
      </w:r>
    </w:p>
    <w:p/>
    <w:p>
      <w:pPr>
        <w:pStyle w:val="Heading2"/>
      </w:pPr>
      <w:r>
        <w:t>5. Governance, sicurezza e privacy</w:t>
      </w:r>
    </w:p>
    <w:p/>
    <w:p>
      <w:r>
        <w:t>La funzionalita applica diversi controlli:</w:t>
      </w:r>
    </w:p>
    <w:p/>
    <w:p>
      <w:pPr>
        <w:pStyle w:val="ListBullet"/>
      </w:pPr>
      <w:r>
        <w:t>ricerca e importazione World Gymnastics sono riservate ad Admin e Super Admin;</w:t>
      </w:r>
    </w:p>
    <w:p>
      <w:pPr>
        <w:pStyle w:val="ListBullet"/>
      </w:pPr>
      <w:r>
        <w:t>la ricerca senza importazione lascia il badge disattivato;</w:t>
      </w:r>
    </w:p>
    <w:p>
      <w:pPr>
        <w:pStyle w:val="ListBullet"/>
      </w:pPr>
      <w:r>
        <w:t>il form anagrafico ordinario non puo impostare `is_profile_verified`;</w:t>
      </w:r>
    </w:p>
    <w:p>
      <w:pPr>
        <w:pStyle w:val="ListBullet"/>
      </w:pPr>
      <w:r>
        <w:t>l'assegnazione e registrata nell'audit con stato coerente al ruolo dell'operatore;</w:t>
      </w:r>
    </w:p>
    <w:p>
      <w:pPr>
        <w:pStyle w:val="ListBullet"/>
      </w:pPr>
      <w:r>
        <w:t>una certificazione gia presente viene preservata se una scheda duplicata e incorporata nella scheda canonica tramite merge;</w:t>
      </w:r>
    </w:p>
    <w:p>
      <w:pPr>
        <w:pStyle w:val="ListBullet"/>
      </w:pPr>
      <w:r>
        <w:t>`world_gymnastics_verified_by_admin_id` non e esposto nelle API pubbliche;</w:t>
      </w:r>
    </w:p>
    <w:p>
      <w:pPr>
        <w:pStyle w:val="ListBullet"/>
      </w:pPr>
      <w:r>
        <w:t>l'identificativo dell'Admin verificatore e disponibile soltanto nella vista protetta `admin-view` e nel relativo box riservato ad Admin/Super Admin.</w:t>
      </w:r>
    </w:p>
    <w:p/>
    <w:p>
      <w:r>
        <w:t>Queste regole rendono la certificazione verificabile, non arbitraria e coerente con il modello di sicurezza gia adottato per le altre modifiche amministrative.</w:t>
      </w:r>
    </w:p>
    <w:p/>
    <w:p>
      <w:pPr>
        <w:pStyle w:val="Heading2"/>
      </w:pPr>
      <w:r>
        <w:t>6. Valore per LEVERAGE</w:t>
      </w:r>
    </w:p>
    <w:p/>
    <w:p>
      <w:r>
        <w:t>Dal punto di vista dell'utente, il badge riduce l'ambiguita tra omonimi, traslitterazioni, errori ortografici e cambi di nazionalita. Dal punto di vista della piattaforma, introduce un segnale sintetico di data provenance: la Scheda Atleta non e soltanto presente nel database, ma e stata collegata consapevolmente a un riferimento istituzionale.</w:t>
      </w:r>
    </w:p>
    <w:p/>
    <w:p>
      <w:r>
        <w:t>La funzionalita e particolarmente rilevante per LEVERAGE perche il progetto integra dati storici provenienti da fonti eterogenee. Il badge crea un livello ulteriore di fiducia senza eliminare il principio human-in-the-loop: l'automazione ricerca e prepara, mentre la decisione resta umana e tracciata.</w:t>
      </w:r>
    </w:p>
    <w:p/>
    <w:p>
      <w:r>
        <w:t>L'elemento innovativo non risiede quindi nella sola icona, ma nell'architettura che la sostiene:</w:t>
      </w:r>
    </w:p>
    <w:p/>
    <w:p>
      <w:pPr>
        <w:pStyle w:val="ListBullet"/>
      </w:pPr>
      <w:r>
        <w:t>fonte istituzionale;</w:t>
      </w:r>
    </w:p>
    <w:p>
      <w:pPr>
        <w:pStyle w:val="ListBullet"/>
      </w:pPr>
      <w:r>
        <w:t>matching assistito;</w:t>
      </w:r>
    </w:p>
    <w:p>
      <w:pPr>
        <w:pStyle w:val="ListBullet"/>
      </w:pPr>
      <w:r>
        <w:t>decisione Admin esplicita;</w:t>
      </w:r>
    </w:p>
    <w:p>
      <w:pPr>
        <w:pStyle w:val="ListBullet"/>
      </w:pPr>
      <w:r>
        <w:t>separazione tra certificazione dell'identita e approvazione dei singoli campi;</w:t>
      </w:r>
    </w:p>
    <w:p>
      <w:pPr>
        <w:pStyle w:val="ListBullet"/>
      </w:pPr>
      <w:r>
        <w:t>audit e supervisione Super Admin;</w:t>
      </w:r>
    </w:p>
    <w:p>
      <w:pPr>
        <w:pStyle w:val="ListBullet"/>
      </w:pPr>
      <w:r>
        <w:t>comunicazione pubblica immediata e comprensibile.</w:t>
      </w:r>
    </w:p>
    <w:p/>
    <w:p>
      <w:pPr>
        <w:pStyle w:val="Heading2"/>
      </w:pPr>
      <w:r>
        <w:t>7. Evidenze nel repository GitHub</w:t>
      </w:r>
    </w:p>
    <w:p/>
    <w:p>
      <w:r>
        <w:t>La versione definitiva del flusso automatico e verificabile nel repository pubblico:</w:t>
      </w:r>
    </w:p>
    <w:p/>
    <w:p>
      <w:pPr>
        <w:pStyle w:val="ListBullet"/>
      </w:pPr>
      <w:r>
        <w:t>repository: `https://github.com/patronstefano/LEVERAGE`;</w:t>
      </w:r>
    </w:p>
    <w:p>
      <w:pPr>
        <w:pStyle w:val="ListBullet"/>
      </w:pPr>
      <w:r>
        <w:t>commit applicativo principale: `39ac3591ca534d34d4fd56a5fce71d6192dab8a8`;</w:t>
      </w:r>
    </w:p>
    <w:p>
      <w:pPr>
        <w:pStyle w:val="ListBullet"/>
      </w:pPr>
      <w:r>
        <w:t>messaggio commit: `Assign athlete badge from World Gymnastics import`.</w:t>
      </w:r>
    </w:p>
    <w:p/>
    <w:p>
      <w:r>
        <w:t>Commit collegati:</w:t>
      </w:r>
    </w:p>
    <w:p/>
    <w:p>
      <w:pPr>
        <w:pStyle w:val="ListBullet"/>
      </w:pPr>
      <w:r>
        <w:t>`9f62586`: introduzione del campo persistente, migrazione, badge UI e controlli iniziali;</w:t>
      </w:r>
    </w:p>
    <w:p>
      <w:pPr>
        <w:pStyle w:val="ListBullet"/>
      </w:pPr>
      <w:r>
        <w:t>`178c531`: protezione del metadato relativo all'Admin verificatore;</w:t>
      </w:r>
    </w:p>
    <w:p>
      <w:pPr>
        <w:pStyle w:val="ListBullet"/>
      </w:pPr>
      <w:r>
        <w:t>`39ac359`: rimozione dell'assegnazione manuale e collegamento definitivo del badge all'azione `Importa dati` del flusso World Gymnastics.</w:t>
      </w:r>
    </w:p>
    <w:p/>
    <w:p>
      <w:r>
        <w:t>Il commit 39ac359 rappresenta la decisione semantica definitiva: nessun badge per la sola ricerca e nessuna assegnazione libera dal form; certificazione soltanto dopo la selezione e l'importazione esplicita di un profilo ufficiale riscontrato.</w:t>
      </w:r>
    </w:p>
    <w:p/>
    <w:p>
      <w:pPr>
        <w:pStyle w:val="Heading2"/>
      </w:pPr>
      <w:r>
        <w:t>8. Formula sintetica utilizzabile nella monografia</w:t>
      </w:r>
    </w:p>
    <w:p/>
    <w:p>
      <w:r>
        <w:t>LEVERAGE adotta un meccanismo di certificazione controllata delle Schede Atleta: il badge pubblico viene assegnato esclusivamente quando un amministratore seleziona e importa un profilo ufficiale World Gymnastics riscontrato. La ricerca preliminare non altera lo stato della scheda e i singoli dati importati rimangono soggetti ad approvazione separata. La certificazione attesta pertanto il matching dell'identita e la provenienza istituzionale del riferimento, non un'approvazione generalizzata di tutti i dati ne un endorsement da parte della federazione. L'intera transizione e persistente, auditabile e protetta da ruoli amministrativi.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