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LEVERAGE - Panoramica completa del progetto</w:t>
      </w:r>
    </w:p>
    <w:p/>
    <w:p>
      <w:r>
        <w:t>Documento aggiornato al 15 settembre 2026.</w:t>
      </w:r>
    </w:p>
    <w:p/>
    <w:p>
      <w:pPr>
        <w:pStyle w:val="Heading2"/>
      </w:pPr>
      <w:r>
        <w:t>1. Executive summary</w:t>
      </w:r>
    </w:p>
    <w:p/>
    <w:p>
      <w:r>
        <w:t>LEVERAGE e una piattaforma web e backend API per la ginnastica artistica maschile e femminile, progettata per raccogliere, normalizzare, validare, consultare e analizzare risultati elite internazionali e nazionali.</w:t>
      </w:r>
    </w:p>
    <w:p/>
    <w:p>
      <w:r>
        <w:t>Il progetto nasce da una necessita molto precisa: trasformare dati storici dispersi in file, classifiche, archivi e fonti eterogenee in un sistema strutturato, interrogabile e confrontabile. In LEVERAGE, atleti, eventi e risultati non sono semplici record isolati, ma parti di un modello dati coerente con la logica sportiva della ginnastica artistica:</w:t>
      </w:r>
    </w:p>
    <w:p/>
    <w:p>
      <w:pPr>
        <w:pStyle w:val="ListBullet"/>
      </w:pPr>
      <w:r>
        <w:t>distinzione tra MAG e WAG;</w:t>
      </w:r>
    </w:p>
    <w:p>
      <w:pPr>
        <w:pStyle w:val="ListBullet"/>
      </w:pPr>
      <w:r>
        <w:t>distinzione tra Junior e Senior;</w:t>
      </w:r>
    </w:p>
    <w:p>
      <w:pPr>
        <w:pStyle w:val="ListBullet"/>
      </w:pPr>
      <w:r>
        <w:t>classificazione degli eventi per livello;</w:t>
      </w:r>
    </w:p>
    <w:p>
      <w:pPr>
        <w:pStyle w:val="ListBullet"/>
      </w:pPr>
      <w:r>
        <w:t>gestione di round, format, apparatus, AA, VT AVG, VT attempt e Mixed Team;</w:t>
      </w:r>
    </w:p>
    <w:p>
      <w:pPr>
        <w:pStyle w:val="ListBullet"/>
      </w:pPr>
      <w:r>
        <w:t>tracciamento della qualita del dato;</w:t>
      </w:r>
    </w:p>
    <w:p>
      <w:pPr>
        <w:pStyle w:val="ListBullet"/>
      </w:pPr>
      <w:r>
        <w:t>separazione tra classifiche ufficiali di un evento e ranking analitici costruiti dall'utente;</w:t>
      </w:r>
    </w:p>
    <w:p>
      <w:pPr>
        <w:pStyle w:val="ListBullet"/>
      </w:pPr>
      <w:r>
        <w:t>controllo umano admin prima della pubblicazione o modifica dei dati.</w:t>
      </w:r>
    </w:p>
    <w:p/>
    <w:p>
      <w:r>
        <w:t>Dal punto di vista di prodotto, LEVERAGE si colloca tra tre mondi oggi separati:</w:t>
      </w:r>
    </w:p>
    <w:p/>
    <w:p>
      <w:pPr>
        <w:pStyle w:val="ListBullet"/>
      </w:pPr>
      <w:r>
        <w:t>archivi ufficiali federali, molto autorevoli ma spesso poco orientati ad analisi comparative;</w:t>
      </w:r>
    </w:p>
    <w:p>
      <w:pPr>
        <w:pStyle w:val="ListBullet"/>
      </w:pPr>
      <w:r>
        <w:t>siti e database informativi sulla ginnastica, ricchi di dati ma non sempre modellati come piattaforme analytics;</w:t>
      </w:r>
    </w:p>
    <w:p>
      <w:pPr>
        <w:pStyle w:val="ListBullet"/>
      </w:pPr>
      <w:r>
        <w:t>strumenti di live scoring o gestione gara, utili durante l'evento ma non pensati come archivio storico analitico globale.</w:t>
      </w:r>
    </w:p>
    <w:p/>
    <w:p>
      <w:r>
        <w:t>L'idea innovativa di LEVERAGE e proprio questa: non limitarsi a mostrare risultati, ma rendere i risultati ginnici confrontabili, filtrabili, contestualizzati e metodologicamente trasparenti.</w:t>
      </w:r>
    </w:p>
    <w:p/>
    <w:p>
      <w:pPr>
        <w:pStyle w:val="Heading2"/>
      </w:pPr>
      <w:r>
        <w:t>2. Che cos'e LEVERAGE</w:t>
      </w:r>
    </w:p>
    <w:p/>
    <w:p>
      <w:r>
        <w:t>LEVERAGE e una piattaforma di Artistic Gymnastics Analytics.</w:t>
      </w:r>
    </w:p>
    <w:p/>
    <w:p>
      <w:r>
        <w:t>In termini pratici, e un sistema che permette a visitatori, utenti registrati, admin e super admin di:</w:t>
      </w:r>
    </w:p>
    <w:p/>
    <w:p>
      <w:pPr>
        <w:pStyle w:val="ListBullet"/>
      </w:pPr>
      <w:r>
        <w:t>consultare atleti;</w:t>
      </w:r>
    </w:p>
    <w:p>
      <w:pPr>
        <w:pStyle w:val="ListBullet"/>
      </w:pPr>
      <w:r>
        <w:t>consultare eventi;</w:t>
      </w:r>
    </w:p>
    <w:p>
      <w:pPr>
        <w:pStyle w:val="ListBullet"/>
      </w:pPr>
      <w:r>
        <w:t>consultare classifiche ufficiali associate a un evento;</w:t>
      </w:r>
    </w:p>
    <w:p>
      <w:pPr>
        <w:pStyle w:val="ListBullet"/>
      </w:pPr>
      <w:r>
        <w:t>creare ranking personalizzati;</w:t>
      </w:r>
    </w:p>
    <w:p>
      <w:pPr>
        <w:pStyle w:val="ListBullet"/>
      </w:pPr>
      <w:r>
        <w:t>filtrare e confrontare performance nel tempo;</w:t>
      </w:r>
    </w:p>
    <w:p>
      <w:pPr>
        <w:pStyle w:val="ListBullet"/>
      </w:pPr>
      <w:r>
        <w:t>osservare trend, profili attrezzo e distribuzioni statistiche;</w:t>
      </w:r>
    </w:p>
    <w:p>
      <w:pPr>
        <w:pStyle w:val="ListBullet"/>
      </w:pPr>
      <w:r>
        <w:t>salvare preferenze personali;</w:t>
      </w:r>
    </w:p>
    <w:p>
      <w:pPr>
        <w:pStyle w:val="ListBullet"/>
      </w:pPr>
      <w:r>
        <w:t>inserire e correggere dati con strumenti admin;</w:t>
      </w:r>
    </w:p>
    <w:p>
      <w:pPr>
        <w:pStyle w:val="ListBullet"/>
      </w:pPr>
      <w:r>
        <w:t>importare dataset storici da file Gymternet;</w:t>
      </w:r>
    </w:p>
    <w:p>
      <w:pPr>
        <w:pStyle w:val="ListBullet"/>
      </w:pPr>
      <w:r>
        <w:t>mantenere il dataset sotto controllo tramite audit, review e soft delete.</w:t>
      </w:r>
    </w:p>
    <w:p/>
    <w:p>
      <w:r>
        <w:t>LEVERAGE non nasce come semplice sito editoriale e non nasce come pagina statica di risultati. La sua natura principale e quella di piattaforma dati: un database relazionale, un backend API, un sistema di regole semantiche e una UI pubblica che rendono leggibile il dato a utenti non tecnici.</w:t>
      </w:r>
    </w:p>
    <w:p/>
    <w:p>
      <w:pPr>
        <w:pStyle w:val="Heading2"/>
      </w:pPr>
      <w:r>
        <w:t>3. Problema affrontato</w:t>
      </w:r>
    </w:p>
    <w:p/>
    <w:p>
      <w:r>
        <w:t>La ginnastica artistica produce un volume enorme di dati:</w:t>
      </w:r>
    </w:p>
    <w:p/>
    <w:p>
      <w:pPr>
        <w:pStyle w:val="ListBullet"/>
      </w:pPr>
      <w:r>
        <w:t>risultati per atleta;</w:t>
      </w:r>
    </w:p>
    <w:p>
      <w:pPr>
        <w:pStyle w:val="ListBullet"/>
      </w:pPr>
      <w:r>
        <w:t>risultati per attrezzo;</w:t>
      </w:r>
    </w:p>
    <w:p>
      <w:pPr>
        <w:pStyle w:val="ListBullet"/>
      </w:pPr>
      <w:r>
        <w:t>risultati all-around;</w:t>
      </w:r>
    </w:p>
    <w:p>
      <w:pPr>
        <w:pStyle w:val="ListBullet"/>
      </w:pPr>
      <w:r>
        <w:t>qualifiche;</w:t>
      </w:r>
    </w:p>
    <w:p>
      <w:pPr>
        <w:pStyle w:val="ListBullet"/>
      </w:pPr>
      <w:r>
        <w:t>finali;</w:t>
      </w:r>
    </w:p>
    <w:p>
      <w:pPr>
        <w:pStyle w:val="ListBullet"/>
      </w:pPr>
      <w:r>
        <w:t>finali di specialita;</w:t>
      </w:r>
    </w:p>
    <w:p>
      <w:pPr>
        <w:pStyle w:val="ListBullet"/>
      </w:pPr>
      <w:r>
        <w:t>team final;</w:t>
      </w:r>
    </w:p>
    <w:p>
      <w:pPr>
        <w:pStyle w:val="ListBullet"/>
      </w:pPr>
      <w:r>
        <w:t>mixed team;</w:t>
      </w:r>
    </w:p>
    <w:p>
      <w:pPr>
        <w:pStyle w:val="ListBullet"/>
      </w:pPr>
      <w:r>
        <w:t>categorie Junior e Senior;</w:t>
      </w:r>
    </w:p>
    <w:p>
      <w:pPr>
        <w:pStyle w:val="ListBullet"/>
      </w:pPr>
      <w:r>
        <w:t>discipline MAG e WAG;</w:t>
      </w:r>
    </w:p>
    <w:p>
      <w:pPr>
        <w:pStyle w:val="ListBullet"/>
      </w:pPr>
      <w:r>
        <w:t>differenze tra cicli olimpici;</w:t>
      </w:r>
    </w:p>
    <w:p>
      <w:pPr>
        <w:pStyle w:val="ListBullet"/>
      </w:pPr>
      <w:r>
        <w:t>variazioni regolamentari sui punteggi;</w:t>
      </w:r>
    </w:p>
    <w:p>
      <w:pPr>
        <w:pStyle w:val="ListBullet"/>
      </w:pPr>
      <w:r>
        <w:t>bonus, penalita e componenti tecniche non sempre pubblicate.</w:t>
      </w:r>
    </w:p>
    <w:p/>
    <w:p>
      <w:r>
        <w:t>Questi dati sono spesso disponibili, ma raramente sono:</w:t>
      </w:r>
    </w:p>
    <w:p/>
    <w:p>
      <w:pPr>
        <w:pStyle w:val="ListBullet"/>
      </w:pPr>
      <w:r>
        <w:t>centralizzati;</w:t>
      </w:r>
    </w:p>
    <w:p>
      <w:pPr>
        <w:pStyle w:val="ListBullet"/>
      </w:pPr>
      <w:r>
        <w:t>normalizzati;</w:t>
      </w:r>
    </w:p>
    <w:p>
      <w:pPr>
        <w:pStyle w:val="ListBullet"/>
      </w:pPr>
      <w:r>
        <w:t>comparabili;</w:t>
      </w:r>
    </w:p>
    <w:p>
      <w:pPr>
        <w:pStyle w:val="ListBullet"/>
      </w:pPr>
      <w:r>
        <w:t>consultabili con filtri avanzati;</w:t>
      </w:r>
    </w:p>
    <w:p>
      <w:pPr>
        <w:pStyle w:val="ListBullet"/>
      </w:pPr>
      <w:r>
        <w:t>accompagnati da avvisi metodologici;</w:t>
      </w:r>
    </w:p>
    <w:p>
      <w:pPr>
        <w:pStyle w:val="ListBullet"/>
      </w:pPr>
      <w:r>
        <w:t>riconciliati con calendari e date;</w:t>
      </w:r>
    </w:p>
    <w:p>
      <w:pPr>
        <w:pStyle w:val="ListBullet"/>
      </w:pPr>
      <w:r>
        <w:t>collegati a profili atleta;</w:t>
      </w:r>
    </w:p>
    <w:p>
      <w:pPr>
        <w:pStyle w:val="ListBullet"/>
      </w:pPr>
      <w:r>
        <w:t>salvabili in configurazioni personali;</w:t>
      </w:r>
    </w:p>
    <w:p>
      <w:pPr>
        <w:pStyle w:val="ListBullet"/>
      </w:pPr>
      <w:r>
        <w:t>controllati tramite workflow admin strutturato.</w:t>
      </w:r>
    </w:p>
    <w:p/>
    <w:p>
      <w:r>
        <w:t>Il problema non e soltanto "avere i dati". Il problema e trasformare dati grezzi e fonti storiche in informazione sportiva affidabile, interrogabile e utile.</w:t>
      </w:r>
    </w:p>
    <w:p/>
    <w:p>
      <w:r>
        <w:t>LEVERAGE risponde a questo problema costruendo una catena completa:</w:t>
      </w:r>
    </w:p>
    <w:p/>
    <w:p>
      <w:r>
        <w:t>1. acquisizione del dato;</w:t>
      </w:r>
    </w:p>
    <w:p>
      <w:r>
        <w:t>2. normalizzazione;</w:t>
      </w:r>
    </w:p>
    <w:p>
      <w:r>
        <w:t>3. validazione;</w:t>
      </w:r>
    </w:p>
    <w:p>
      <w:r>
        <w:t>4. controllo umano;</w:t>
      </w:r>
    </w:p>
    <w:p>
      <w:r>
        <w:t>5. salvataggio strutturato;</w:t>
      </w:r>
    </w:p>
    <w:p>
      <w:r>
        <w:t>6. esposizione tramite API;</w:t>
      </w:r>
    </w:p>
    <w:p>
      <w:r>
        <w:t>7. visualizzazione tramite UI;</w:t>
      </w:r>
    </w:p>
    <w:p>
      <w:r>
        <w:t>8. analisi e confronto;</w:t>
      </w:r>
    </w:p>
    <w:p>
      <w:r>
        <w:t>9. tracciabilita delle modifiche.</w:t>
      </w:r>
    </w:p>
    <w:p/>
    <w:p>
      <w:pPr>
        <w:pStyle w:val="Heading2"/>
      </w:pPr>
      <w:r>
        <w:t>4. Posizionamento nel mercato</w:t>
      </w:r>
    </w:p>
    <w:p/>
    <w:p>
      <w:pPr>
        <w:pStyle w:val="Heading3"/>
      </w:pPr>
      <w:r>
        <w:t>4.1 Fonti ufficiali federali</w:t>
      </w:r>
    </w:p>
    <w:p/>
    <w:p>
      <w:r>
        <w:t>Le fonti ufficiali, come World Gymnastics, sono centrali per l'autorevolezza del dato. Offrono pagine atleta, calendari, eventi e risultati ufficiali. Sono indispensabili come riferimento, ma il loro obiettivo principale e istituzionale: pubblicare informazioni ufficiali, non necessariamente costruire un ambiente di analisi flessibile per esplorare trend, ranking personalizzati, filtri multi-dimensione e confronti storici.</w:t>
      </w:r>
    </w:p>
    <w:p/>
    <w:p>
      <w:r>
        <w:t>LEVERAGE non sostituisce queste fonti. Le usa come riferimento di verifica e come fonte ufficiale da collegare alle schede atleta/evento. Il principio progettuale e: dato pubblico e approvato da admin; suggerimento automatico solo come supporto, mai come pubblicazione autonoma.</w:t>
      </w:r>
    </w:p>
    <w:p/>
    <w:p>
      <w:pPr>
        <w:pStyle w:val="Heading3"/>
      </w:pPr>
      <w:r>
        <w:t>4.2 Archivi e siti specializzati</w:t>
      </w:r>
    </w:p>
    <w:p/>
    <w:p>
      <w:r>
        <w:t>The Gymternet e una fonte preziosa per risultati, top scores e raccolte storiche. Nel progetto LEVERAGE, i file Gymternet 2018-2026 sono stati usati come sorgente per il popolamento massivo iniziale, previa normalizzazione, revisione e import controllato.</w:t>
      </w:r>
    </w:p>
    <w:p/>
    <w:p>
      <w:r>
        <w:t>La differenza e che LEVERAGE non vuole essere soltanto un archivio leggibile. Vuole trasformare quelle informazioni in un database applicativo, con relazioni tra entita, regole di coerenza, warning di qualita, endpoint API e visualizzazioni interattive.</w:t>
      </w:r>
    </w:p>
    <w:p/>
    <w:p>
      <w:pPr>
        <w:pStyle w:val="Heading3"/>
      </w:pPr>
      <w:r>
        <w:t>4.3 Live scoring e piattaforme gara</w:t>
      </w:r>
    </w:p>
    <w:p/>
    <w:p>
      <w:r>
        <w:t>Esistono strumenti che gestiscono risultati durante competizioni o pubblicano punteggi live. Questi sistemi sono utili per il momento gara, ma spesso non sono pensati come piattaforme di analisi storica globale. LEVERAGE invece ragiona sul lungo periodo: cicli olimpici, progressione atleta, confronti fra nazioni, andamento per apparatus, differenze tra MAG e WAG e ranking storici.</w:t>
      </w:r>
    </w:p>
    <w:p/>
    <w:p>
      <w:pPr>
        <w:pStyle w:val="Heading3"/>
      </w:pPr>
      <w:r>
        <w:t>4.4 Spazio di mercato di LEVERAGE</w:t>
      </w:r>
    </w:p>
    <w:p/>
    <w:p>
      <w:r>
        <w:t>LEVERAGE si colloca come piattaforma analytics verticale per la ginnastica artistica.</w:t>
      </w:r>
    </w:p>
    <w:p/>
    <w:p>
      <w:r>
        <w:t>Il suo spazio e quello di uno strumento utile a:</w:t>
      </w:r>
    </w:p>
    <w:p/>
    <w:p>
      <w:pPr>
        <w:pStyle w:val="ListBullet"/>
      </w:pPr>
      <w:r>
        <w:t>appassionati evoluti;</w:t>
      </w:r>
    </w:p>
    <w:p>
      <w:pPr>
        <w:pStyle w:val="ListBullet"/>
      </w:pPr>
      <w:r>
        <w:t>tecnici;</w:t>
      </w:r>
    </w:p>
    <w:p>
      <w:pPr>
        <w:pStyle w:val="ListBullet"/>
      </w:pPr>
      <w:r>
        <w:t>analisti;</w:t>
      </w:r>
    </w:p>
    <w:p>
      <w:pPr>
        <w:pStyle w:val="ListBullet"/>
      </w:pPr>
      <w:r>
        <w:t>giornalisti sportivi;</w:t>
      </w:r>
    </w:p>
    <w:p>
      <w:pPr>
        <w:pStyle w:val="ListBullet"/>
      </w:pPr>
      <w:r>
        <w:t>federazioni;</w:t>
      </w:r>
    </w:p>
    <w:p>
      <w:pPr>
        <w:pStyle w:val="ListBullet"/>
      </w:pPr>
      <w:r>
        <w:t>società sportive;</w:t>
      </w:r>
    </w:p>
    <w:p>
      <w:pPr>
        <w:pStyle w:val="ListBullet"/>
      </w:pPr>
      <w:r>
        <w:t>ricercatori;</w:t>
      </w:r>
    </w:p>
    <w:p>
      <w:pPr>
        <w:pStyle w:val="ListBullet"/>
      </w:pPr>
      <w:r>
        <w:t>studenti;</w:t>
      </w:r>
    </w:p>
    <w:p>
      <w:pPr>
        <w:pStyle w:val="ListBullet"/>
      </w:pPr>
      <w:r>
        <w:t>utenti che vogliono esplorare dati ginnici senza dover manipolare file manualmente.</w:t>
      </w:r>
    </w:p>
    <w:p/>
    <w:p>
      <w:r>
        <w:t>In una prospettiva futura, LEVERAGE potrebbe diventare:</w:t>
      </w:r>
    </w:p>
    <w:p/>
    <w:p>
      <w:pPr>
        <w:pStyle w:val="ListBullet"/>
      </w:pPr>
      <w:r>
        <w:t>un portale pubblico di consultazione;</w:t>
      </w:r>
    </w:p>
    <w:p>
      <w:pPr>
        <w:pStyle w:val="ListBullet"/>
      </w:pPr>
      <w:r>
        <w:t>una dashboard tecnica;</w:t>
      </w:r>
    </w:p>
    <w:p>
      <w:pPr>
        <w:pStyle w:val="ListBullet"/>
      </w:pPr>
      <w:r>
        <w:t>un archivio storico validato;</w:t>
      </w:r>
    </w:p>
    <w:p>
      <w:pPr>
        <w:pStyle w:val="ListBullet"/>
      </w:pPr>
      <w:r>
        <w:t>uno strumento di scouting e benchmark;</w:t>
      </w:r>
    </w:p>
    <w:p>
      <w:pPr>
        <w:pStyle w:val="ListBullet"/>
      </w:pPr>
      <w:r>
        <w:t>una piattaforma di confronto tra atleti e nazioni;</w:t>
      </w:r>
    </w:p>
    <w:p>
      <w:pPr>
        <w:pStyle w:val="ListBullet"/>
      </w:pPr>
      <w:r>
        <w:t>una base dati per ricerca accademica e sport analytics.</w:t>
      </w:r>
    </w:p>
    <w:p/>
    <w:p>
      <w:pPr>
        <w:pStyle w:val="Heading2"/>
      </w:pPr>
      <w:r>
        <w:t>5. Perche e un'idea innovativa</w:t>
      </w:r>
    </w:p>
    <w:p/>
    <w:p>
      <w:r>
        <w:t>L'innovazione di LEVERAGE non sta in un singolo grafico o in una singola API. Sta nell'insieme coerente di prodotto, modello dati, workflow e metodologia.</w:t>
      </w:r>
    </w:p>
    <w:p/>
    <w:p>
      <w:pPr>
        <w:pStyle w:val="Heading3"/>
      </w:pPr>
      <w:r>
        <w:t>5.1 Dato sportivo strutturato</w:t>
      </w:r>
    </w:p>
    <w:p/>
    <w:p>
      <w:r>
        <w:t>Molti archivi mostrano tabelle. LEVERAGE costruisce un modello semantico:</w:t>
      </w:r>
    </w:p>
    <w:p/>
    <w:p>
      <w:pPr>
        <w:pStyle w:val="ListBullet"/>
      </w:pPr>
      <w:r>
        <w:t>Athlete;</w:t>
      </w:r>
    </w:p>
    <w:p>
      <w:pPr>
        <w:pStyle w:val="ListBullet"/>
      </w:pPr>
      <w:r>
        <w:t>Event;</w:t>
      </w:r>
    </w:p>
    <w:p>
      <w:pPr>
        <w:pStyle w:val="ListBullet"/>
      </w:pPr>
      <w:r>
        <w:t>Result;</w:t>
      </w:r>
    </w:p>
    <w:p>
      <w:pPr>
        <w:pStyle w:val="ListBullet"/>
      </w:pPr>
      <w:r>
        <w:t>EventCalendarEntry;</w:t>
      </w:r>
    </w:p>
    <w:p>
      <w:pPr>
        <w:pStyle w:val="ListBullet"/>
      </w:pPr>
      <w:r>
        <w:t>AthleteCountryChange;</w:t>
      </w:r>
    </w:p>
    <w:p>
      <w:pPr>
        <w:pStyle w:val="ListBullet"/>
      </w:pPr>
      <w:r>
        <w:t>preferenze utente;</w:t>
      </w:r>
    </w:p>
    <w:p>
      <w:pPr>
        <w:pStyle w:val="ListBullet"/>
      </w:pPr>
      <w:r>
        <w:t>notifiche;</w:t>
      </w:r>
    </w:p>
    <w:p>
      <w:pPr>
        <w:pStyle w:val="ListBullet"/>
      </w:pPr>
      <w:r>
        <w:t>audit log;</w:t>
      </w:r>
    </w:p>
    <w:p>
      <w:pPr>
        <w:pStyle w:val="ListBullet"/>
      </w:pPr>
      <w:r>
        <w:t>suggerimenti admin;</w:t>
      </w:r>
    </w:p>
    <w:p>
      <w:pPr>
        <w:pStyle w:val="ListBullet"/>
      </w:pPr>
      <w:r>
        <w:t>viste ranking salvate.</w:t>
      </w:r>
    </w:p>
    <w:p/>
    <w:p>
      <w:r>
        <w:t>Questo consente di interrogare il dato in modo sportivamente sensato.</w:t>
      </w:r>
    </w:p>
    <w:p/>
    <w:p>
      <w:pPr>
        <w:pStyle w:val="Heading3"/>
      </w:pPr>
      <w:r>
        <w:t>5.2 Separazione tra classifica e ranking</w:t>
      </w:r>
    </w:p>
    <w:p/>
    <w:p>
      <w:r>
        <w:t>Una scelta fondamentale e distinguere:</w:t>
      </w:r>
    </w:p>
    <w:p/>
    <w:p>
      <w:pPr>
        <w:pStyle w:val="ListBullet"/>
      </w:pPr>
      <w:r>
        <w:t>`Classifica`: graduatoria ufficiale di un evento, con round, format, discipline, category e apparatus gia determinati dai risultati caricati;</w:t>
      </w:r>
    </w:p>
    <w:p>
      <w:pPr>
        <w:pStyle w:val="ListBullet"/>
      </w:pPr>
      <w:r>
        <w:t>`Ranking`: graduatoria analitica costruita dall'utente attraverso filtri, metriche e periodo.</w:t>
      </w:r>
    </w:p>
    <w:p/>
    <w:p>
      <w:r>
        <w:t>Questa distinzione evita confusione semantica. Una classifica evento e un documento sportivo ufficiale; un ranking LEVERAGE e una vista analitica generata dalla piattaforma.</w:t>
      </w:r>
    </w:p>
    <w:p/>
    <w:p>
      <w:pPr>
        <w:pStyle w:val="Heading3"/>
      </w:pPr>
      <w:r>
        <w:t>5.3 Consapevolezza dei cicli olimpici</w:t>
      </w:r>
    </w:p>
    <w:p/>
    <w:p>
      <w:r>
        <w:t>La ginnastica cambia Codice dei Punteggi per cicli olimpici. Confrontare risultati di cicli diversi puo essere utile, ma deve essere segnalato.</w:t>
      </w:r>
    </w:p>
    <w:p/>
    <w:p>
      <w:r>
        <w:t>LEVERAGE integra questa logica:</w:t>
      </w:r>
    </w:p>
    <w:p/>
    <w:p>
      <w:pPr>
        <w:pStyle w:val="ListBullet"/>
      </w:pPr>
      <w:r>
        <w:t>ciclo 2017-2021;</w:t>
      </w:r>
    </w:p>
    <w:p>
      <w:pPr>
        <w:pStyle w:val="ListBullet"/>
      </w:pPr>
      <w:r>
        <w:t>ciclo 2022-2024;</w:t>
      </w:r>
    </w:p>
    <w:p>
      <w:pPr>
        <w:pStyle w:val="ListBullet"/>
      </w:pPr>
      <w:r>
        <w:t>ciclo 2025-2028;</w:t>
      </w:r>
    </w:p>
    <w:p>
      <w:pPr>
        <w:pStyle w:val="ListBullet"/>
      </w:pPr>
      <w:r>
        <w:t>cicli futuri predisposti.</w:t>
      </w:r>
    </w:p>
    <w:p/>
    <w:p>
      <w:r>
        <w:t>I ranking e le analytics atleta segnalano quando la selezione attraversa piu cicli, perche i punteggi possono riflettere Codici dei Punteggi diversi.</w:t>
      </w:r>
    </w:p>
    <w:p/>
    <w:p>
      <w:pPr>
        <w:pStyle w:val="Heading3"/>
      </w:pPr>
      <w:r>
        <w:t>5.4 Data quality visibile all'utente</w:t>
      </w:r>
    </w:p>
    <w:p/>
    <w:p>
      <w:r>
        <w:t>LEVERAGE non nasconde i limiti del dato. Quando un valore e stimato o non disponibile, lo segnala.</w:t>
      </w:r>
    </w:p>
    <w:p/>
    <w:p>
      <w:r>
        <w:t>Esempi:</w:t>
      </w:r>
    </w:p>
    <w:p/>
    <w:p>
      <w:pPr>
        <w:pStyle w:val="ListBullet"/>
      </w:pPr>
      <w:r>
        <w:t>E Score stimato da Final Score e D Score;</w:t>
      </w:r>
    </w:p>
    <w:p>
      <w:pPr>
        <w:pStyle w:val="ListBullet"/>
      </w:pPr>
      <w:r>
        <w:t>Penalty non disponibile;</w:t>
      </w:r>
    </w:p>
    <w:p>
      <w:pPr>
        <w:pStyle w:val="ListBullet"/>
      </w:pPr>
      <w:r>
        <w:t>Bonus non registrato in contesti in cui potrebbe esistere;</w:t>
      </w:r>
    </w:p>
    <w:p>
      <w:pPr>
        <w:pStyle w:val="ListBullet"/>
      </w:pPr>
      <w:r>
        <w:t>vault attempt order uncertain;</w:t>
      </w:r>
    </w:p>
    <w:p>
      <w:pPr>
        <w:pStyle w:val="ListBullet"/>
      </w:pPr>
      <w:r>
        <w:t>Final Score non disponibile in casi particolari;</w:t>
      </w:r>
    </w:p>
    <w:p>
      <w:pPr>
        <w:pStyle w:val="ListBullet"/>
      </w:pPr>
      <w:r>
        <w:t>D Score mancante.</w:t>
      </w:r>
    </w:p>
    <w:p/>
    <w:p>
      <w:r>
        <w:t>Questo rende la piattaforma metodologicamente piu onesta e piu utile.</w:t>
      </w:r>
    </w:p>
    <w:p/>
    <w:p>
      <w:pPr>
        <w:pStyle w:val="Heading3"/>
      </w:pPr>
      <w:r>
        <w:t>5.5 Import assistito e controllato</w:t>
      </w:r>
    </w:p>
    <w:p/>
    <w:p>
      <w:r>
        <w:t>Il tool di import non inserisce dati alla cieca. Produce preview, segnala conflitti, suggerisce match, salva report, crea notifiche e richiede decisioni admin nei casi ambigui.</w:t>
      </w:r>
    </w:p>
    <w:p/>
    <w:p>
      <w:r>
        <w:t>Questo e un tratto distintivo: LEVERAGE non automatizza sacrificando la qualita; automatizza mantenendo il controllo umano.</w:t>
      </w:r>
    </w:p>
    <w:p/>
    <w:p>
      <w:pPr>
        <w:pStyle w:val="Heading3"/>
      </w:pPr>
      <w:r>
        <w:t>5.6 Collegamento a fonti ufficiali</w:t>
      </w:r>
    </w:p>
    <w:p/>
    <w:p>
      <w:r>
        <w:t>Il motore World Gymnastics non pubblica dati automaticamente. Aiuta l'admin a trovare profili ufficiali atleta/evento e a generare suggerimenti. La convalida resta sempre umana.</w:t>
      </w:r>
    </w:p>
    <w:p/>
    <w:p>
      <w:r>
        <w:t>Questa architettura e pensata per ridurre tempo di data completion senza abbassare il livello di affidabilita.</w:t>
      </w:r>
    </w:p>
    <w:p/>
    <w:p>
      <w:pPr>
        <w:pStyle w:val="Heading3"/>
      </w:pPr>
      <w:r>
        <w:t>5.7 UI minimal ma orientata all'analisi</w:t>
      </w:r>
    </w:p>
    <w:p/>
    <w:p>
      <w:r>
        <w:t>La UI e stata costruita con logica Apple-like/minimal:</w:t>
      </w:r>
    </w:p>
    <w:p/>
    <w:p>
      <w:pPr>
        <w:pStyle w:val="ListBullet"/>
      </w:pPr>
      <w:r>
        <w:t>topbar pulita;</w:t>
      </w:r>
    </w:p>
    <w:p>
      <w:pPr>
        <w:pStyle w:val="ListBullet"/>
      </w:pPr>
      <w:r>
        <w:t>controlli app-style;</w:t>
      </w:r>
    </w:p>
    <w:p>
      <w:pPr>
        <w:pStyle w:val="ListBullet"/>
      </w:pPr>
      <w:r>
        <w:t>slider coerenti;</w:t>
      </w:r>
    </w:p>
    <w:p>
      <w:pPr>
        <w:pStyle w:val="ListBullet"/>
      </w:pPr>
      <w:r>
        <w:t>popup leggeri;</w:t>
      </w:r>
    </w:p>
    <w:p>
      <w:pPr>
        <w:pStyle w:val="ListBullet"/>
      </w:pPr>
      <w:r>
        <w:t>ricerca live;</w:t>
      </w:r>
    </w:p>
    <w:p>
      <w:pPr>
        <w:pStyle w:val="ListBullet"/>
      </w:pPr>
      <w:r>
        <w:t>sezioni pubbliche semplici;</w:t>
      </w:r>
    </w:p>
    <w:p>
      <w:pPr>
        <w:pStyle w:val="ListBullet"/>
      </w:pPr>
      <w:r>
        <w:t>progressivo accesso alla complessita;</w:t>
      </w:r>
    </w:p>
    <w:p>
      <w:pPr>
        <w:pStyle w:val="ListBullet"/>
      </w:pPr>
      <w:r>
        <w:t>grafici interattivi nelle schede atleta;</w:t>
      </w:r>
    </w:p>
    <w:p>
      <w:pPr>
        <w:pStyle w:val="ListBullet"/>
      </w:pPr>
      <w:r>
        <w:t>classifiche e ranking in forma compatta.</w:t>
      </w:r>
    </w:p>
    <w:p/>
    <w:p>
      <w:r>
        <w:t>L'obiettivo e rendere l'analisi avanzata accessibile senza trasformare la pagina in un pannello tecnico pesante.</w:t>
      </w:r>
    </w:p>
    <w:p/>
    <w:p>
      <w:pPr>
        <w:pStyle w:val="Heading2"/>
      </w:pPr>
      <w:r>
        <w:t>6. Stack tecnologico</w:t>
      </w:r>
    </w:p>
    <w:p/>
    <w:p>
      <w:r>
        <w:t>Il progetto usa:</w:t>
      </w:r>
    </w:p>
    <w:p/>
    <w:p>
      <w:pPr>
        <w:pStyle w:val="ListBullet"/>
      </w:pPr>
      <w:r>
        <w:t>Python 3.10+;</w:t>
      </w:r>
    </w:p>
    <w:p>
      <w:pPr>
        <w:pStyle w:val="ListBullet"/>
      </w:pPr>
      <w:r>
        <w:t>FastAPI come framework API;</w:t>
      </w:r>
    </w:p>
    <w:p>
      <w:pPr>
        <w:pStyle w:val="ListBullet"/>
      </w:pPr>
      <w:r>
        <w:t>SQLAlchemy come ORM;</w:t>
      </w:r>
    </w:p>
    <w:p>
      <w:pPr>
        <w:pStyle w:val="ListBullet"/>
      </w:pPr>
      <w:r>
        <w:t>SQLite in sviluppo locale;</w:t>
      </w:r>
    </w:p>
    <w:p>
      <w:pPr>
        <w:pStyle w:val="ListBullet"/>
      </w:pPr>
      <w:r>
        <w:t>Alembic per migrazioni database;</w:t>
      </w:r>
    </w:p>
    <w:p>
      <w:pPr>
        <w:pStyle w:val="ListBullet"/>
      </w:pPr>
      <w:r>
        <w:t>Pydantic per schemi e validazioni;</w:t>
      </w:r>
    </w:p>
    <w:p>
      <w:pPr>
        <w:pStyle w:val="ListBullet"/>
      </w:pPr>
      <w:r>
        <w:t>JWT per autenticazione;</w:t>
      </w:r>
    </w:p>
    <w:p>
      <w:pPr>
        <w:pStyle w:val="ListBullet"/>
      </w:pPr>
      <w:r>
        <w:t>Argon2 per hashing password;</w:t>
      </w:r>
    </w:p>
    <w:p>
      <w:pPr>
        <w:pStyle w:val="ListBullet"/>
      </w:pPr>
      <w:r>
        <w:t>PyOTP per MFA admin/super admin;</w:t>
      </w:r>
    </w:p>
    <w:p>
      <w:pPr>
        <w:pStyle w:val="ListBullet"/>
      </w:pPr>
      <w:r>
        <w:t>OpenPyXL per lettura file Excel;</w:t>
      </w:r>
    </w:p>
    <w:p>
      <w:pPr>
        <w:pStyle w:val="ListBullet"/>
      </w:pPr>
      <w:r>
        <w:t>frontend statico HTML/CSS/JavaScript senza framework pesanti.</w:t>
      </w:r>
    </w:p>
    <w:p/>
    <w:p>
      <w:r>
        <w:t>La scelta di un frontend statico e stata inizialmente pragmatica: evitare dipendenze Node/npm e costruire velocemente un MVP visuale controllabile. La struttura resta comunque compatibile con una futura migrazione a React/Vite o altro framework, preservando contratti API e direzione visiva.</w:t>
      </w:r>
    </w:p>
    <w:p/>
    <w:p>
      <w:pPr>
        <w:pStyle w:val="Heading2"/>
      </w:pPr>
      <w:r>
        <w:t>7. Architettura generale</w:t>
      </w:r>
    </w:p>
    <w:p/>
    <w:p>
      <w:r>
        <w:t>La struttura principale del repository include:</w:t>
      </w:r>
    </w:p>
    <w:p/>
    <w:p>
      <w:pPr>
        <w:pStyle w:val="ListBullet"/>
      </w:pPr>
      <w:r>
        <w:t>`app/`: backend FastAPI;</w:t>
      </w:r>
    </w:p>
    <w:p>
      <w:pPr>
        <w:pStyle w:val="ListBullet"/>
      </w:pPr>
      <w:r>
        <w:t>`app/models.py`: modelli SQLAlchemy;</w:t>
      </w:r>
    </w:p>
    <w:p>
      <w:pPr>
        <w:pStyle w:val="ListBullet"/>
      </w:pPr>
      <w:r>
        <w:t>`app/schemas.py`: schemi Pydantic;</w:t>
      </w:r>
    </w:p>
    <w:p>
      <w:pPr>
        <w:pStyle w:val="ListBullet"/>
      </w:pPr>
      <w:r>
        <w:t>`app/routers/`: router API per auth, atleti, eventi, risultati, analytics, preferenze, import, admin, search;</w:t>
      </w:r>
    </w:p>
    <w:p>
      <w:pPr>
        <w:pStyle w:val="ListBullet"/>
      </w:pPr>
      <w:r>
        <w:t>`app/gymternet_import.py`: logica import Gymternet;</w:t>
      </w:r>
    </w:p>
    <w:p>
      <w:pPr>
        <w:pStyle w:val="ListBullet"/>
      </w:pPr>
      <w:r>
        <w:t>`app/calendar_import.py`: logica import calendario;</w:t>
      </w:r>
    </w:p>
    <w:p>
      <w:pPr>
        <w:pStyle w:val="ListBullet"/>
      </w:pPr>
      <w:r>
        <w:t>`app/world_gymnastics.py`: integrazione World Gymnastics;</w:t>
      </w:r>
    </w:p>
    <w:p>
      <w:pPr>
        <w:pStyle w:val="ListBullet"/>
      </w:pPr>
      <w:r>
        <w:t>`app/result_ranking.py`: logica ranking risultati;</w:t>
      </w:r>
    </w:p>
    <w:p>
      <w:pPr>
        <w:pStyle w:val="ListBullet"/>
      </w:pPr>
      <w:r>
        <w:t>`app/event_levels.py`: classificazione semantica degli eventi;</w:t>
      </w:r>
    </w:p>
    <w:p>
      <w:pPr>
        <w:pStyle w:val="ListBullet"/>
      </w:pPr>
      <w:r>
        <w:t>`app/scoring_cycles.py`: cicli olimpici / Code of Points;</w:t>
      </w:r>
    </w:p>
    <w:p>
      <w:pPr>
        <w:pStyle w:val="ListBullet"/>
      </w:pPr>
      <w:r>
        <w:t>`app/country_aliases.py`: alias paesi e nazioni;</w:t>
      </w:r>
    </w:p>
    <w:p>
      <w:pPr>
        <w:pStyle w:val="ListBullet"/>
      </w:pPr>
      <w:r>
        <w:t>`migrations/versions/`: migrazioni Alembic;</w:t>
      </w:r>
    </w:p>
    <w:p>
      <w:pPr>
        <w:pStyle w:val="ListBullet"/>
      </w:pPr>
      <w:r>
        <w:t>`frontend/`: UI MVP;</w:t>
      </w:r>
    </w:p>
    <w:p>
      <w:pPr>
        <w:pStyle w:val="ListBullet"/>
      </w:pPr>
      <w:r>
        <w:t>`frontend/assets/`: logo e wordmark LEVERAGE;</w:t>
      </w:r>
    </w:p>
    <w:p>
      <w:pPr>
        <w:pStyle w:val="ListBullet"/>
      </w:pPr>
      <w:r>
        <w:t>`docs/`: diario di bordo, capitoli metodologici, report di import;</w:t>
      </w:r>
    </w:p>
    <w:p>
      <w:pPr>
        <w:pStyle w:val="ListBullet"/>
      </w:pPr>
      <w:r>
        <w:t>`docs/import_reports/`: CSV/JSON di review, audit, preview e commit;</w:t>
      </w:r>
    </w:p>
    <w:p>
      <w:pPr>
        <w:pStyle w:val="ListBullet"/>
      </w:pPr>
      <w:r>
        <w:t>`scripts/`: strumenti operativi per import, calendar, repair, docx.</w:t>
      </w:r>
    </w:p>
    <w:p/>
    <w:p>
      <w:pPr>
        <w:pStyle w:val="Heading2"/>
      </w:pPr>
      <w:r>
        <w:t>8. Entita principali del database</w:t>
      </w:r>
    </w:p>
    <w:p/>
    <w:p>
      <w:pPr>
        <w:pStyle w:val="Heading3"/>
      </w:pPr>
      <w:r>
        <w:t>8.1 User</w:t>
      </w:r>
    </w:p>
    <w:p/>
    <w:p>
      <w:r>
        <w:t>L'entita User rappresenta gli utenti registrati.</w:t>
      </w:r>
    </w:p>
    <w:p/>
    <w:p>
      <w:r>
        <w:t>Campi principali:</w:t>
      </w:r>
    </w:p>
    <w:p/>
    <w:p>
      <w:pPr>
        <w:pStyle w:val="ListBullet"/>
      </w:pPr>
      <w:r>
        <w:t>`id`;</w:t>
      </w:r>
    </w:p>
    <w:p>
      <w:pPr>
        <w:pStyle w:val="ListBullet"/>
      </w:pPr>
      <w:r>
        <w:t>`email`;</w:t>
      </w:r>
    </w:p>
    <w:p>
      <w:pPr>
        <w:pStyle w:val="ListBullet"/>
      </w:pPr>
      <w:r>
        <w:t>`password_hash`;</w:t>
      </w:r>
    </w:p>
    <w:p>
      <w:pPr>
        <w:pStyle w:val="ListBullet"/>
      </w:pPr>
      <w:r>
        <w:t>token di verifica email;</w:t>
      </w:r>
    </w:p>
    <w:p>
      <w:pPr>
        <w:pStyle w:val="ListBullet"/>
      </w:pPr>
      <w:r>
        <w:t>token reset password;</w:t>
      </w:r>
    </w:p>
    <w:p>
      <w:pPr>
        <w:pStyle w:val="ListBullet"/>
      </w:pPr>
      <w:r>
        <w:t>`is_verified`;</w:t>
      </w:r>
    </w:p>
    <w:p>
      <w:pPr>
        <w:pStyle w:val="ListBullet"/>
      </w:pPr>
      <w:r>
        <w:t>`failed_login_attempts`;</w:t>
      </w:r>
    </w:p>
    <w:p>
      <w:pPr>
        <w:pStyle w:val="ListBullet"/>
      </w:pPr>
      <w:r>
        <w:t>`login_locked_until`;</w:t>
      </w:r>
    </w:p>
    <w:p>
      <w:pPr>
        <w:pStyle w:val="ListBullet"/>
      </w:pPr>
      <w:r>
        <w:t>`auth_version`;</w:t>
      </w:r>
    </w:p>
    <w:p>
      <w:pPr>
        <w:pStyle w:val="ListBullet"/>
      </w:pPr>
      <w:r>
        <w:t>`mfa_secret`;</w:t>
      </w:r>
    </w:p>
    <w:p>
      <w:pPr>
        <w:pStyle w:val="ListBullet"/>
      </w:pPr>
      <w:r>
        <w:t>`mfa_enabled`;</w:t>
      </w:r>
    </w:p>
    <w:p>
      <w:pPr>
        <w:pStyle w:val="ListBullet"/>
      </w:pPr>
      <w:r>
        <w:t>`mfa_recovery_codes`;</w:t>
      </w:r>
    </w:p>
    <w:p>
      <w:pPr>
        <w:pStyle w:val="ListBullet"/>
      </w:pPr>
      <w:r>
        <w:t>`role`;</w:t>
      </w:r>
    </w:p>
    <w:p>
      <w:pPr>
        <w:pStyle w:val="ListBullet"/>
      </w:pPr>
      <w:r>
        <w:t>`preferred_language`;</w:t>
      </w:r>
    </w:p>
    <w:p>
      <w:pPr>
        <w:pStyle w:val="ListBullet"/>
      </w:pPr>
      <w:r>
        <w:t>`is_active`;</w:t>
      </w:r>
    </w:p>
    <w:p>
      <w:pPr>
        <w:pStyle w:val="ListBullet"/>
      </w:pPr>
      <w:r>
        <w:t>`created_at`.</w:t>
      </w:r>
    </w:p>
    <w:p/>
    <w:p>
      <w:r>
        <w:t>Ruoli:</w:t>
      </w:r>
    </w:p>
    <w:p/>
    <w:p>
      <w:pPr>
        <w:pStyle w:val="ListBullet"/>
      </w:pPr>
      <w:r>
        <w:t>`user`;</w:t>
      </w:r>
    </w:p>
    <w:p>
      <w:pPr>
        <w:pStyle w:val="ListBullet"/>
      </w:pPr>
      <w:r>
        <w:t>`admin`;</w:t>
      </w:r>
    </w:p>
    <w:p>
      <w:pPr>
        <w:pStyle w:val="ListBullet"/>
      </w:pPr>
      <w:r>
        <w:t>`super_admin`.</w:t>
      </w:r>
    </w:p>
    <w:p/>
    <w:p>
      <w:r>
        <w:t>Lingue supportate:</w:t>
      </w:r>
    </w:p>
    <w:p/>
    <w:p>
      <w:pPr>
        <w:pStyle w:val="ListBullet"/>
      </w:pPr>
      <w:r>
        <w:t>inglese;</w:t>
      </w:r>
    </w:p>
    <w:p>
      <w:pPr>
        <w:pStyle w:val="ListBullet"/>
      </w:pPr>
      <w:r>
        <w:t>italiano;</w:t>
      </w:r>
    </w:p>
    <w:p>
      <w:pPr>
        <w:pStyle w:val="ListBullet"/>
      </w:pPr>
      <w:r>
        <w:t>spagnolo;</w:t>
      </w:r>
    </w:p>
    <w:p>
      <w:pPr>
        <w:pStyle w:val="ListBullet"/>
      </w:pPr>
      <w:r>
        <w:t>francese.</w:t>
      </w:r>
    </w:p>
    <w:p/>
    <w:p>
      <w:pPr>
        <w:pStyle w:val="Heading3"/>
      </w:pPr>
      <w:r>
        <w:t>8.2 Athlete</w:t>
      </w:r>
    </w:p>
    <w:p/>
    <w:p>
      <w:r>
        <w:t>L'entita Athlete rappresenta il ginnasta.</w:t>
      </w:r>
    </w:p>
    <w:p/>
    <w:p>
      <w:r>
        <w:t>Campi principali:</w:t>
      </w:r>
    </w:p>
    <w:p/>
    <w:p>
      <w:pPr>
        <w:pStyle w:val="ListBullet"/>
      </w:pPr>
      <w:r>
        <w:t>`id`;</w:t>
      </w:r>
    </w:p>
    <w:p>
      <w:pPr>
        <w:pStyle w:val="ListBullet"/>
      </w:pPr>
      <w:r>
        <w:t>`first_name`;</w:t>
      </w:r>
    </w:p>
    <w:p>
      <w:pPr>
        <w:pStyle w:val="ListBullet"/>
      </w:pPr>
      <w:r>
        <w:t>`last_name`;</w:t>
      </w:r>
    </w:p>
    <w:p>
      <w:pPr>
        <w:pStyle w:val="ListBullet"/>
      </w:pPr>
      <w:r>
        <w:t>`birth_year`;</w:t>
      </w:r>
    </w:p>
    <w:p>
      <w:pPr>
        <w:pStyle w:val="ListBullet"/>
      </w:pPr>
      <w:r>
        <w:t>`country`;</w:t>
      </w:r>
    </w:p>
    <w:p>
      <w:pPr>
        <w:pStyle w:val="ListBullet"/>
      </w:pPr>
      <w:r>
        <w:t>`discipline`;</w:t>
      </w:r>
    </w:p>
    <w:p>
      <w:pPr>
        <w:pStyle w:val="ListBullet"/>
      </w:pPr>
      <w:r>
        <w:t>`image_url`;</w:t>
      </w:r>
    </w:p>
    <w:p>
      <w:pPr>
        <w:pStyle w:val="ListBullet"/>
      </w:pPr>
      <w:r>
        <w:t>`world_gymnastics_athlete_id`;</w:t>
      </w:r>
    </w:p>
    <w:p>
      <w:pPr>
        <w:pStyle w:val="ListBullet"/>
      </w:pPr>
      <w:r>
        <w:t>`world_gymnastics_profile_url`;</w:t>
      </w:r>
    </w:p>
    <w:p>
      <w:pPr>
        <w:pStyle w:val="ListBullet"/>
      </w:pPr>
      <w:r>
        <w:t>`world_gymnastics_status`;</w:t>
      </w:r>
    </w:p>
    <w:p>
      <w:pPr>
        <w:pStyle w:val="ListBullet"/>
      </w:pPr>
      <w:r>
        <w:t>`world_gymnastics_verified_at`;</w:t>
      </w:r>
    </w:p>
    <w:p>
      <w:pPr>
        <w:pStyle w:val="ListBullet"/>
      </w:pPr>
      <w:r>
        <w:t>`world_gymnastics_verified_by_admin_id`;</w:t>
      </w:r>
    </w:p>
    <w:p>
      <w:pPr>
        <w:pStyle w:val="ListBullet"/>
      </w:pPr>
      <w:r>
        <w:t>campi soft delete;</w:t>
      </w:r>
    </w:p>
    <w:p>
      <w:pPr>
        <w:pStyle w:val="ListBullet"/>
      </w:pPr>
      <w:r>
        <w:t>`created_at`.</w:t>
      </w:r>
    </w:p>
    <w:p/>
    <w:p>
      <w:r>
        <w:t>Valori discipline:</w:t>
      </w:r>
    </w:p>
    <w:p/>
    <w:p>
      <w:pPr>
        <w:pStyle w:val="ListBullet"/>
      </w:pPr>
      <w:r>
        <w:t>`MAG`;</w:t>
      </w:r>
    </w:p>
    <w:p>
      <w:pPr>
        <w:pStyle w:val="ListBullet"/>
      </w:pPr>
      <w:r>
        <w:t>`WAG`.</w:t>
      </w:r>
    </w:p>
    <w:p/>
    <w:p>
      <w:r>
        <w:t>Scelte importanti:</w:t>
      </w:r>
    </w:p>
    <w:p/>
    <w:p>
      <w:pPr>
        <w:pStyle w:val="ListBullet"/>
      </w:pPr>
      <w:r>
        <w:t>il vecchio `birth_date` e stato rimosso completamente e sostituito da `birth_year`;</w:t>
      </w:r>
    </w:p>
    <w:p>
      <w:pPr>
        <w:pStyle w:val="ListBullet"/>
      </w:pPr>
      <w:r>
        <w:t>il vecchio campo status dell'atleta era stato eliminato, poi e stato reintrodotto solo come `world_gymnastics_status`, cioe informazione opzionale proveniente/verificata attraverso World Gymnastics;</w:t>
      </w:r>
    </w:p>
    <w:p>
      <w:pPr>
        <w:pStyle w:val="ListBullet"/>
      </w:pPr>
      <w:r>
        <w:t>nella UI gli atleti sono mostrati come `Cognome Nome`;</w:t>
      </w:r>
    </w:p>
    <w:p>
      <w:pPr>
        <w:pStyle w:val="ListBullet"/>
      </w:pPr>
      <w:r>
        <w:t>il DB mantiene separati `first_name` e `last_name`;</w:t>
      </w:r>
    </w:p>
    <w:p>
      <w:pPr>
        <w:pStyle w:val="ListBullet"/>
      </w:pPr>
      <w:r>
        <w:t>il Result salva solo `athlete_id`, non copia nome e cognome.</w:t>
      </w:r>
    </w:p>
    <w:p/>
    <w:p>
      <w:pPr>
        <w:pStyle w:val="Heading3"/>
      </w:pPr>
      <w:r>
        <w:t>8.3 AthleteCountryChange</w:t>
      </w:r>
    </w:p>
    <w:p/>
    <w:p>
      <w:r>
        <w:t>Questa entita registra cambi di nazionalita.</w:t>
      </w:r>
    </w:p>
    <w:p/>
    <w:p>
      <w:r>
        <w:t>Campi:</w:t>
      </w:r>
    </w:p>
    <w:p/>
    <w:p>
      <w:pPr>
        <w:pStyle w:val="ListBullet"/>
      </w:pPr>
      <w:r>
        <w:t>`id`;</w:t>
      </w:r>
    </w:p>
    <w:p>
      <w:pPr>
        <w:pStyle w:val="ListBullet"/>
      </w:pPr>
      <w:r>
        <w:t>`athlete_id`;</w:t>
      </w:r>
    </w:p>
    <w:p>
      <w:pPr>
        <w:pStyle w:val="ListBullet"/>
      </w:pPr>
      <w:r>
        <w:t>`from_country`;</w:t>
      </w:r>
    </w:p>
    <w:p>
      <w:pPr>
        <w:pStyle w:val="ListBullet"/>
      </w:pPr>
      <w:r>
        <w:t>`to_country`;</w:t>
      </w:r>
    </w:p>
    <w:p>
      <w:pPr>
        <w:pStyle w:val="ListBullet"/>
      </w:pPr>
      <w:r>
        <w:t>`change_year`;</w:t>
      </w:r>
    </w:p>
    <w:p>
      <w:pPr>
        <w:pStyle w:val="ListBullet"/>
      </w:pPr>
      <w:r>
        <w:t>`created_at`.</w:t>
      </w:r>
    </w:p>
    <w:p/>
    <w:p>
      <w:r>
        <w:t>Scelta semantica:</w:t>
      </w:r>
    </w:p>
    <w:p/>
    <w:p>
      <w:pPr>
        <w:pStyle w:val="ListBullet"/>
      </w:pPr>
      <w:r>
        <w:t>`Athlete.country` rappresenta la nazionalita corrente/canonica;</w:t>
      </w:r>
    </w:p>
    <w:p>
      <w:pPr>
        <w:pStyle w:val="ListBullet"/>
      </w:pPr>
      <w:r>
        <w:t>`Result.represented_country` conserva la nazione rappresentata in quella specifica gara;</w:t>
      </w:r>
    </w:p>
    <w:p>
      <w:pPr>
        <w:pStyle w:val="ListBullet"/>
      </w:pPr>
      <w:r>
        <w:t>in caso di cambio reale di nazionalita, non si correggono retroattivamente i result storici;</w:t>
      </w:r>
    </w:p>
    <w:p>
      <w:pPr>
        <w:pStyle w:val="ListBullet"/>
      </w:pPr>
      <w:r>
        <w:t>in caso di errore di data entry, invece, la country sbagliata puo essere corretta nei result collegati.</w:t>
      </w:r>
    </w:p>
    <w:p/>
    <w:p>
      <w:pPr>
        <w:pStyle w:val="Heading3"/>
      </w:pPr>
      <w:r>
        <w:t>8.4 Event</w:t>
      </w:r>
    </w:p>
    <w:p/>
    <w:p>
      <w:r>
        <w:t>L'entita Event rappresenta una competizione.</w:t>
      </w:r>
    </w:p>
    <w:p/>
    <w:p>
      <w:r>
        <w:t>Campi principali:</w:t>
      </w:r>
    </w:p>
    <w:p/>
    <w:p>
      <w:pPr>
        <w:pStyle w:val="ListBullet"/>
      </w:pPr>
      <w:r>
        <w:t>`id`;</w:t>
      </w:r>
    </w:p>
    <w:p>
      <w:pPr>
        <w:pStyle w:val="ListBullet"/>
      </w:pPr>
      <w:r>
        <w:t>`name`;</w:t>
      </w:r>
    </w:p>
    <w:p>
      <w:pPr>
        <w:pStyle w:val="ListBullet"/>
      </w:pPr>
      <w:r>
        <w:t>`location`;</w:t>
      </w:r>
    </w:p>
    <w:p>
      <w:pPr>
        <w:pStyle w:val="ListBullet"/>
      </w:pPr>
      <w:r>
        <w:t>`venue`;</w:t>
      </w:r>
    </w:p>
    <w:p>
      <w:pPr>
        <w:pStyle w:val="ListBullet"/>
      </w:pPr>
      <w:r>
        <w:t>`start_date`;</w:t>
      </w:r>
    </w:p>
    <w:p>
      <w:pPr>
        <w:pStyle w:val="ListBullet"/>
      </w:pPr>
      <w:r>
        <w:t>`end_date`;</w:t>
      </w:r>
    </w:p>
    <w:p>
      <w:pPr>
        <w:pStyle w:val="ListBullet"/>
      </w:pPr>
      <w:r>
        <w:t>`year`;</w:t>
      </w:r>
    </w:p>
    <w:p>
      <w:pPr>
        <w:pStyle w:val="ListBullet"/>
      </w:pPr>
      <w:r>
        <w:t>`discipline`;</w:t>
      </w:r>
    </w:p>
    <w:p>
      <w:pPr>
        <w:pStyle w:val="ListBullet"/>
      </w:pPr>
      <w:r>
        <w:t>`category`;</w:t>
      </w:r>
    </w:p>
    <w:p>
      <w:pPr>
        <w:pStyle w:val="ListBullet"/>
      </w:pPr>
      <w:r>
        <w:t>`level`;</w:t>
      </w:r>
    </w:p>
    <w:p>
      <w:pPr>
        <w:pStyle w:val="ListBullet"/>
      </w:pPr>
      <w:r>
        <w:t>`image_url`;</w:t>
      </w:r>
    </w:p>
    <w:p>
      <w:pPr>
        <w:pStyle w:val="ListBullet"/>
      </w:pPr>
      <w:r>
        <w:t>`world_gymnastics_event_id`;</w:t>
      </w:r>
    </w:p>
    <w:p>
      <w:pPr>
        <w:pStyle w:val="ListBullet"/>
      </w:pPr>
      <w:r>
        <w:t>`world_gymnastics_event_url`;</w:t>
      </w:r>
    </w:p>
    <w:p>
      <w:pPr>
        <w:pStyle w:val="ListBullet"/>
      </w:pPr>
      <w:r>
        <w:t>`world_gymnastics_status`;</w:t>
      </w:r>
    </w:p>
    <w:p>
      <w:pPr>
        <w:pStyle w:val="ListBullet"/>
      </w:pPr>
      <w:r>
        <w:t>`world_gymnastics_verified_at`;</w:t>
      </w:r>
    </w:p>
    <w:p>
      <w:pPr>
        <w:pStyle w:val="ListBullet"/>
      </w:pPr>
      <w:r>
        <w:t>`world_gymnastics_verified_by_admin_id`;</w:t>
      </w:r>
    </w:p>
    <w:p>
      <w:pPr>
        <w:pStyle w:val="ListBullet"/>
      </w:pPr>
      <w:r>
        <w:t>campi soft delete;</w:t>
      </w:r>
    </w:p>
    <w:p>
      <w:pPr>
        <w:pStyle w:val="ListBullet"/>
      </w:pPr>
      <w:r>
        <w:t>`created_at`.</w:t>
      </w:r>
    </w:p>
    <w:p/>
    <w:p>
      <w:r>
        <w:t>Valori discipline:</w:t>
      </w:r>
    </w:p>
    <w:p/>
    <w:p>
      <w:pPr>
        <w:pStyle w:val="ListBullet"/>
      </w:pPr>
      <w:r>
        <w:t>`MAG`;</w:t>
      </w:r>
    </w:p>
    <w:p>
      <w:pPr>
        <w:pStyle w:val="ListBullet"/>
      </w:pPr>
      <w:r>
        <w:t>`WAG`;</w:t>
      </w:r>
    </w:p>
    <w:p>
      <w:pPr>
        <w:pStyle w:val="ListBullet"/>
      </w:pPr>
      <w:r>
        <w:t>`MAG and WAG`.</w:t>
      </w:r>
    </w:p>
    <w:p/>
    <w:p>
      <w:r>
        <w:t>Valori category:</w:t>
      </w:r>
    </w:p>
    <w:p/>
    <w:p>
      <w:pPr>
        <w:pStyle w:val="ListBullet"/>
      </w:pPr>
      <w:r>
        <w:t>`junior`;</w:t>
      </w:r>
    </w:p>
    <w:p>
      <w:pPr>
        <w:pStyle w:val="ListBullet"/>
      </w:pPr>
      <w:r>
        <w:t>`senior`;</w:t>
      </w:r>
    </w:p>
    <w:p>
      <w:pPr>
        <w:pStyle w:val="ListBullet"/>
      </w:pPr>
      <w:r>
        <w:t>`junior and senior`.</w:t>
      </w:r>
    </w:p>
    <w:p/>
    <w:p>
      <w:r>
        <w:t>Valori level:</w:t>
      </w:r>
    </w:p>
    <w:p/>
    <w:p>
      <w:pPr>
        <w:pStyle w:val="ListBullet"/>
      </w:pPr>
      <w:r>
        <w:t>`Olympic Games`;</w:t>
      </w:r>
    </w:p>
    <w:p>
      <w:pPr>
        <w:pStyle w:val="ListBullet"/>
      </w:pPr>
      <w:r>
        <w:t>`World Championships`;</w:t>
      </w:r>
    </w:p>
    <w:p>
      <w:pPr>
        <w:pStyle w:val="ListBullet"/>
      </w:pPr>
      <w:r>
        <w:t>`Continental Championships`;</w:t>
      </w:r>
    </w:p>
    <w:p>
      <w:pPr>
        <w:pStyle w:val="ListBullet"/>
      </w:pPr>
      <w:r>
        <w:t>`World Cup`;</w:t>
      </w:r>
    </w:p>
    <w:p>
      <w:pPr>
        <w:pStyle w:val="ListBullet"/>
      </w:pPr>
      <w:r>
        <w:t>`World Challenge Cup`;</w:t>
      </w:r>
    </w:p>
    <w:p>
      <w:pPr>
        <w:pStyle w:val="ListBullet"/>
      </w:pPr>
      <w:r>
        <w:t>`International Event`;</w:t>
      </w:r>
    </w:p>
    <w:p>
      <w:pPr>
        <w:pStyle w:val="ListBullet"/>
      </w:pPr>
      <w:r>
        <w:t>`National Event`.</w:t>
      </w:r>
    </w:p>
    <w:p/>
    <w:p>
      <w:r>
        <w:t>Scelta semantica:</w:t>
      </w:r>
    </w:p>
    <w:p/>
    <w:p>
      <w:pPr>
        <w:pStyle w:val="ListBullet"/>
      </w:pPr>
      <w:r>
        <w:t>`MAG and WAG` non e un bottone separato in UI: un evento di quel tipo compare sia filtrando MAG sia filtrando WAG;</w:t>
      </w:r>
    </w:p>
    <w:p>
      <w:pPr>
        <w:pStyle w:val="ListBullet"/>
      </w:pPr>
      <w:r>
        <w:t>`junior and senior` segue la stessa logica: compare sia filtrando Junior sia filtrando Senior;</w:t>
      </w:r>
    </w:p>
    <w:p>
      <w:pPr>
        <w:pStyle w:val="ListBullet"/>
      </w:pPr>
      <w:r>
        <w:t>eventi futuri senza result possono esistere nel calendario;</w:t>
      </w:r>
    </w:p>
    <w:p>
      <w:pPr>
        <w:pStyle w:val="ListBullet"/>
      </w:pPr>
      <w:r>
        <w:t>eventi `calendar only` possono comparire nel calendario anche senza scheda risultati collegata.</w:t>
      </w:r>
    </w:p>
    <w:p/>
    <w:p>
      <w:pPr>
        <w:pStyle w:val="Heading3"/>
      </w:pPr>
      <w:r>
        <w:t>8.5 EventCalendarEntry</w:t>
      </w:r>
    </w:p>
    <w:p/>
    <w:p>
      <w:r>
        <w:t>EventCalendarEntry serve a rappresentare il calendario, anche quando una riga calendar:</w:t>
      </w:r>
    </w:p>
    <w:p/>
    <w:p>
      <w:pPr>
        <w:pStyle w:val="ListBullet"/>
      </w:pPr>
      <w:r>
        <w:t>non coincide perfettamente con un singolo Event;</w:t>
      </w:r>
    </w:p>
    <w:p>
      <w:pPr>
        <w:pStyle w:val="ListBullet"/>
      </w:pPr>
      <w:r>
        <w:t>rappresenta un evento futuro;</w:t>
      </w:r>
    </w:p>
    <w:p>
      <w:pPr>
        <w:pStyle w:val="ListBullet"/>
      </w:pPr>
      <w:r>
        <w:t>rappresenta una ricorrenza multi-data;</w:t>
      </w:r>
    </w:p>
    <w:p>
      <w:pPr>
        <w:pStyle w:val="ListBullet"/>
      </w:pPr>
      <w:r>
        <w:t>ha date calendario ma non risultati importati.</w:t>
      </w:r>
    </w:p>
    <w:p/>
    <w:p>
      <w:r>
        <w:t>Campi:</w:t>
      </w:r>
    </w:p>
    <w:p/>
    <w:p>
      <w:pPr>
        <w:pStyle w:val="ListBullet"/>
      </w:pPr>
      <w:r>
        <w:t>`id`;</w:t>
      </w:r>
    </w:p>
    <w:p>
      <w:pPr>
        <w:pStyle w:val="ListBullet"/>
      </w:pPr>
      <w:r>
        <w:t>`event_id`;</w:t>
      </w:r>
    </w:p>
    <w:p>
      <w:pPr>
        <w:pStyle w:val="ListBullet"/>
      </w:pPr>
      <w:r>
        <w:t>`name`;</w:t>
      </w:r>
    </w:p>
    <w:p>
      <w:pPr>
        <w:pStyle w:val="ListBullet"/>
      </w:pPr>
      <w:r>
        <w:t>`start_date`;</w:t>
      </w:r>
    </w:p>
    <w:p>
      <w:pPr>
        <w:pStyle w:val="ListBullet"/>
      </w:pPr>
      <w:r>
        <w:t>`end_date`;</w:t>
      </w:r>
    </w:p>
    <w:p>
      <w:pPr>
        <w:pStyle w:val="ListBullet"/>
      </w:pPr>
      <w:r>
        <w:t>`year`;</w:t>
      </w:r>
    </w:p>
    <w:p>
      <w:pPr>
        <w:pStyle w:val="ListBullet"/>
      </w:pPr>
      <w:r>
        <w:t>`discipline`;</w:t>
      </w:r>
    </w:p>
    <w:p>
      <w:pPr>
        <w:pStyle w:val="ListBullet"/>
      </w:pPr>
      <w:r>
        <w:t>`source`;</w:t>
      </w:r>
    </w:p>
    <w:p>
      <w:pPr>
        <w:pStyle w:val="ListBullet"/>
      </w:pPr>
      <w:r>
        <w:t>`source_row`;</w:t>
      </w:r>
    </w:p>
    <w:p>
      <w:pPr>
        <w:pStyle w:val="ListBullet"/>
      </w:pPr>
      <w:r>
        <w:t>`source_note`;</w:t>
      </w:r>
    </w:p>
    <w:p>
      <w:pPr>
        <w:pStyle w:val="ListBullet"/>
      </w:pPr>
      <w:r>
        <w:t>campi soft delete;</w:t>
      </w:r>
    </w:p>
    <w:p>
      <w:pPr>
        <w:pStyle w:val="ListBullet"/>
      </w:pPr>
      <w:r>
        <w:t>`created_at`.</w:t>
      </w:r>
    </w:p>
    <w:p/>
    <w:p>
      <w:r>
        <w:t>Stati calendar esposti nella UI/API:</w:t>
      </w:r>
    </w:p>
    <w:p/>
    <w:p>
      <w:pPr>
        <w:pStyle w:val="ListBullet"/>
      </w:pPr>
      <w:r>
        <w:t>`upcoming`;</w:t>
      </w:r>
    </w:p>
    <w:p>
      <w:pPr>
        <w:pStyle w:val="ListBullet"/>
      </w:pPr>
      <w:r>
        <w:t>`ongoing`;</w:t>
      </w:r>
    </w:p>
    <w:p>
      <w:pPr>
        <w:pStyle w:val="ListBullet"/>
      </w:pPr>
      <w:r>
        <w:t>`completed_no_results`;</w:t>
      </w:r>
    </w:p>
    <w:p>
      <w:pPr>
        <w:pStyle w:val="ListBullet"/>
      </w:pPr>
      <w:r>
        <w:t>`completed_with_results`.</w:t>
      </w:r>
    </w:p>
    <w:p/>
    <w:p>
      <w:pPr>
        <w:pStyle w:val="Heading3"/>
      </w:pPr>
      <w:r>
        <w:t>8.6 Result</w:t>
      </w:r>
    </w:p>
    <w:p/>
    <w:p>
      <w:r>
        <w:t>L'entita Result e il cuore analitico del progetto. Il nome e stato mantenuto come Result, come richiesto, senza rinominarlo in performance.</w:t>
      </w:r>
    </w:p>
    <w:p/>
    <w:p>
      <w:r>
        <w:t>Campi principali:</w:t>
      </w:r>
    </w:p>
    <w:p/>
    <w:p>
      <w:pPr>
        <w:pStyle w:val="ListBullet"/>
      </w:pPr>
      <w:r>
        <w:t>`id`;</w:t>
      </w:r>
    </w:p>
    <w:p>
      <w:pPr>
        <w:pStyle w:val="ListBullet"/>
      </w:pPr>
      <w:r>
        <w:t>`athlete_id`;</w:t>
      </w:r>
    </w:p>
    <w:p>
      <w:pPr>
        <w:pStyle w:val="ListBullet"/>
      </w:pPr>
      <w:r>
        <w:t>`event_id`;</w:t>
      </w:r>
    </w:p>
    <w:p>
      <w:pPr>
        <w:pStyle w:val="ListBullet"/>
      </w:pPr>
      <w:r>
        <w:t>`represented_country`;</w:t>
      </w:r>
    </w:p>
    <w:p>
      <w:pPr>
        <w:pStyle w:val="ListBullet"/>
      </w:pPr>
      <w:r>
        <w:t>`discipline`;</w:t>
      </w:r>
    </w:p>
    <w:p>
      <w:pPr>
        <w:pStyle w:val="ListBullet"/>
      </w:pPr>
      <w:r>
        <w:t>`category`;</w:t>
      </w:r>
    </w:p>
    <w:p>
      <w:pPr>
        <w:pStyle w:val="ListBullet"/>
      </w:pPr>
      <w:r>
        <w:t>`apparatus`;</w:t>
      </w:r>
    </w:p>
    <w:p>
      <w:pPr>
        <w:pStyle w:val="ListBullet"/>
      </w:pPr>
      <w:r>
        <w:t>`vt_attempt`;</w:t>
      </w:r>
    </w:p>
    <w:p>
      <w:pPr>
        <w:pStyle w:val="ListBullet"/>
      </w:pPr>
      <w:r>
        <w:t>`day`;</w:t>
      </w:r>
    </w:p>
    <w:p>
      <w:pPr>
        <w:pStyle w:val="ListBullet"/>
      </w:pPr>
      <w:r>
        <w:t>`format`;</w:t>
      </w:r>
    </w:p>
    <w:p>
      <w:pPr>
        <w:pStyle w:val="ListBullet"/>
      </w:pPr>
      <w:r>
        <w:t>`round`;</w:t>
      </w:r>
    </w:p>
    <w:p>
      <w:pPr>
        <w:pStyle w:val="ListBullet"/>
      </w:pPr>
      <w:r>
        <w:t>`D_score`;</w:t>
      </w:r>
    </w:p>
    <w:p>
      <w:pPr>
        <w:pStyle w:val="ListBullet"/>
      </w:pPr>
      <w:r>
        <w:t>`E_score`;</w:t>
      </w:r>
    </w:p>
    <w:p>
      <w:pPr>
        <w:pStyle w:val="ListBullet"/>
      </w:pPr>
      <w:r>
        <w:t>`Penalty`;</w:t>
      </w:r>
    </w:p>
    <w:p>
      <w:pPr>
        <w:pStyle w:val="ListBullet"/>
      </w:pPr>
      <w:r>
        <w:t>`Bonus`;</w:t>
      </w:r>
    </w:p>
    <w:p>
      <w:pPr>
        <w:pStyle w:val="ListBullet"/>
      </w:pPr>
      <w:r>
        <w:t>`score`;</w:t>
      </w:r>
    </w:p>
    <w:p>
      <w:pPr>
        <w:pStyle w:val="ListBullet"/>
      </w:pPr>
      <w:r>
        <w:t>`rank`;</w:t>
      </w:r>
    </w:p>
    <w:p>
      <w:pPr>
        <w:pStyle w:val="ListBullet"/>
      </w:pPr>
      <w:r>
        <w:t>`vault_attempt_order_uncertain`;</w:t>
      </w:r>
    </w:p>
    <w:p>
      <w:pPr>
        <w:pStyle w:val="ListBullet"/>
      </w:pPr>
      <w:r>
        <w:t>campi soft delete;</w:t>
      </w:r>
    </w:p>
    <w:p>
      <w:pPr>
        <w:pStyle w:val="ListBullet"/>
      </w:pPr>
      <w:r>
        <w:t>`created_at`.</w:t>
      </w:r>
    </w:p>
    <w:p/>
    <w:p>
      <w:r>
        <w:t>Valori discipline:</w:t>
      </w:r>
    </w:p>
    <w:p/>
    <w:p>
      <w:pPr>
        <w:pStyle w:val="ListBullet"/>
      </w:pPr>
      <w:r>
        <w:t>`MAG`;</w:t>
      </w:r>
    </w:p>
    <w:p>
      <w:pPr>
        <w:pStyle w:val="ListBullet"/>
      </w:pPr>
      <w:r>
        <w:t>`WAG`.</w:t>
      </w:r>
    </w:p>
    <w:p/>
    <w:p>
      <w:r>
        <w:t>Valori category:</w:t>
      </w:r>
    </w:p>
    <w:p/>
    <w:p>
      <w:pPr>
        <w:pStyle w:val="ListBullet"/>
      </w:pPr>
      <w:r>
        <w:t>`junior`;</w:t>
      </w:r>
    </w:p>
    <w:p>
      <w:pPr>
        <w:pStyle w:val="ListBullet"/>
      </w:pPr>
      <w:r>
        <w:t>`senior`.</w:t>
      </w:r>
    </w:p>
    <w:p/>
    <w:p>
      <w:r>
        <w:t>Valori MAG apparatus:</w:t>
      </w:r>
    </w:p>
    <w:p/>
    <w:p>
      <w:pPr>
        <w:pStyle w:val="ListBullet"/>
      </w:pPr>
      <w:r>
        <w:t>`AA`;</w:t>
      </w:r>
    </w:p>
    <w:p>
      <w:pPr>
        <w:pStyle w:val="ListBullet"/>
      </w:pPr>
      <w:r>
        <w:t>`FX`;</w:t>
      </w:r>
    </w:p>
    <w:p>
      <w:pPr>
        <w:pStyle w:val="ListBullet"/>
      </w:pPr>
      <w:r>
        <w:t>`PH`;</w:t>
      </w:r>
    </w:p>
    <w:p>
      <w:pPr>
        <w:pStyle w:val="ListBullet"/>
      </w:pPr>
      <w:r>
        <w:t>`SR`;</w:t>
      </w:r>
    </w:p>
    <w:p>
      <w:pPr>
        <w:pStyle w:val="ListBullet"/>
      </w:pPr>
      <w:r>
        <w:t>`VT`;</w:t>
      </w:r>
    </w:p>
    <w:p>
      <w:pPr>
        <w:pStyle w:val="ListBullet"/>
      </w:pPr>
      <w:r>
        <w:t>`PB`;</w:t>
      </w:r>
    </w:p>
    <w:p>
      <w:pPr>
        <w:pStyle w:val="ListBullet"/>
      </w:pPr>
      <w:r>
        <w:t>`HB`;</w:t>
      </w:r>
    </w:p>
    <w:p>
      <w:pPr>
        <w:pStyle w:val="ListBullet"/>
      </w:pPr>
      <w:r>
        <w:t>`VT AVG`.</w:t>
      </w:r>
    </w:p>
    <w:p/>
    <w:p>
      <w:r>
        <w:t>Valori WAG apparatus:</w:t>
      </w:r>
    </w:p>
    <w:p/>
    <w:p>
      <w:pPr>
        <w:pStyle w:val="ListBullet"/>
      </w:pPr>
      <w:r>
        <w:t>`AA`;</w:t>
      </w:r>
    </w:p>
    <w:p>
      <w:pPr>
        <w:pStyle w:val="ListBullet"/>
      </w:pPr>
      <w:r>
        <w:t>`VT`;</w:t>
      </w:r>
    </w:p>
    <w:p>
      <w:pPr>
        <w:pStyle w:val="ListBullet"/>
      </w:pPr>
      <w:r>
        <w:t>`UB`;</w:t>
      </w:r>
    </w:p>
    <w:p>
      <w:pPr>
        <w:pStyle w:val="ListBullet"/>
      </w:pPr>
      <w:r>
        <w:t>`BB`;</w:t>
      </w:r>
    </w:p>
    <w:p>
      <w:pPr>
        <w:pStyle w:val="ListBullet"/>
      </w:pPr>
      <w:r>
        <w:t>`FX`;</w:t>
      </w:r>
    </w:p>
    <w:p>
      <w:pPr>
        <w:pStyle w:val="ListBullet"/>
      </w:pPr>
      <w:r>
        <w:t>`VT AVG`.</w:t>
      </w:r>
    </w:p>
    <w:p/>
    <w:p>
      <w:r>
        <w:t>Valori format:</w:t>
      </w:r>
    </w:p>
    <w:p/>
    <w:p>
      <w:pPr>
        <w:pStyle w:val="ListBullet"/>
      </w:pPr>
      <w:r>
        <w:t>`team`;</w:t>
      </w:r>
    </w:p>
    <w:p>
      <w:pPr>
        <w:pStyle w:val="ListBullet"/>
      </w:pPr>
      <w:r>
        <w:t>`individual`;</w:t>
      </w:r>
    </w:p>
    <w:p>
      <w:pPr>
        <w:pStyle w:val="ListBullet"/>
      </w:pPr>
      <w:r>
        <w:t>`apparatus`;</w:t>
      </w:r>
    </w:p>
    <w:p>
      <w:pPr>
        <w:pStyle w:val="ListBullet"/>
      </w:pPr>
      <w:r>
        <w:t>`mixed team`.</w:t>
      </w:r>
    </w:p>
    <w:p/>
    <w:p>
      <w:r>
        <w:t>Valori round:</w:t>
      </w:r>
    </w:p>
    <w:p/>
    <w:p>
      <w:pPr>
        <w:pStyle w:val="ListBullet"/>
      </w:pPr>
      <w:r>
        <w:t>`qualification`;</w:t>
      </w:r>
    </w:p>
    <w:p>
      <w:pPr>
        <w:pStyle w:val="ListBullet"/>
      </w:pPr>
      <w:r>
        <w:t>`final`.</w:t>
      </w:r>
    </w:p>
    <w:p/>
    <w:p>
      <w:r>
        <w:t>Regole chiave:</w:t>
      </w:r>
    </w:p>
    <w:p/>
    <w:p>
      <w:pPr>
        <w:pStyle w:val="ListBullet"/>
      </w:pPr>
      <w:r>
        <w:t>`Result.discipline` deve essere uguale alla discipline dell'atleta;</w:t>
      </w:r>
    </w:p>
    <w:p>
      <w:pPr>
        <w:pStyle w:val="ListBullet"/>
      </w:pPr>
      <w:r>
        <w:t>l'evento deve ammettere la discipline del result;</w:t>
      </w:r>
    </w:p>
    <w:p>
      <w:pPr>
        <w:pStyle w:val="ListBullet"/>
      </w:pPr>
      <w:r>
        <w:t>il result ha una sola category, mai `junior and senior`;</w:t>
      </w:r>
    </w:p>
    <w:p>
      <w:pPr>
        <w:pStyle w:val="ListBullet"/>
      </w:pPr>
      <w:r>
        <w:t>l'evento deve ammettere la category del result;</w:t>
      </w:r>
    </w:p>
    <w:p>
      <w:pPr>
        <w:pStyle w:val="ListBullet"/>
      </w:pPr>
      <w:r>
        <w:t>`vt_attempt` ha senso solo per `VT`;</w:t>
      </w:r>
    </w:p>
    <w:p>
      <w:pPr>
        <w:pStyle w:val="ListBullet"/>
      </w:pPr>
      <w:r>
        <w:t>`day` serve per gare distribuite su piu giornate;</w:t>
      </w:r>
    </w:p>
    <w:p>
      <w:pPr>
        <w:pStyle w:val="ListBullet"/>
      </w:pPr>
      <w:r>
        <w:t>score non-AA sopra 20 viene trattato come sospetto/errore;</w:t>
      </w:r>
    </w:p>
    <w:p>
      <w:pPr>
        <w:pStyle w:val="ListBullet"/>
      </w:pPr>
      <w:r>
        <w:t>D Score sopra 10 viene trattato come non valido;</w:t>
      </w:r>
    </w:p>
    <w:p>
      <w:pPr>
        <w:pStyle w:val="ListBullet"/>
      </w:pPr>
      <w:r>
        <w:t>E Score deve essere tra 0 e 10.</w:t>
      </w:r>
    </w:p>
    <w:p/>
    <w:p>
      <w:pPr>
        <w:pStyle w:val="Heading2"/>
      </w:pPr>
      <w:r>
        <w:t>9. Autenticazione e ruoli</w:t>
      </w:r>
    </w:p>
    <w:p/>
    <w:p>
      <w:r>
        <w:t>Inizialmente LEVERAGE aveva un flusso OTP via email. Questo e stato poi sostituito con una modalita piu adatta a Internet:</w:t>
      </w:r>
    </w:p>
    <w:p/>
    <w:p>
      <w:pPr>
        <w:pStyle w:val="ListBullet"/>
      </w:pPr>
      <w:r>
        <w:t>registrazione email/password;</w:t>
      </w:r>
    </w:p>
    <w:p>
      <w:pPr>
        <w:pStyle w:val="ListBullet"/>
      </w:pPr>
      <w:r>
        <w:t>hashing password con Argon2;</w:t>
      </w:r>
    </w:p>
    <w:p>
      <w:pPr>
        <w:pStyle w:val="ListBullet"/>
      </w:pPr>
      <w:r>
        <w:t>verifica email;</w:t>
      </w:r>
    </w:p>
    <w:p>
      <w:pPr>
        <w:pStyle w:val="ListBullet"/>
      </w:pPr>
      <w:r>
        <w:t>login con JWT;</w:t>
      </w:r>
    </w:p>
    <w:p>
      <w:pPr>
        <w:pStyle w:val="ListBullet"/>
      </w:pPr>
      <w:r>
        <w:t>reset password;</w:t>
      </w:r>
    </w:p>
    <w:p>
      <w:pPr>
        <w:pStyle w:val="ListBullet"/>
      </w:pPr>
      <w:r>
        <w:t>cambio password;</w:t>
      </w:r>
    </w:p>
    <w:p>
      <w:pPr>
        <w:pStyle w:val="ListBullet"/>
      </w:pPr>
      <w:r>
        <w:t>lock temporaneo dopo troppi tentativi falliti;</w:t>
      </w:r>
    </w:p>
    <w:p>
      <w:pPr>
        <w:pStyle w:val="ListBullet"/>
      </w:pPr>
      <w:r>
        <w:t>`auth_version` per invalidare token dopo eventi sensibili;</w:t>
      </w:r>
    </w:p>
    <w:p>
      <w:pPr>
        <w:pStyle w:val="ListBullet"/>
      </w:pPr>
      <w:r>
        <w:t>MFA per admin e super admin;</w:t>
      </w:r>
    </w:p>
    <w:p>
      <w:pPr>
        <w:pStyle w:val="ListBullet"/>
      </w:pPr>
      <w:r>
        <w:t>ruoli persistenti nel DB.</w:t>
      </w:r>
    </w:p>
    <w:p/>
    <w:p>
      <w:r>
        <w:t>Questa modifica ha risolto il problema bloccante di sicurezza legato alla precedente autenticazione passwordless non ancora adatta a esposizione pubblica.</w:t>
      </w:r>
    </w:p>
    <w:p/>
    <w:p>
      <w:pPr>
        <w:pStyle w:val="Heading3"/>
      </w:pPr>
      <w:r>
        <w:t>9.1 Visitatore pubblico</w:t>
      </w:r>
    </w:p>
    <w:p/>
    <w:p>
      <w:r>
        <w:t>Un visitatore non loggato puo:</w:t>
      </w:r>
    </w:p>
    <w:p/>
    <w:p>
      <w:pPr>
        <w:pStyle w:val="ListBullet"/>
      </w:pPr>
      <w:r>
        <w:t>visualizzare home;</w:t>
      </w:r>
    </w:p>
    <w:p>
      <w:pPr>
        <w:pStyle w:val="ListBullet"/>
      </w:pPr>
      <w:r>
        <w:t>cambiare lingua;</w:t>
      </w:r>
    </w:p>
    <w:p>
      <w:pPr>
        <w:pStyle w:val="ListBullet"/>
      </w:pPr>
      <w:r>
        <w:t>cercare globalmente atleti, eventi e risultati;</w:t>
      </w:r>
    </w:p>
    <w:p>
      <w:pPr>
        <w:pStyle w:val="ListBullet"/>
      </w:pPr>
      <w:r>
        <w:t>consultare atleti;</w:t>
      </w:r>
    </w:p>
    <w:p>
      <w:pPr>
        <w:pStyle w:val="ListBullet"/>
      </w:pPr>
      <w:r>
        <w:t>consultare eventi;</w:t>
      </w:r>
    </w:p>
    <w:p>
      <w:pPr>
        <w:pStyle w:val="ListBullet"/>
      </w:pPr>
      <w:r>
        <w:t>aprire schede atleta;</w:t>
      </w:r>
    </w:p>
    <w:p>
      <w:pPr>
        <w:pStyle w:val="ListBullet"/>
      </w:pPr>
      <w:r>
        <w:t>aprire schede evento;</w:t>
      </w:r>
    </w:p>
    <w:p>
      <w:pPr>
        <w:pStyle w:val="ListBullet"/>
      </w:pPr>
      <w:r>
        <w:t>visualizzare classifiche evento;</w:t>
      </w:r>
    </w:p>
    <w:p>
      <w:pPr>
        <w:pStyle w:val="ListBullet"/>
      </w:pPr>
      <w:r>
        <w:t>usare ranking pubblici;</w:t>
      </w:r>
    </w:p>
    <w:p>
      <w:pPr>
        <w:pStyle w:val="ListBullet"/>
      </w:pPr>
      <w:r>
        <w:t>usare filtri;</w:t>
      </w:r>
    </w:p>
    <w:p>
      <w:pPr>
        <w:pStyle w:val="ListBullet"/>
      </w:pPr>
      <w:r>
        <w:t>consultare calendario;</w:t>
      </w:r>
    </w:p>
    <w:p>
      <w:pPr>
        <w:pStyle w:val="ListBullet"/>
      </w:pPr>
      <w:r>
        <w:t>consultare analytics pubbliche disponibili.</w:t>
      </w:r>
    </w:p>
    <w:p/>
    <w:p>
      <w:r>
        <w:t>Non puo:</w:t>
      </w:r>
    </w:p>
    <w:p/>
    <w:p>
      <w:pPr>
        <w:pStyle w:val="ListBullet"/>
      </w:pPr>
      <w:r>
        <w:t>salvare preferiti;</w:t>
      </w:r>
    </w:p>
    <w:p>
      <w:pPr>
        <w:pStyle w:val="ListBullet"/>
      </w:pPr>
      <w:r>
        <w:t>salvare ranking;</w:t>
      </w:r>
    </w:p>
    <w:p>
      <w:pPr>
        <w:pStyle w:val="ListBullet"/>
      </w:pPr>
      <w:r>
        <w:t>modificare dati;</w:t>
      </w:r>
    </w:p>
    <w:p>
      <w:pPr>
        <w:pStyle w:val="ListBullet"/>
      </w:pPr>
      <w:r>
        <w:t>accedere a pannelli admin.</w:t>
      </w:r>
    </w:p>
    <w:p/>
    <w:p>
      <w:pPr>
        <w:pStyle w:val="Heading3"/>
      </w:pPr>
      <w:r>
        <w:t>9.2 User registrato</w:t>
      </w:r>
    </w:p>
    <w:p/>
    <w:p>
      <w:r>
        <w:t>Un user registrato puo fare tutto cio che fa un visitatore, in piu:</w:t>
      </w:r>
    </w:p>
    <w:p/>
    <w:p>
      <w:pPr>
        <w:pStyle w:val="ListBullet"/>
      </w:pPr>
      <w:r>
        <w:t>seguire atleti tramite stellina;</w:t>
      </w:r>
    </w:p>
    <w:p>
      <w:pPr>
        <w:pStyle w:val="ListBullet"/>
      </w:pPr>
      <w:r>
        <w:t>salvare eventi preferiti;</w:t>
      </w:r>
    </w:p>
    <w:p>
      <w:pPr>
        <w:pStyle w:val="ListBullet"/>
      </w:pPr>
      <w:r>
        <w:t>salvare configurazioni ranking;</w:t>
      </w:r>
    </w:p>
    <w:p>
      <w:pPr>
        <w:pStyle w:val="ListBullet"/>
      </w:pPr>
      <w:r>
        <w:t>rinominare ranking salvati;</w:t>
      </w:r>
    </w:p>
    <w:p>
      <w:pPr>
        <w:pStyle w:val="ListBullet"/>
      </w:pPr>
      <w:r>
        <w:t>eliminare ranking salvati;</w:t>
      </w:r>
    </w:p>
    <w:p>
      <w:pPr>
        <w:pStyle w:val="ListBullet"/>
      </w:pPr>
      <w:r>
        <w:t>vedere area personale `My LEVERAGE`;</w:t>
      </w:r>
    </w:p>
    <w:p>
      <w:pPr>
        <w:pStyle w:val="ListBullet"/>
      </w:pPr>
      <w:r>
        <w:t>ricevere notifiche nella lingua preferita.</w:t>
      </w:r>
    </w:p>
    <w:p/>
    <w:p>
      <w:pPr>
        <w:pStyle w:val="Heading3"/>
      </w:pPr>
      <w:r>
        <w:t>9.3 Admin</w:t>
      </w:r>
    </w:p>
    <w:p/>
    <w:p>
      <w:r>
        <w:t>Un admin puo:</w:t>
      </w:r>
    </w:p>
    <w:p/>
    <w:p>
      <w:pPr>
        <w:pStyle w:val="ListBullet"/>
      </w:pPr>
      <w:r>
        <w:t>creare/modificare/eliminare atleti;</w:t>
      </w:r>
    </w:p>
    <w:p>
      <w:pPr>
        <w:pStyle w:val="ListBullet"/>
      </w:pPr>
      <w:r>
        <w:t>creare/modificare/eliminare eventi;</w:t>
      </w:r>
    </w:p>
    <w:p>
      <w:pPr>
        <w:pStyle w:val="ListBullet"/>
      </w:pPr>
      <w:r>
        <w:t>creare/modificare/eliminare result;</w:t>
      </w:r>
    </w:p>
    <w:p>
      <w:pPr>
        <w:pStyle w:val="ListBullet"/>
      </w:pPr>
      <w:r>
        <w:t>caricare immagini atleta/evento;</w:t>
      </w:r>
    </w:p>
    <w:p>
      <w:pPr>
        <w:pStyle w:val="ListBullet"/>
      </w:pPr>
      <w:r>
        <w:t>importare file Gymternet;</w:t>
      </w:r>
    </w:p>
    <w:p>
      <w:pPr>
        <w:pStyle w:val="ListBullet"/>
      </w:pPr>
      <w:r>
        <w:t>importare calendar;</w:t>
      </w:r>
    </w:p>
    <w:p>
      <w:pPr>
        <w:pStyle w:val="ListBullet"/>
      </w:pPr>
      <w:r>
        <w:t>usare data entry manuale;</w:t>
      </w:r>
    </w:p>
    <w:p>
      <w:pPr>
        <w:pStyle w:val="ListBullet"/>
      </w:pPr>
      <w:r>
        <w:t>vedere preview import;</w:t>
      </w:r>
    </w:p>
    <w:p>
      <w:pPr>
        <w:pStyle w:val="ListBullet"/>
      </w:pPr>
      <w:r>
        <w:t>vedere suggerimenti del sistema;</w:t>
      </w:r>
    </w:p>
    <w:p>
      <w:pPr>
        <w:pStyle w:val="ListBullet"/>
      </w:pPr>
      <w:r>
        <w:t>approvare/rifiutare/modificare suggerimenti;</w:t>
      </w:r>
    </w:p>
    <w:p>
      <w:pPr>
        <w:pStyle w:val="ListBullet"/>
      </w:pPr>
      <w:r>
        <w:t>collegare profili World Gymnastics;</w:t>
      </w:r>
    </w:p>
    <w:p>
      <w:pPr>
        <w:pStyle w:val="ListBullet"/>
      </w:pPr>
      <w:r>
        <w:t>ricevere notifiche `import_summary`;</w:t>
      </w:r>
    </w:p>
    <w:p>
      <w:pPr>
        <w:pStyle w:val="ListBullet"/>
      </w:pPr>
      <w:r>
        <w:t>ricevere reminder su entita da completare;</w:t>
      </w:r>
    </w:p>
    <w:p>
      <w:pPr>
        <w:pStyle w:val="ListBullet"/>
      </w:pPr>
      <w:r>
        <w:t>ricevere reminder su eventi futuri da completare con risultati.</w:t>
      </w:r>
    </w:p>
    <w:p/>
    <w:p>
      <w:pPr>
        <w:pStyle w:val="Heading3"/>
      </w:pPr>
      <w:r>
        <w:t>9.4 Super admin</w:t>
      </w:r>
    </w:p>
    <w:p/>
    <w:p>
      <w:r>
        <w:t>Un super admin ha funzioni di governance:</w:t>
      </w:r>
    </w:p>
    <w:p/>
    <w:p>
      <w:pPr>
        <w:pStyle w:val="ListBullet"/>
      </w:pPr>
      <w:r>
        <w:t>promuovere/declassare admin;</w:t>
      </w:r>
    </w:p>
    <w:p>
      <w:pPr>
        <w:pStyle w:val="ListBullet"/>
      </w:pPr>
      <w:r>
        <w:t>controllare audit log;</w:t>
      </w:r>
    </w:p>
    <w:p>
      <w:pPr>
        <w:pStyle w:val="ListBullet"/>
      </w:pPr>
      <w:r>
        <w:t>approvare modifiche admin;</w:t>
      </w:r>
    </w:p>
    <w:p>
      <w:pPr>
        <w:pStyle w:val="ListBullet"/>
      </w:pPr>
      <w:r>
        <w:t>ripristinare snapshot precedenti;</w:t>
      </w:r>
    </w:p>
    <w:p>
      <w:pPr>
        <w:pStyle w:val="ListBullet"/>
      </w:pPr>
      <w:r>
        <w:t>ripristinare entita soft-deleted;</w:t>
      </w:r>
    </w:p>
    <w:p>
      <w:pPr>
        <w:pStyle w:val="ListBullet"/>
      </w:pPr>
      <w:r>
        <w:t>supervisionare rischi di manomissione dati.</w:t>
      </w:r>
    </w:p>
    <w:p/>
    <w:p>
      <w:pPr>
        <w:pStyle w:val="Heading2"/>
      </w:pPr>
      <w:r>
        <w:t>10. Sicurezza dati e governance</w:t>
      </w:r>
    </w:p>
    <w:p/>
    <w:p>
      <w:r>
        <w:t>LEVERAGE include protezioni importanti:</w:t>
      </w:r>
    </w:p>
    <w:p/>
    <w:p>
      <w:pPr>
        <w:pStyle w:val="ListBullet"/>
      </w:pPr>
      <w:r>
        <w:t>admin-only write access;</w:t>
      </w:r>
    </w:p>
    <w:p>
      <w:pPr>
        <w:pStyle w:val="ListBullet"/>
      </w:pPr>
      <w:r>
        <w:t>super-admin review;</w:t>
      </w:r>
    </w:p>
    <w:p>
      <w:pPr>
        <w:pStyle w:val="ListBullet"/>
      </w:pPr>
      <w:r>
        <w:t>soft delete;</w:t>
      </w:r>
    </w:p>
    <w:p>
      <w:pPr>
        <w:pStyle w:val="ListBullet"/>
      </w:pPr>
      <w:r>
        <w:t>audit log;</w:t>
      </w:r>
    </w:p>
    <w:p>
      <w:pPr>
        <w:pStyle w:val="ListBullet"/>
      </w:pPr>
      <w:r>
        <w:t>snapshot before/after per modifiche;</w:t>
      </w:r>
    </w:p>
    <w:p>
      <w:pPr>
        <w:pStyle w:val="ListBullet"/>
      </w:pPr>
      <w:r>
        <w:t>restore di Athlete, Event e Result;</w:t>
      </w:r>
    </w:p>
    <w:p>
      <w:pPr>
        <w:pStyle w:val="ListBullet"/>
      </w:pPr>
      <w:r>
        <w:t>notifiche per promozione/declassamento;</w:t>
      </w:r>
    </w:p>
    <w:p>
      <w:pPr>
        <w:pStyle w:val="ListBullet"/>
      </w:pPr>
      <w:r>
        <w:t>password hashing;</w:t>
      </w:r>
    </w:p>
    <w:p>
      <w:pPr>
        <w:pStyle w:val="ListBullet"/>
      </w:pPr>
      <w:r>
        <w:t>MFA;</w:t>
      </w:r>
    </w:p>
    <w:p>
      <w:pPr>
        <w:pStyle w:val="ListBullet"/>
      </w:pPr>
      <w:r>
        <w:t>blocco tentativi login;</w:t>
      </w:r>
    </w:p>
    <w:p>
      <w:pPr>
        <w:pStyle w:val="ListBullet"/>
      </w:pPr>
      <w:r>
        <w:t>separazione tra dati pubblicati e suggerimenti non approvati.</w:t>
      </w:r>
    </w:p>
    <w:p/>
    <w:p>
      <w:r>
        <w:t>Scelta metodologica centrale:</w:t>
      </w:r>
    </w:p>
    <w:p/>
    <w:p>
      <w:r>
        <w:t>&gt; LEVERAGE deve mostrare solo dati ufficiali o approvati da admin.</w:t>
      </w:r>
    </w:p>
    <w:p/>
    <w:p>
      <w:r>
        <w:t>Il motore automatico puo aiutare, ma non deve mai diventare fonte autonoma di verita.</w:t>
      </w:r>
    </w:p>
    <w:p/>
    <w:p>
      <w:pPr>
        <w:pStyle w:val="Heading2"/>
      </w:pPr>
      <w:r>
        <w:t>11. Import Gymternet</w:t>
      </w:r>
    </w:p>
    <w:p/>
    <w:p>
      <w:r>
        <w:t>Il tool Gymternet e stato sviluppato per la popolazione massiva storica 2018-2026.</w:t>
      </w:r>
    </w:p>
    <w:p/>
    <w:p>
      <w:pPr>
        <w:pStyle w:val="Heading3"/>
      </w:pPr>
      <w:r>
        <w:t>11.1 Obiettivo</w:t>
      </w:r>
    </w:p>
    <w:p/>
    <w:p>
      <w:r>
        <w:t>Importare file Excel/CSV standardizzati contenenti risultati MAG e WAG, creando o aggiornando:</w:t>
      </w:r>
    </w:p>
    <w:p/>
    <w:p>
      <w:pPr>
        <w:pStyle w:val="ListBullet"/>
      </w:pPr>
      <w:r>
        <w:t>Athlete;</w:t>
      </w:r>
    </w:p>
    <w:p>
      <w:pPr>
        <w:pStyle w:val="ListBullet"/>
      </w:pPr>
      <w:r>
        <w:t>Event;</w:t>
      </w:r>
    </w:p>
    <w:p>
      <w:pPr>
        <w:pStyle w:val="ListBullet"/>
      </w:pPr>
      <w:r>
        <w:t>Result;</w:t>
      </w:r>
    </w:p>
    <w:p>
      <w:pPr>
        <w:pStyle w:val="ListBullet"/>
      </w:pPr>
      <w:r>
        <w:t>notifiche admin;</w:t>
      </w:r>
    </w:p>
    <w:p>
      <w:pPr>
        <w:pStyle w:val="ListBullet"/>
      </w:pPr>
      <w:r>
        <w:t>report di qualita;</w:t>
      </w:r>
    </w:p>
    <w:p>
      <w:pPr>
        <w:pStyle w:val="ListBullet"/>
      </w:pPr>
      <w:r>
        <w:t>file di review.</w:t>
      </w:r>
    </w:p>
    <w:p/>
    <w:p>
      <w:pPr>
        <w:pStyle w:val="Heading3"/>
      </w:pPr>
      <w:r>
        <w:t>11.2 Flusso operativo</w:t>
      </w:r>
    </w:p>
    <w:p/>
    <w:p>
      <w:r>
        <w:t>Il flusso usato per ogni anno e:</w:t>
      </w:r>
    </w:p>
    <w:p/>
    <w:p>
      <w:r>
        <w:t>1. preview senza scrittura;</w:t>
      </w:r>
    </w:p>
    <w:p>
      <w:r>
        <w:t>2. generazione report;</w:t>
      </w:r>
    </w:p>
    <w:p>
      <w:r>
        <w:t>3. CSV per nuovi atleti con conflitti country;</w:t>
      </w:r>
    </w:p>
    <w:p>
      <w:r>
        <w:t>4. CSV per possibili match con atleti gia esistenti;</w:t>
      </w:r>
    </w:p>
    <w:p>
      <w:r>
        <w:t>5. review manuale admin;</w:t>
      </w:r>
    </w:p>
    <w:p>
      <w:r>
        <w:t>6. applicazione decisioni;</w:t>
      </w:r>
    </w:p>
    <w:p>
      <w:r>
        <w:t>7. preview post-decisione;</w:t>
      </w:r>
    </w:p>
    <w:p>
      <w:r>
        <w:t>8. verifica duplicati/conflitti residui;</w:t>
      </w:r>
    </w:p>
    <w:p>
      <w:r>
        <w:t>9. commit reale sul DB;</w:t>
      </w:r>
    </w:p>
    <w:p>
      <w:pPr>
        <w:pStyle w:val="ListNumber"/>
      </w:pPr>
      <w:r>
        <w:t>backup;</w:t>
      </w:r>
    </w:p>
    <w:p>
      <w:pPr>
        <w:pStyle w:val="ListNumber"/>
      </w:pPr>
      <w:r>
        <w:t>report finale;</w:t>
      </w:r>
    </w:p>
    <w:p>
      <w:pPr>
        <w:pStyle w:val="ListNumber"/>
      </w:pPr>
      <w:r>
        <w:t>aggiornamento diario;</w:t>
      </w:r>
    </w:p>
    <w:p>
      <w:pPr>
        <w:pStyle w:val="ListNumber"/>
      </w:pPr>
      <w:r>
        <w:t>commit Git.</w:t>
      </w:r>
    </w:p>
    <w:p/>
    <w:p>
      <w:pPr>
        <w:pStyle w:val="Heading3"/>
      </w:pPr>
      <w:r>
        <w:t>11.3 Problemi gestiti</w:t>
      </w:r>
    </w:p>
    <w:p/>
    <w:p>
      <w:r>
        <w:t>Il tool gestisce:</w:t>
      </w:r>
    </w:p>
    <w:p/>
    <w:p>
      <w:pPr>
        <w:pStyle w:val="ListBullet"/>
      </w:pPr>
      <w:r>
        <w:t>nomi atleta simili;</w:t>
      </w:r>
    </w:p>
    <w:p>
      <w:pPr>
        <w:pStyle w:val="ListBullet"/>
      </w:pPr>
      <w:r>
        <w:t>nome/cognome invertiti;</w:t>
      </w:r>
    </w:p>
    <w:p>
      <w:pPr>
        <w:pStyle w:val="ListBullet"/>
      </w:pPr>
      <w:r>
        <w:t>refusi in nomi atleta;</w:t>
      </w:r>
    </w:p>
    <w:p>
      <w:pPr>
        <w:pStyle w:val="ListBullet"/>
      </w:pPr>
      <w:r>
        <w:t>country diverse per stesso atleta;</w:t>
      </w:r>
    </w:p>
    <w:p>
      <w:pPr>
        <w:pStyle w:val="ListBullet"/>
      </w:pPr>
      <w:r>
        <w:t>cambi di nazionalita;</w:t>
      </w:r>
    </w:p>
    <w:p>
      <w:pPr>
        <w:pStyle w:val="ListBullet"/>
      </w:pPr>
      <w:r>
        <w:t>represented_country diverso dalla country corrente;</w:t>
      </w:r>
    </w:p>
    <w:p>
      <w:pPr>
        <w:pStyle w:val="ListBullet"/>
      </w:pPr>
      <w:r>
        <w:t>nuovi atleti;</w:t>
      </w:r>
    </w:p>
    <w:p>
      <w:pPr>
        <w:pStyle w:val="ListBullet"/>
      </w:pPr>
      <w:r>
        <w:t>nuovi eventi;</w:t>
      </w:r>
    </w:p>
    <w:p>
      <w:pPr>
        <w:pStyle w:val="ListBullet"/>
      </w:pPr>
      <w:r>
        <w:t>duplicati result;</w:t>
      </w:r>
    </w:p>
    <w:p>
      <w:pPr>
        <w:pStyle w:val="ListBullet"/>
      </w:pPr>
      <w:r>
        <w:t>result multipli nello stesso evento;</w:t>
      </w:r>
    </w:p>
    <w:p>
      <w:pPr>
        <w:pStyle w:val="ListBullet"/>
      </w:pPr>
      <w:r>
        <w:t>day 1/day 2;</w:t>
      </w:r>
    </w:p>
    <w:p>
      <w:pPr>
        <w:pStyle w:val="ListBullet"/>
      </w:pPr>
      <w:r>
        <w:t>suffissi evento Gymternet;</w:t>
      </w:r>
    </w:p>
    <w:p>
      <w:pPr>
        <w:pStyle w:val="ListBullet"/>
      </w:pPr>
      <w:r>
        <w:t>Mixed Team;</w:t>
      </w:r>
    </w:p>
    <w:p>
      <w:pPr>
        <w:pStyle w:val="ListBullet"/>
      </w:pPr>
      <w:r>
        <w:t>D-score orfani;</w:t>
      </w:r>
    </w:p>
    <w:p>
      <w:pPr>
        <w:pStyle w:val="ListBullet"/>
      </w:pPr>
      <w:r>
        <w:t>final score senza D-score;</w:t>
      </w:r>
    </w:p>
    <w:p>
      <w:pPr>
        <w:pStyle w:val="ListBullet"/>
      </w:pPr>
      <w:r>
        <w:t>D-score senza final score;</w:t>
      </w:r>
    </w:p>
    <w:p>
      <w:pPr>
        <w:pStyle w:val="ListBullet"/>
      </w:pPr>
      <w:r>
        <w:t>VT AVG;</w:t>
      </w:r>
    </w:p>
    <w:p>
      <w:pPr>
        <w:pStyle w:val="ListBullet"/>
      </w:pPr>
      <w:r>
        <w:t>VT SUM;</w:t>
      </w:r>
    </w:p>
    <w:p>
      <w:pPr>
        <w:pStyle w:val="ListBullet"/>
      </w:pPr>
      <w:r>
        <w:t>dati non disponibili;</w:t>
      </w:r>
    </w:p>
    <w:p>
      <w:pPr>
        <w:pStyle w:val="ListBullet"/>
      </w:pPr>
      <w:r>
        <w:t>warning metodologici.</w:t>
      </w:r>
    </w:p>
    <w:p/>
    <w:p>
      <w:pPr>
        <w:pStyle w:val="Heading3"/>
      </w:pPr>
      <w:r>
        <w:t>11.4 Regole Gymternet storiche</w:t>
      </w:r>
    </w:p>
    <w:p/>
    <w:p>
      <w:r>
        <w:t>Per i file Gymternet 2018-2024:</w:t>
      </w:r>
    </w:p>
    <w:p/>
    <w:p>
      <w:pPr>
        <w:pStyle w:val="ListBullet"/>
      </w:pPr>
      <w:r>
        <w:t>E Score non e registrato;</w:t>
      </w:r>
    </w:p>
    <w:p>
      <w:pPr>
        <w:pStyle w:val="ListBullet"/>
      </w:pPr>
      <w:r>
        <w:t>Penalty non e registrata;</w:t>
      </w:r>
    </w:p>
    <w:p>
      <w:pPr>
        <w:pStyle w:val="ListBullet"/>
      </w:pPr>
      <w:r>
        <w:t>Bonus non esisteva nel regolamento e resta `NULL`;</w:t>
      </w:r>
    </w:p>
    <w:p>
      <w:pPr>
        <w:pStyle w:val="ListBullet"/>
      </w:pPr>
      <w:r>
        <w:t>quando Final Score e D Score sono disponibili, LEVERAGE stima l'esecuzione come `score - D_score`;</w:t>
      </w:r>
    </w:p>
    <w:p>
      <w:pPr>
        <w:pStyle w:val="ListBullet"/>
      </w:pPr>
      <w:r>
        <w:t>result con solo D Score e senza Final Score non vengono importati nel DB;</w:t>
      </w:r>
    </w:p>
    <w:p>
      <w:pPr>
        <w:pStyle w:val="ListBullet"/>
      </w:pPr>
      <w:r>
        <w:t>D-score orfani vengono salvati in CSV per futura utilita;</w:t>
      </w:r>
    </w:p>
    <w:p>
      <w:pPr>
        <w:pStyle w:val="ListBullet"/>
      </w:pPr>
      <w:r>
        <w:t>VT attempt 2 puo essere ricostruito da VT AVG e VT SUM, con warning di incertezza sull'ordine.</w:t>
      </w:r>
    </w:p>
    <w:p/>
    <w:p>
      <w:r>
        <w:t>Per Gymternet 2025 e successivi, se si usa ancora il tool legacy:</w:t>
      </w:r>
    </w:p>
    <w:p/>
    <w:p>
      <w:pPr>
        <w:pStyle w:val="ListBullet"/>
      </w:pPr>
      <w:r>
        <w:t>valgono le stesse regole Gymternet del 2025;</w:t>
      </w:r>
    </w:p>
    <w:p>
      <w:pPr>
        <w:pStyle w:val="ListBullet"/>
      </w:pPr>
      <w:r>
        <w:t>E/P/B non sono registrati nei file;</w:t>
      </w:r>
    </w:p>
    <w:p>
      <w:pPr>
        <w:pStyle w:val="ListBullet"/>
      </w:pPr>
      <w:r>
        <w:t>Bonus puo esistere nel regolamento ma non essere disponibile;</w:t>
      </w:r>
    </w:p>
    <w:p>
      <w:pPr>
        <w:pStyle w:val="ListBullet"/>
      </w:pPr>
      <w:r>
        <w:t>per MAG, VT attempt 2 viene ricostruito da VT AVG e VT SUM;</w:t>
      </w:r>
    </w:p>
    <w:p>
      <w:pPr>
        <w:pStyle w:val="ListBullet"/>
      </w:pPr>
      <w:r>
        <w:t>per WAG, VT attempt 2 final score resta non disponibile per possibile bonus 0.2 sul VT AVG;</w:t>
      </w:r>
    </w:p>
    <w:p>
      <w:pPr>
        <w:pStyle w:val="ListBullet"/>
      </w:pPr>
      <w:r>
        <w:t>viene mantenuto warning specifico;</w:t>
      </w:r>
    </w:p>
    <w:p>
      <w:pPr>
        <w:pStyle w:val="ListBullet"/>
      </w:pPr>
      <w:r>
        <w:t>il percorso consigliato futuro resta un importer standard 2026+ con componenti esplicite.</w:t>
      </w:r>
    </w:p>
    <w:p/>
    <w:p>
      <w:pPr>
        <w:pStyle w:val="Heading3"/>
      </w:pPr>
      <w:r>
        <w:t>11.5 Regole Bonus</w:t>
      </w:r>
    </w:p>
    <w:p/>
    <w:p>
      <w:r>
        <w:t>2018-2024:</w:t>
      </w:r>
    </w:p>
    <w:p/>
    <w:p>
      <w:pPr>
        <w:pStyle w:val="ListBullet"/>
      </w:pPr>
      <w:r>
        <w:t>Bonus non previsto dal Codice dei Punteggi;</w:t>
      </w:r>
    </w:p>
    <w:p>
      <w:pPr>
        <w:pStyle w:val="ListBullet"/>
      </w:pPr>
      <w:r>
        <w:t>si mantiene `NULL`, non `not available`.</w:t>
      </w:r>
    </w:p>
    <w:p/>
    <w:p>
      <w:r>
        <w:t>Dal 2025:</w:t>
      </w:r>
    </w:p>
    <w:p/>
    <w:p>
      <w:pPr>
        <w:pStyle w:val="ListBullet"/>
      </w:pPr>
      <w:r>
        <w:t>WAG: Bonus possibile solo su `VT AVG`, valore 0.2 in casi specifici;</w:t>
      </w:r>
    </w:p>
    <w:p>
      <w:pPr>
        <w:pStyle w:val="ListBullet"/>
      </w:pPr>
      <w:r>
        <w:t>MAG: Bonus possibile solo su `FX`, `SR`, `VT`, `PB`, `HB`, valore 0.1;</w:t>
      </w:r>
    </w:p>
    <w:p>
      <w:pPr>
        <w:pStyle w:val="ListBullet"/>
      </w:pPr>
      <w:r>
        <w:t>se il file Gymternet non lo registra ma il contesto lo ammette, la UI segnala dato non disponibile;</w:t>
      </w:r>
    </w:p>
    <w:p>
      <w:pPr>
        <w:pStyle w:val="ListBullet"/>
      </w:pPr>
      <w:r>
        <w:t>se il bonus non e previsto/applicabile, resta `NULL`.</w:t>
      </w:r>
    </w:p>
    <w:p/>
    <w:p>
      <w:pPr>
        <w:pStyle w:val="Heading3"/>
      </w:pPr>
      <w:r>
        <w:t>11.6 Vault</w:t>
      </w:r>
    </w:p>
    <w:p/>
    <w:p>
      <w:r>
        <w:t>Il vault e stato uno dei punti piu delicati.</w:t>
      </w:r>
    </w:p>
    <w:p/>
    <w:p>
      <w:r>
        <w:t>Regole emerse:</w:t>
      </w:r>
    </w:p>
    <w:p/>
    <w:p>
      <w:pPr>
        <w:pStyle w:val="ListBullet"/>
      </w:pPr>
      <w:r>
        <w:t>nei file Gymternet storici, `VT` e considerato il salto singolo disponibile;</w:t>
      </w:r>
    </w:p>
    <w:p>
      <w:pPr>
        <w:pStyle w:val="ListBullet"/>
      </w:pPr>
      <w:r>
        <w:t>`VT AVG` rappresenta media/valore aggregato su due salti;</w:t>
      </w:r>
    </w:p>
    <w:p>
      <w:pPr>
        <w:pStyle w:val="ListBullet"/>
      </w:pPr>
      <w:r>
        <w:t>`VT SUM` non e salvato come apparatus nel DB, ma puo essere letto per ricavare D Score complessivi;</w:t>
      </w:r>
    </w:p>
    <w:p>
      <w:pPr>
        <w:pStyle w:val="ListBullet"/>
      </w:pPr>
      <w:r>
        <w:t>per 2018-2024 si puo ricostruire VT attempt 2 da VT AVG/VT SUM;</w:t>
      </w:r>
    </w:p>
    <w:p>
      <w:pPr>
        <w:pStyle w:val="ListBullet"/>
      </w:pPr>
      <w:r>
        <w:t>per 2025+ MAG si mantiene la stessa regola legacy;</w:t>
      </w:r>
    </w:p>
    <w:p>
      <w:pPr>
        <w:pStyle w:val="ListBullet"/>
      </w:pPr>
      <w:r>
        <w:t>per 2025+ WAG il Final Score VT2 non e ricostruibile con certezza per il bonus 0.2;</w:t>
      </w:r>
    </w:p>
    <w:p>
      <w:pPr>
        <w:pStyle w:val="ListBullet"/>
      </w:pPr>
      <w:r>
        <w:t>`vault_attempt_order_uncertain` segnala che VT1 e VT2 potrebbero essere invertiti.</w:t>
      </w:r>
    </w:p>
    <w:p/>
    <w:p>
      <w:r>
        <w:t>UI warning:</w:t>
      </w:r>
    </w:p>
    <w:p/>
    <w:p>
      <w:r>
        <w:t>&gt; Vault 1 puo riferirsi a Vault 2 e viceversa.</w:t>
      </w:r>
    </w:p>
    <w:p/>
    <w:p>
      <w:pPr>
        <w:pStyle w:val="Heading2"/>
      </w:pPr>
      <w:r>
        <w:t>12. Import standard 2026+ e import paralleli futuri</w:t>
      </w:r>
    </w:p>
    <w:p/>
    <w:p>
      <w:r>
        <w:t>E stato definito un contratto comune di import in docs/import_contract.md.</w:t>
      </w:r>
    </w:p>
    <w:p/>
    <w:p>
      <w:r>
        <w:t>Importer previsti:</w:t>
      </w:r>
    </w:p>
    <w:p/>
    <w:p>
      <w:pPr>
        <w:pStyle w:val="ListBullet"/>
      </w:pPr>
      <w:r>
        <w:t>`manual_entry`;</w:t>
      </w:r>
    </w:p>
    <w:p>
      <w:pPr>
        <w:pStyle w:val="ListBullet"/>
      </w:pPr>
      <w:r>
        <w:t>`gymternet_legacy`;</w:t>
      </w:r>
    </w:p>
    <w:p>
      <w:pPr>
        <w:pStyle w:val="ListBullet"/>
      </w:pPr>
      <w:r>
        <w:t>`standard_2026_plus`;</w:t>
      </w:r>
    </w:p>
    <w:p>
      <w:pPr>
        <w:pStyle w:val="ListBullet"/>
      </w:pPr>
      <w:r>
        <w:t>eventuali tool paralleli futuri.</w:t>
      </w:r>
    </w:p>
    <w:p/>
    <w:p>
      <w:r>
        <w:t>Ogni importer deve convergere su:</w:t>
      </w:r>
    </w:p>
    <w:p/>
    <w:p>
      <w:pPr>
        <w:pStyle w:val="ListBullet"/>
      </w:pPr>
      <w:r>
        <w:t>normalizzazione;</w:t>
      </w:r>
    </w:p>
    <w:p>
      <w:pPr>
        <w:pStyle w:val="ListBullet"/>
      </w:pPr>
      <w:r>
        <w:t>validazione discipline/category;</w:t>
      </w:r>
    </w:p>
    <w:p>
      <w:pPr>
        <w:pStyle w:val="ListBullet"/>
      </w:pPr>
      <w:r>
        <w:t>controllo athlete/event/result;</w:t>
      </w:r>
    </w:p>
    <w:p>
      <w:pPr>
        <w:pStyle w:val="ListBullet"/>
      </w:pPr>
      <w:r>
        <w:t>deduplica;</w:t>
      </w:r>
    </w:p>
    <w:p>
      <w:pPr>
        <w:pStyle w:val="ListBullet"/>
      </w:pPr>
      <w:r>
        <w:t>score formula;</w:t>
      </w:r>
    </w:p>
    <w:p>
      <w:pPr>
        <w:pStyle w:val="ListBullet"/>
      </w:pPr>
      <w:r>
        <w:t>audit;</w:t>
      </w:r>
    </w:p>
    <w:p>
      <w:pPr>
        <w:pStyle w:val="ListBullet"/>
      </w:pPr>
      <w:r>
        <w:t>preview admin;</w:t>
      </w:r>
    </w:p>
    <w:p>
      <w:pPr>
        <w:pStyle w:val="ListBullet"/>
      </w:pPr>
      <w:r>
        <w:t>commit controllato.</w:t>
      </w:r>
    </w:p>
    <w:p/>
    <w:p>
      <w:r>
        <w:t>Per import manuale e standard moderno:</w:t>
      </w:r>
    </w:p>
    <w:p/>
    <w:p>
      <w:pPr>
        <w:pStyle w:val="ListBullet"/>
      </w:pPr>
      <w:r>
        <w:t>D Score obbligatorio;</w:t>
      </w:r>
    </w:p>
    <w:p>
      <w:pPr>
        <w:pStyle w:val="ListBullet"/>
      </w:pPr>
      <w:r>
        <w:t>E Score obbligatorio;</w:t>
      </w:r>
    </w:p>
    <w:p>
      <w:pPr>
        <w:pStyle w:val="ListBullet"/>
      </w:pPr>
      <w:r>
        <w:t>Final Score obbligatorio;</w:t>
      </w:r>
    </w:p>
    <w:p>
      <w:pPr>
        <w:pStyle w:val="ListBullet"/>
      </w:pPr>
      <w:r>
        <w:t>Penalty vuota = 0;</w:t>
      </w:r>
    </w:p>
    <w:p>
      <w:pPr>
        <w:pStyle w:val="ListBullet"/>
      </w:pPr>
      <w:r>
        <w:t>Bonus vuoto = 0;</w:t>
      </w:r>
    </w:p>
    <w:p>
      <w:pPr>
        <w:pStyle w:val="ListBullet"/>
      </w:pPr>
      <w:r>
        <w:t>controllo `Final Score = D + E - Penalty + Bonus`;</w:t>
      </w:r>
    </w:p>
    <w:p>
      <w:pPr>
        <w:pStyle w:val="ListBullet"/>
      </w:pPr>
      <w:r>
        <w:t>se il conto non torna, il result non viene importato e l'admin riceve report cumulativo.</w:t>
      </w:r>
    </w:p>
    <w:p/>
    <w:p>
      <w:pPr>
        <w:pStyle w:val="Heading2"/>
      </w:pPr>
      <w:r>
        <w:t>13. Data entry manuale admin</w:t>
      </w:r>
    </w:p>
    <w:p/>
    <w:p>
      <w:r>
        <w:t>Il backend e stato adattato a un data entry manuale semplice:</w:t>
      </w:r>
    </w:p>
    <w:p/>
    <w:p>
      <w:r>
        <w:t>1. creazione evento;</w:t>
      </w:r>
    </w:p>
    <w:p>
      <w:r>
        <w:t>2. inserimento dati evento;</w:t>
      </w:r>
    </w:p>
    <w:p>
      <w:r>
        <w:t>3. selezione una volta sola di format e round;</w:t>
      </w:r>
    </w:p>
    <w:p>
      <w:r>
        <w:t>4. inserimento dei result della classifica;</w:t>
      </w:r>
    </w:p>
    <w:p>
      <w:r>
        <w:t>5. ricerca atleta assistita;</w:t>
      </w:r>
    </w:p>
    <w:p>
      <w:r>
        <w:t>6. creazione atleta se non esiste;</w:t>
      </w:r>
    </w:p>
    <w:p>
      <w:r>
        <w:t>7. notifica/admin reminder per completare atleta nuovo;</w:t>
      </w:r>
    </w:p>
    <w:p>
      <w:r>
        <w:t>8. validazione finale punteggi.</w:t>
      </w:r>
    </w:p>
    <w:p/>
    <w:p>
      <w:r>
        <w:t>L'admin non deve conoscere l'ID atleta. Il sistema offre suggerimenti durante la digitazione, riconoscendo:</w:t>
      </w:r>
    </w:p>
    <w:p/>
    <w:p>
      <w:pPr>
        <w:pStyle w:val="ListBullet"/>
      </w:pPr>
      <w:r>
        <w:t>nome cognome;</w:t>
      </w:r>
    </w:p>
    <w:p>
      <w:pPr>
        <w:pStyle w:val="ListBullet"/>
      </w:pPr>
      <w:r>
        <w:t>cognome nome;</w:t>
      </w:r>
    </w:p>
    <w:p>
      <w:pPr>
        <w:pStyle w:val="ListBullet"/>
      </w:pPr>
      <w:r>
        <w:t>ID;</w:t>
      </w:r>
    </w:p>
    <w:p>
      <w:pPr>
        <w:pStyle w:val="ListBullet"/>
      </w:pPr>
      <w:r>
        <w:t>country;</w:t>
      </w:r>
    </w:p>
    <w:p>
      <w:pPr>
        <w:pStyle w:val="ListBullet"/>
      </w:pPr>
      <w:r>
        <w:t>nomi simili.</w:t>
      </w:r>
    </w:p>
    <w:p/>
    <w:p>
      <w:r>
        <w:t>Nel Result viene salvato solo athlete_id, non una copia del nome.</w:t>
      </w:r>
    </w:p>
    <w:p/>
    <w:p>
      <w:pPr>
        <w:pStyle w:val="Heading2"/>
      </w:pPr>
      <w:r>
        <w:t>14. Notifiche</w:t>
      </w:r>
    </w:p>
    <w:p/>
    <w:p>
      <w:r>
        <w:t>Le notifiche sono state razionalizzate.</w:t>
      </w:r>
    </w:p>
    <w:p/>
    <w:p>
      <w:r>
        <w:t>Notifiche user:</w:t>
      </w:r>
    </w:p>
    <w:p/>
    <w:p>
      <w:pPr>
        <w:pStyle w:val="ListBullet"/>
      </w:pPr>
      <w:r>
        <w:t>nuovi result relativi ad atleta seguito, in forma cumulativa;</w:t>
      </w:r>
    </w:p>
    <w:p>
      <w:pPr>
        <w:pStyle w:val="ListBullet"/>
      </w:pPr>
      <w:r>
        <w:t>promozione/declassamento ruolo;</w:t>
      </w:r>
    </w:p>
    <w:p>
      <w:pPr>
        <w:pStyle w:val="ListBullet"/>
      </w:pPr>
      <w:r>
        <w:t>future notifiche preferenze/dashboard.</w:t>
      </w:r>
    </w:p>
    <w:p/>
    <w:p>
      <w:r>
        <w:t>Notifiche admin:</w:t>
      </w:r>
    </w:p>
    <w:p/>
    <w:p>
      <w:pPr>
        <w:pStyle w:val="ListBullet"/>
      </w:pPr>
      <w:r>
        <w:t>`import_summary`, unica e cumulativa;</w:t>
      </w:r>
    </w:p>
    <w:p>
      <w:pPr>
        <w:pStyle w:val="ListBullet"/>
      </w:pPr>
      <w:r>
        <w:t>`data_entry_summary`;</w:t>
      </w:r>
    </w:p>
    <w:p>
      <w:pPr>
        <w:pStyle w:val="ListBullet"/>
      </w:pPr>
      <w:r>
        <w:t>entita create da import da completare;</w:t>
      </w:r>
    </w:p>
    <w:p>
      <w:pPr>
        <w:pStyle w:val="ListBullet"/>
      </w:pPr>
      <w:r>
        <w:t>atleti nuovi;</w:t>
      </w:r>
    </w:p>
    <w:p>
      <w:pPr>
        <w:pStyle w:val="ListBullet"/>
      </w:pPr>
      <w:r>
        <w:t>eventi nuovi;</w:t>
      </w:r>
    </w:p>
    <w:p>
      <w:pPr>
        <w:pStyle w:val="ListBullet"/>
      </w:pPr>
      <w:r>
        <w:t>eventi futuri svolti senza risultati;</w:t>
      </w:r>
    </w:p>
    <w:p>
      <w:pPr>
        <w:pStyle w:val="ListBullet"/>
      </w:pPr>
      <w:r>
        <w:t>suggerimenti da review.</w:t>
      </w:r>
    </w:p>
    <w:p/>
    <w:p>
      <w:r>
        <w:t>La notifica import_summary riassume:</w:t>
      </w:r>
    </w:p>
    <w:p/>
    <w:p>
      <w:pPr>
        <w:pStyle w:val="ListBullet"/>
      </w:pPr>
      <w:r>
        <w:t>nuovi atleti;</w:t>
      </w:r>
    </w:p>
    <w:p>
      <w:pPr>
        <w:pStyle w:val="ListBullet"/>
      </w:pPr>
      <w:r>
        <w:t>nuovi eventi;</w:t>
      </w:r>
    </w:p>
    <w:p>
      <w:pPr>
        <w:pStyle w:val="ListBullet"/>
      </w:pPr>
      <w:r>
        <w:t>nuovi result;</w:t>
      </w:r>
    </w:p>
    <w:p>
      <w:pPr>
        <w:pStyle w:val="ListBullet"/>
      </w:pPr>
      <w:r>
        <w:t>atleti con nuovi risultati;</w:t>
      </w:r>
    </w:p>
    <w:p>
      <w:pPr>
        <w:pStyle w:val="ListBullet"/>
      </w:pPr>
      <w:r>
        <w:t>conflitti risolti;</w:t>
      </w:r>
    </w:p>
    <w:p>
      <w:pPr>
        <w:pStyle w:val="ListBullet"/>
      </w:pPr>
      <w:r>
        <w:t>dati scartati;</w:t>
      </w:r>
    </w:p>
    <w:p>
      <w:pPr>
        <w:pStyle w:val="ListBullet"/>
      </w:pPr>
      <w:r>
        <w:t>D-score orfani;</w:t>
      </w:r>
    </w:p>
    <w:p>
      <w:pPr>
        <w:pStyle w:val="ListBullet"/>
      </w:pPr>
      <w:r>
        <w:t>warning generati.</w:t>
      </w:r>
    </w:p>
    <w:p/>
    <w:p>
      <w:pPr>
        <w:pStyle w:val="Heading2"/>
      </w:pPr>
      <w:r>
        <w:t>15. Motori di suggerimento</w:t>
      </w:r>
    </w:p>
    <w:p/>
    <w:p>
      <w:pPr>
        <w:pStyle w:val="Heading3"/>
      </w:pPr>
      <w:r>
        <w:t>15.1 DataSuggestion</w:t>
      </w:r>
    </w:p>
    <w:p/>
    <w:p>
      <w:r>
        <w:t>Il sistema include una entita DataSuggestion per suggerimenti su campi mancanti.</w:t>
      </w:r>
    </w:p>
    <w:p/>
    <w:p>
      <w:r>
        <w:t>Campi:</w:t>
      </w:r>
    </w:p>
    <w:p/>
    <w:p>
      <w:pPr>
        <w:pStyle w:val="ListBullet"/>
      </w:pPr>
      <w:r>
        <w:t>entity type;</w:t>
      </w:r>
    </w:p>
    <w:p>
      <w:pPr>
        <w:pStyle w:val="ListBullet"/>
      </w:pPr>
      <w:r>
        <w:t>entity id;</w:t>
      </w:r>
    </w:p>
    <w:p>
      <w:pPr>
        <w:pStyle w:val="ListBullet"/>
      </w:pPr>
      <w:r>
        <w:t>field name;</w:t>
      </w:r>
    </w:p>
    <w:p>
      <w:pPr>
        <w:pStyle w:val="ListBullet"/>
      </w:pPr>
      <w:r>
        <w:t>suggested value;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source URL;</w:t>
      </w:r>
    </w:p>
    <w:p>
      <w:pPr>
        <w:pStyle w:val="ListBullet"/>
      </w:pPr>
      <w:r>
        <w:t>evidence;</w:t>
      </w:r>
    </w:p>
    <w:p>
      <w:pPr>
        <w:pStyle w:val="ListBullet"/>
      </w:pPr>
      <w:r>
        <w:t>status;</w:t>
      </w:r>
    </w:p>
    <w:p>
      <w:pPr>
        <w:pStyle w:val="ListBullet"/>
      </w:pPr>
      <w:r>
        <w:t>reviewed value;</w:t>
      </w:r>
    </w:p>
    <w:p>
      <w:pPr>
        <w:pStyle w:val="ListBullet"/>
      </w:pPr>
      <w:r>
        <w:t>admin creatore/revisore.</w:t>
      </w:r>
    </w:p>
    <w:p/>
    <w:p>
      <w:r>
        <w:t>Stati:</w:t>
      </w:r>
    </w:p>
    <w:p/>
    <w:p>
      <w:pPr>
        <w:pStyle w:val="ListBullet"/>
      </w:pPr>
      <w:r>
        <w:t>pending;</w:t>
      </w:r>
    </w:p>
    <w:p>
      <w:pPr>
        <w:pStyle w:val="ListBullet"/>
      </w:pPr>
      <w:r>
        <w:t>accepted;</w:t>
      </w:r>
    </w:p>
    <w:p>
      <w:pPr>
        <w:pStyle w:val="ListBullet"/>
      </w:pPr>
      <w:r>
        <w:t>rejected.</w:t>
      </w:r>
    </w:p>
    <w:p/>
    <w:p>
      <w:r>
        <w:t>L'admin puo:</w:t>
      </w:r>
    </w:p>
    <w:p/>
    <w:p>
      <w:pPr>
        <w:pStyle w:val="ListBullet"/>
      </w:pPr>
      <w:r>
        <w:t>accettare;</w:t>
      </w:r>
    </w:p>
    <w:p>
      <w:pPr>
        <w:pStyle w:val="ListBullet"/>
      </w:pPr>
      <w:r>
        <w:t>rifiutare;</w:t>
      </w:r>
    </w:p>
    <w:p>
      <w:pPr>
        <w:pStyle w:val="ListBullet"/>
      </w:pPr>
      <w:r>
        <w:t>modificare prima di accettare.</w:t>
      </w:r>
    </w:p>
    <w:p/>
    <w:p>
      <w:pPr>
        <w:pStyle w:val="Heading3"/>
      </w:pPr>
      <w:r>
        <w:t>15.2 Motore AI/web nascosto</w:t>
      </w:r>
    </w:p>
    <w:p/>
    <w:p>
      <w:r>
        <w:t>E stato predisposto un motore AI/web assistito, ma lasciato disattivato/config-gated.</w:t>
      </w:r>
    </w:p>
    <w:p/>
    <w:p>
      <w:r>
        <w:t>Motivo:</w:t>
      </w:r>
    </w:p>
    <w:p/>
    <w:p>
      <w:pPr>
        <w:pStyle w:val="ListBullet"/>
      </w:pPr>
      <w:r>
        <w:t>possibile utilita futura;</w:t>
      </w:r>
    </w:p>
    <w:p>
      <w:pPr>
        <w:pStyle w:val="ListBullet"/>
      </w:pPr>
      <w:r>
        <w:t>nessun costo se non usato;</w:t>
      </w:r>
    </w:p>
    <w:p>
      <w:pPr>
        <w:pStyle w:val="ListBullet"/>
      </w:pPr>
      <w:r>
        <w:t>nessuna chiamata esterna automatica;</w:t>
      </w:r>
    </w:p>
    <w:p>
      <w:pPr>
        <w:pStyle w:val="ListBullet"/>
      </w:pPr>
      <w:r>
        <w:t>nessun dato pubblicato senza approvazione admin.</w:t>
      </w:r>
    </w:p>
    <w:p/>
    <w:p>
      <w:pPr>
        <w:pStyle w:val="Heading3"/>
      </w:pPr>
      <w:r>
        <w:t>15.3 World Gymnastics Athlete</w:t>
      </w:r>
    </w:p>
    <w:p/>
    <w:p>
      <w:r>
        <w:t>Il motore World Gymnastics Athlete:</w:t>
      </w:r>
    </w:p>
    <w:p/>
    <w:p>
      <w:pPr>
        <w:pStyle w:val="ListBullet"/>
      </w:pPr>
      <w:r>
        <w:t>cerca profili atleta;</w:t>
      </w:r>
    </w:p>
    <w:p>
      <w:pPr>
        <w:pStyle w:val="ListBullet"/>
      </w:pPr>
      <w:r>
        <w:t>propone candidati;</w:t>
      </w:r>
    </w:p>
    <w:p>
      <w:pPr>
        <w:pStyle w:val="ListBullet"/>
      </w:pPr>
      <w:r>
        <w:t>confronta nome/country/discipline;</w:t>
      </w:r>
    </w:p>
    <w:p>
      <w:pPr>
        <w:pStyle w:val="ListBullet"/>
      </w:pPr>
      <w:r>
        <w:t>propone `world_gymnastics_athlete_id`;</w:t>
      </w:r>
    </w:p>
    <w:p>
      <w:pPr>
        <w:pStyle w:val="ListBullet"/>
      </w:pPr>
      <w:r>
        <w:t>propone link profilo ufficiale;</w:t>
      </w:r>
    </w:p>
    <w:p>
      <w:pPr>
        <w:pStyle w:val="ListBullet"/>
      </w:pPr>
      <w:r>
        <w:t>propone status;</w:t>
      </w:r>
    </w:p>
    <w:p>
      <w:pPr>
        <w:pStyle w:val="ListBullet"/>
      </w:pPr>
      <w:r>
        <w:t>genera warning se qualcosa non coincide;</w:t>
      </w:r>
    </w:p>
    <w:p>
      <w:pPr>
        <w:pStyle w:val="ListBullet"/>
      </w:pPr>
      <w:r>
        <w:t>salva suggerimenti solo per review admin.</w:t>
      </w:r>
    </w:p>
    <w:p/>
    <w:p>
      <w:r>
        <w:t>La scheda atleta puo mostrare il link ufficiale World Gymnastics solo quando verificato.</w:t>
      </w:r>
    </w:p>
    <w:p/>
    <w:p>
      <w:pPr>
        <w:pStyle w:val="Heading3"/>
      </w:pPr>
      <w:r>
        <w:t>15.4 World Gymnastics Event</w:t>
      </w:r>
    </w:p>
    <w:p/>
    <w:p>
      <w:r>
        <w:t>Il motore World Gymnastics Event e stato impostato in modo analogo:</w:t>
      </w:r>
    </w:p>
    <w:p/>
    <w:p>
      <w:pPr>
        <w:pStyle w:val="ListBullet"/>
      </w:pPr>
      <w:r>
        <w:t>ricerca evento;</w:t>
      </w:r>
    </w:p>
    <w:p>
      <w:pPr>
        <w:pStyle w:val="ListBullet"/>
      </w:pPr>
      <w:r>
        <w:t>collegamento a pagina ufficiale;</w:t>
      </w:r>
    </w:p>
    <w:p>
      <w:pPr>
        <w:pStyle w:val="ListBullet"/>
      </w:pPr>
      <w:r>
        <w:t>suggerimenti su campi evento;</w:t>
      </w:r>
    </w:p>
    <w:p>
      <w:pPr>
        <w:pStyle w:val="ListBullet"/>
      </w:pPr>
      <w:r>
        <w:t>status World Gymnastics;</w:t>
      </w:r>
    </w:p>
    <w:p>
      <w:pPr>
        <w:pStyle w:val="ListBullet"/>
      </w:pPr>
      <w:r>
        <w:t>venue opzionale;</w:t>
      </w:r>
    </w:p>
    <w:p>
      <w:pPr>
        <w:pStyle w:val="ListBullet"/>
      </w:pPr>
      <w:r>
        <w:t>verifica admin.</w:t>
      </w:r>
    </w:p>
    <w:p/>
    <w:p>
      <w:r>
        <w:t>Il campo image_url Event e stato mantenuto opzionale per sviluppi futuri, ad esempio immagini standard per Olimpiadi o grandi eventi.</w:t>
      </w:r>
    </w:p>
    <w:p/>
    <w:p>
      <w:pPr>
        <w:pStyle w:val="Heading2"/>
      </w:pPr>
      <w:r>
        <w:t>16. Search</w:t>
      </w:r>
    </w:p>
    <w:p/>
    <w:p>
      <w:r>
        <w:t>LEVERAGE include ricerca globale e ricerche dedicate.</w:t>
      </w:r>
    </w:p>
    <w:p/>
    <w:p>
      <w:pPr>
        <w:pStyle w:val="Heading3"/>
      </w:pPr>
      <w:r>
        <w:t>16.1 Ricerca globale</w:t>
      </w:r>
    </w:p>
    <w:p/>
    <w:p>
      <w:r>
        <w:t>La ricerca globale deve restituire solo:</w:t>
      </w:r>
    </w:p>
    <w:p/>
    <w:p>
      <w:pPr>
        <w:pStyle w:val="ListBullet"/>
      </w:pPr>
      <w:r>
        <w:t>Athletes;</w:t>
      </w:r>
    </w:p>
    <w:p>
      <w:pPr>
        <w:pStyle w:val="ListBullet"/>
      </w:pPr>
      <w:r>
        <w:t>Events;</w:t>
      </w:r>
    </w:p>
    <w:p>
      <w:pPr>
        <w:pStyle w:val="ListBullet"/>
      </w:pPr>
      <w:r>
        <w:t>Results.</w:t>
      </w:r>
    </w:p>
    <w:p/>
    <w:p>
      <w:r>
        <w:t>Non deve mostrare output autonomi tipo:</w:t>
      </w:r>
    </w:p>
    <w:p/>
    <w:p>
      <w:pPr>
        <w:pStyle w:val="ListBullet"/>
      </w:pPr>
      <w:r>
        <w:t>apparatus;</w:t>
      </w:r>
    </w:p>
    <w:p>
      <w:pPr>
        <w:pStyle w:val="ListBullet"/>
      </w:pPr>
      <w:r>
        <w:t>country;</w:t>
      </w:r>
    </w:p>
    <w:p>
      <w:pPr>
        <w:pStyle w:val="ListBullet"/>
      </w:pPr>
      <w:r>
        <w:t>migliaia di result generici.</w:t>
      </w:r>
    </w:p>
    <w:p/>
    <w:p>
      <w:r>
        <w:t>Deve pero usare termini come country/apparatus per interpretare la query.</w:t>
      </w:r>
    </w:p>
    <w:p/>
    <w:p>
      <w:r>
        <w:t>Esempi:</w:t>
      </w:r>
    </w:p>
    <w:p/>
    <w:p>
      <w:pPr>
        <w:pStyle w:val="ListBullet"/>
      </w:pPr>
      <w:r>
        <w:t>`Stefano Patron, Serie A 2026, volteggio`;</w:t>
      </w:r>
    </w:p>
    <w:p>
      <w:pPr>
        <w:pStyle w:val="ListBullet"/>
      </w:pPr>
      <w:r>
        <w:t>`Bundesliga 2025`;</w:t>
      </w:r>
    </w:p>
    <w:p>
      <w:pPr>
        <w:pStyle w:val="ListBullet"/>
      </w:pPr>
      <w:r>
        <w:t>`World Cup Cottbus`;</w:t>
      </w:r>
    </w:p>
    <w:p>
      <w:pPr>
        <w:pStyle w:val="ListBullet"/>
      </w:pPr>
      <w:r>
        <w:t>`Europei 2025`;</w:t>
      </w:r>
    </w:p>
    <w:p>
      <w:pPr>
        <w:pStyle w:val="ListBullet"/>
      </w:pPr>
      <w:r>
        <w:t>`worlds`;</w:t>
      </w:r>
    </w:p>
    <w:p>
      <w:pPr>
        <w:pStyle w:val="ListBullet"/>
      </w:pPr>
      <w:r>
        <w:t>`europeans`;</w:t>
      </w:r>
    </w:p>
    <w:p>
      <w:pPr>
        <w:pStyle w:val="ListBullet"/>
      </w:pPr>
      <w:r>
        <w:t>`Italia`;</w:t>
      </w:r>
    </w:p>
    <w:p>
      <w:pPr>
        <w:pStyle w:val="ListBullet"/>
      </w:pPr>
      <w:r>
        <w:t>`Italy`.</w:t>
      </w:r>
    </w:p>
    <w:p/>
    <w:p>
      <w:r>
        <w:t>La ricerca e stata resa piu intelligente con:</w:t>
      </w:r>
    </w:p>
    <w:p/>
    <w:p>
      <w:pPr>
        <w:pStyle w:val="ListBullet"/>
      </w:pPr>
      <w:r>
        <w:t>alias paese;</w:t>
      </w:r>
    </w:p>
    <w:p>
      <w:pPr>
        <w:pStyle w:val="ListBullet"/>
      </w:pPr>
      <w:r>
        <w:t>alias eventi;</w:t>
      </w:r>
    </w:p>
    <w:p>
      <w:pPr>
        <w:pStyle w:val="ListBullet"/>
      </w:pPr>
      <w:r>
        <w:t>matching ordine-insensibile;</w:t>
      </w:r>
    </w:p>
    <w:p>
      <w:pPr>
        <w:pStyle w:val="ListBullet"/>
      </w:pPr>
      <w:r>
        <w:t>riconoscimento anni;</w:t>
      </w:r>
    </w:p>
    <w:p>
      <w:pPr>
        <w:pStyle w:val="ListBullet"/>
      </w:pPr>
      <w:r>
        <w:t>riconoscimento apparatus;</w:t>
      </w:r>
    </w:p>
    <w:p>
      <w:pPr>
        <w:pStyle w:val="ListBullet"/>
      </w:pPr>
      <w:r>
        <w:t>suggerimenti durante digitazione.</w:t>
      </w:r>
    </w:p>
    <w:p/>
    <w:p>
      <w:pPr>
        <w:pStyle w:val="Heading3"/>
      </w:pPr>
      <w:r>
        <w:t>16.2 Ricerca Athlete</w:t>
      </w:r>
    </w:p>
    <w:p/>
    <w:p>
      <w:r>
        <w:t>La sezione atleti:</w:t>
      </w:r>
    </w:p>
    <w:p/>
    <w:p>
      <w:pPr>
        <w:pStyle w:val="ListBullet"/>
      </w:pPr>
      <w:r>
        <w:t>filtra live durante digitazione;</w:t>
      </w:r>
    </w:p>
    <w:p>
      <w:pPr>
        <w:pStyle w:val="ListBullet"/>
      </w:pPr>
      <w:r>
        <w:t>accetta nome/cognome e cognome/nome;</w:t>
      </w:r>
    </w:p>
    <w:p>
      <w:pPr>
        <w:pStyle w:val="ListBullet"/>
      </w:pPr>
      <w:r>
        <w:t>riconosce paesi estesi e codici;</w:t>
      </w:r>
    </w:p>
    <w:p>
      <w:pPr>
        <w:pStyle w:val="ListBullet"/>
      </w:pPr>
      <w:r>
        <w:t>supporta filtri MAG/WAG;</w:t>
      </w:r>
    </w:p>
    <w:p>
      <w:pPr>
        <w:pStyle w:val="ListBullet"/>
      </w:pPr>
      <w:r>
        <w:t>supporta Senior/Junior;</w:t>
      </w:r>
    </w:p>
    <w:p>
      <w:pPr>
        <w:pStyle w:val="ListBullet"/>
      </w:pPr>
      <w:r>
        <w:t>supporta preferiti;</w:t>
      </w:r>
    </w:p>
    <w:p>
      <w:pPr>
        <w:pStyle w:val="ListBullet"/>
      </w:pPr>
      <w:r>
        <w:t>permette ordinamento Nome/Nazione.</w:t>
      </w:r>
    </w:p>
    <w:p/>
    <w:p>
      <w:pPr>
        <w:pStyle w:val="Heading3"/>
      </w:pPr>
      <w:r>
        <w:t>16.3 Ricerca Events</w:t>
      </w:r>
    </w:p>
    <w:p/>
    <w:p>
      <w:r>
        <w:t>La sezione eventi:</w:t>
      </w:r>
    </w:p>
    <w:p/>
    <w:p>
      <w:pPr>
        <w:pStyle w:val="ListBullet"/>
      </w:pPr>
      <w:r>
        <w:t>filtra live competizioni;</w:t>
      </w:r>
    </w:p>
    <w:p>
      <w:pPr>
        <w:pStyle w:val="ListBullet"/>
      </w:pPr>
      <w:r>
        <w:t>riconosce alias;</w:t>
      </w:r>
    </w:p>
    <w:p>
      <w:pPr>
        <w:pStyle w:val="ListBullet"/>
      </w:pPr>
      <w:r>
        <w:t>mostra eventi in lista o calendario;</w:t>
      </w:r>
    </w:p>
    <w:p>
      <w:pPr>
        <w:pStyle w:val="ListBullet"/>
      </w:pPr>
      <w:r>
        <w:t>permette filtri MAG/WAG;</w:t>
      </w:r>
    </w:p>
    <w:p>
      <w:pPr>
        <w:pStyle w:val="ListBullet"/>
      </w:pPr>
      <w:r>
        <w:t>Junior/Senior;</w:t>
      </w:r>
    </w:p>
    <w:p>
      <w:pPr>
        <w:pStyle w:val="ListBullet"/>
      </w:pPr>
      <w:r>
        <w:t>Level;</w:t>
      </w:r>
    </w:p>
    <w:p>
      <w:pPr>
        <w:pStyle w:val="ListBullet"/>
      </w:pPr>
      <w:r>
        <w:t>Periodo;</w:t>
      </w:r>
    </w:p>
    <w:p>
      <w:pPr>
        <w:pStyle w:val="ListBullet"/>
      </w:pPr>
      <w:r>
        <w:t>Preferiti;</w:t>
      </w:r>
    </w:p>
    <w:p>
      <w:pPr>
        <w:pStyle w:val="ListBullet"/>
      </w:pPr>
      <w:r>
        <w:t>Pulisci filtri.</w:t>
      </w:r>
    </w:p>
    <w:p/>
    <w:p>
      <w:pPr>
        <w:pStyle w:val="Heading3"/>
      </w:pPr>
      <w:r>
        <w:t>16.4 Rankings</w:t>
      </w:r>
    </w:p>
    <w:p/>
    <w:p>
      <w:r>
        <w:t>La sezione Rankings:</w:t>
      </w:r>
    </w:p>
    <w:p/>
    <w:p>
      <w:pPr>
        <w:pStyle w:val="ListBullet"/>
      </w:pPr>
      <w:r>
        <w:t>costruisce ranking globali;</w:t>
      </w:r>
    </w:p>
    <w:p>
      <w:pPr>
        <w:pStyle w:val="ListBullet"/>
      </w:pPr>
      <w:r>
        <w:t>non mescola MAG e WAG nello stesso ranking;</w:t>
      </w:r>
    </w:p>
    <w:p>
      <w:pPr>
        <w:pStyle w:val="ListBullet"/>
      </w:pPr>
      <w:r>
        <w:t>distingue cicli olimpici;</w:t>
      </w:r>
    </w:p>
    <w:p>
      <w:pPr>
        <w:pStyle w:val="ListBullet"/>
      </w:pPr>
      <w:r>
        <w:t>supporta metriche diverse;</w:t>
      </w:r>
    </w:p>
    <w:p>
      <w:pPr>
        <w:pStyle w:val="ListBullet"/>
      </w:pPr>
      <w:r>
        <w:t>supporta periodo custom;</w:t>
      </w:r>
    </w:p>
    <w:p>
      <w:pPr>
        <w:pStyle w:val="ListBullet"/>
      </w:pPr>
      <w:r>
        <w:t>supporta level;</w:t>
      </w:r>
    </w:p>
    <w:p>
      <w:pPr>
        <w:pStyle w:val="ListBullet"/>
      </w:pPr>
      <w:r>
        <w:t>supporta category;</w:t>
      </w:r>
    </w:p>
    <w:p>
      <w:pPr>
        <w:pStyle w:val="ListBullet"/>
      </w:pPr>
      <w:r>
        <w:t>supporta apparatus;</w:t>
      </w:r>
    </w:p>
    <w:p>
      <w:pPr>
        <w:pStyle w:val="ListBullet"/>
      </w:pPr>
      <w:r>
        <w:t>supporta salvataggio configurazioni per utenti loggati.</w:t>
      </w:r>
    </w:p>
    <w:p/>
    <w:p>
      <w:pPr>
        <w:pStyle w:val="Heading2"/>
      </w:pPr>
      <w:r>
        <w:t>17. Analytics</w:t>
      </w:r>
    </w:p>
    <w:p/>
    <w:p>
      <w:pPr>
        <w:pStyle w:val="Heading3"/>
      </w:pPr>
      <w:r>
        <w:t>17.1 Ranking analytics</w:t>
      </w:r>
    </w:p>
    <w:p/>
    <w:p>
      <w:r>
        <w:t>Ranking disponibili per:</w:t>
      </w:r>
    </w:p>
    <w:p/>
    <w:p>
      <w:pPr>
        <w:pStyle w:val="ListBullet"/>
      </w:pPr>
      <w:r>
        <w:t>Final Score;</w:t>
      </w:r>
    </w:p>
    <w:p>
      <w:pPr>
        <w:pStyle w:val="ListBullet"/>
      </w:pPr>
      <w:r>
        <w:t>D Score;</w:t>
      </w:r>
    </w:p>
    <w:p>
      <w:pPr>
        <w:pStyle w:val="ListBullet"/>
      </w:pPr>
      <w:r>
        <w:t>E Score;</w:t>
      </w:r>
    </w:p>
    <w:p>
      <w:pPr>
        <w:pStyle w:val="ListBullet"/>
      </w:pPr>
      <w:r>
        <w:t>Penalty;</w:t>
      </w:r>
    </w:p>
    <w:p>
      <w:pPr>
        <w:pStyle w:val="ListBullet"/>
      </w:pPr>
      <w:r>
        <w:t>Bonus.</w:t>
      </w:r>
    </w:p>
    <w:p/>
    <w:p>
      <w:r>
        <w:t>Filtri:</w:t>
      </w:r>
    </w:p>
    <w:p/>
    <w:p>
      <w:pPr>
        <w:pStyle w:val="ListBullet"/>
      </w:pPr>
      <w:r>
        <w:t>discipline;</w:t>
      </w:r>
    </w:p>
    <w:p>
      <w:pPr>
        <w:pStyle w:val="ListBullet"/>
      </w:pPr>
      <w:r>
        <w:t>category;</w:t>
      </w:r>
    </w:p>
    <w:p>
      <w:pPr>
        <w:pStyle w:val="ListBullet"/>
      </w:pPr>
      <w:r>
        <w:t>level;</w:t>
      </w:r>
    </w:p>
    <w:p>
      <w:pPr>
        <w:pStyle w:val="ListBullet"/>
      </w:pPr>
      <w:r>
        <w:t>apparatus;</w:t>
      </w:r>
    </w:p>
    <w:p>
      <w:pPr>
        <w:pStyle w:val="ListBullet"/>
      </w:pPr>
      <w:r>
        <w:t>round;</w:t>
      </w:r>
    </w:p>
    <w:p>
      <w:pPr>
        <w:pStyle w:val="ListBullet"/>
      </w:pPr>
      <w:r>
        <w:t>format;</w:t>
      </w:r>
    </w:p>
    <w:p>
      <w:pPr>
        <w:pStyle w:val="ListBullet"/>
      </w:pPr>
      <w:r>
        <w:t>periodo;</w:t>
      </w:r>
    </w:p>
    <w:p>
      <w:pPr>
        <w:pStyle w:val="ListBullet"/>
      </w:pPr>
      <w:r>
        <w:t>ciclo olimpico.</w:t>
      </w:r>
    </w:p>
    <w:p/>
    <w:p>
      <w:r>
        <w:t>Regole:</w:t>
      </w:r>
    </w:p>
    <w:p/>
    <w:p>
      <w:pPr>
        <w:pStyle w:val="ListBullet"/>
      </w:pPr>
      <w:r>
        <w:t>`Periodo` e `Ciclo olimpico` non possono essere attivi insieme;</w:t>
      </w:r>
    </w:p>
    <w:p>
      <w:pPr>
        <w:pStyle w:val="ListBullet"/>
      </w:pPr>
      <w:r>
        <w:t>default ranking su ultimo ciclo olimpico;</w:t>
      </w:r>
    </w:p>
    <w:p>
      <w:pPr>
        <w:pStyle w:val="ListBullet"/>
      </w:pPr>
      <w:r>
        <w:t>MAG/WAG non si mischiano;</w:t>
      </w:r>
    </w:p>
    <w:p>
      <w:pPr>
        <w:pStyle w:val="ListBullet"/>
      </w:pPr>
      <w:r>
        <w:t>AA default se nessun apparatus e selezionato;</w:t>
      </w:r>
    </w:p>
    <w:p>
      <w:pPr>
        <w:pStyle w:val="ListBullet"/>
      </w:pPr>
      <w:r>
        <w:t>AA e VT AVG sono mutuamente esclusivi con altri apparatus;</w:t>
      </w:r>
    </w:p>
    <w:p>
      <w:pPr>
        <w:pStyle w:val="ListBullet"/>
      </w:pPr>
      <w:r>
        <w:t>se tutti gli apparatus vengono deselezionati, AA torna attivo.</w:t>
      </w:r>
    </w:p>
    <w:p/>
    <w:p>
      <w:pPr>
        <w:pStyle w:val="Heading3"/>
      </w:pPr>
      <w:r>
        <w:t>17.2 Scheda atleta analytics</w:t>
      </w:r>
    </w:p>
    <w:p/>
    <w:p>
      <w:r>
        <w:t>La scheda atleta include:</w:t>
      </w:r>
    </w:p>
    <w:p/>
    <w:p>
      <w:pPr>
        <w:pStyle w:val="ListBullet"/>
      </w:pPr>
      <w:r>
        <w:t>identity box;</w:t>
      </w:r>
    </w:p>
    <w:p>
      <w:pPr>
        <w:pStyle w:val="ListBullet"/>
      </w:pPr>
      <w:r>
        <w:t>link World Gymnastics;</w:t>
      </w:r>
    </w:p>
    <w:p>
      <w:pPr>
        <w:pStyle w:val="ListBullet"/>
      </w:pPr>
      <w:r>
        <w:t>analytics;</w:t>
      </w:r>
    </w:p>
    <w:p>
      <w:pPr>
        <w:pStyle w:val="ListBullet"/>
      </w:pPr>
      <w:r>
        <w:t>diagramma poligonale;</w:t>
      </w:r>
    </w:p>
    <w:p>
      <w:pPr>
        <w:pStyle w:val="ListBullet"/>
      </w:pPr>
      <w:r>
        <w:t>trend;</w:t>
      </w:r>
    </w:p>
    <w:p>
      <w:pPr>
        <w:pStyle w:val="ListBullet"/>
      </w:pPr>
      <w:r>
        <w:t>statistiche riepilogative;</w:t>
      </w:r>
    </w:p>
    <w:p>
      <w:pPr>
        <w:pStyle w:val="ListBullet"/>
      </w:pPr>
      <w:r>
        <w:t>warning metodologici.</w:t>
      </w:r>
    </w:p>
    <w:p/>
    <w:p>
      <w:r>
        <w:t>Per MAG:</w:t>
      </w:r>
    </w:p>
    <w:p/>
    <w:p>
      <w:pPr>
        <w:pStyle w:val="ListBullet"/>
      </w:pPr>
      <w:r>
        <w:t>esagono a sei vertici;</w:t>
      </w:r>
    </w:p>
    <w:p>
      <w:pPr>
        <w:pStyle w:val="ListBullet"/>
      </w:pPr>
      <w:r>
        <w:t>ordine vertici: FX, PH, SR, VT, PB, HB.</w:t>
      </w:r>
    </w:p>
    <w:p/>
    <w:p>
      <w:r>
        <w:t>Per WAG:</w:t>
      </w:r>
    </w:p>
    <w:p/>
    <w:p>
      <w:pPr>
        <w:pStyle w:val="ListBullet"/>
      </w:pPr>
      <w:r>
        <w:t>rombo a quattro vertici;</w:t>
      </w:r>
    </w:p>
    <w:p>
      <w:pPr>
        <w:pStyle w:val="ListBullet"/>
      </w:pPr>
      <w:r>
        <w:t>ordine vertici: VT, UB, BB, FX.</w:t>
      </w:r>
    </w:p>
    <w:p/>
    <w:p>
      <w:r>
        <w:t>Metriche:</w:t>
      </w:r>
    </w:p>
    <w:p/>
    <w:p>
      <w:pPr>
        <w:pStyle w:val="ListBullet"/>
      </w:pPr>
      <w:r>
        <w:t>Final Score;</w:t>
      </w:r>
    </w:p>
    <w:p>
      <w:pPr>
        <w:pStyle w:val="ListBullet"/>
      </w:pPr>
      <w:r>
        <w:t>D Score;</w:t>
      </w:r>
    </w:p>
    <w:p>
      <w:pPr>
        <w:pStyle w:val="ListBullet"/>
      </w:pPr>
      <w:r>
        <w:t>E Score;</w:t>
      </w:r>
    </w:p>
    <w:p>
      <w:pPr>
        <w:pStyle w:val="ListBullet"/>
      </w:pPr>
      <w:r>
        <w:t>Penalty;</w:t>
      </w:r>
    </w:p>
    <w:p>
      <w:pPr>
        <w:pStyle w:val="ListBullet"/>
      </w:pPr>
      <w:r>
        <w:t>Bonus.</w:t>
      </w:r>
    </w:p>
    <w:p/>
    <w:p>
      <w:r>
        <w:t>Apparatus:</w:t>
      </w:r>
    </w:p>
    <w:p/>
    <w:p>
      <w:pPr>
        <w:pStyle w:val="ListBullet"/>
      </w:pPr>
      <w:r>
        <w:t>AA;</w:t>
      </w:r>
    </w:p>
    <w:p>
      <w:pPr>
        <w:pStyle w:val="ListBullet"/>
      </w:pPr>
      <w:r>
        <w:t>apparati discipline-specific;</w:t>
      </w:r>
    </w:p>
    <w:p>
      <w:pPr>
        <w:pStyle w:val="ListBullet"/>
      </w:pPr>
      <w:r>
        <w:t>VT AVG.</w:t>
      </w:r>
    </w:p>
    <w:p/>
    <w:p>
      <w:r>
        <w:t>Timeline:</w:t>
      </w:r>
    </w:p>
    <w:p/>
    <w:p>
      <w:pPr>
        <w:pStyle w:val="ListBullet"/>
      </w:pPr>
      <w:r>
        <w:t>Periodo;</w:t>
      </w:r>
    </w:p>
    <w:p>
      <w:pPr>
        <w:pStyle w:val="ListBullet"/>
      </w:pPr>
      <w:r>
        <w:t>Istante;</w:t>
      </w:r>
    </w:p>
    <w:p>
      <w:pPr>
        <w:pStyle w:val="ListBullet"/>
      </w:pPr>
      <w:r>
        <w:t>doppio cursore per periodo;</w:t>
      </w:r>
    </w:p>
    <w:p>
      <w:pPr>
        <w:pStyle w:val="ListBullet"/>
      </w:pPr>
      <w:r>
        <w:t>cursore singolo per istante;</w:t>
      </w:r>
    </w:p>
    <w:p>
      <w:pPr>
        <w:pStyle w:val="ListBullet"/>
      </w:pPr>
      <w:r>
        <w:t>marker cicli olimpici;</w:t>
      </w:r>
    </w:p>
    <w:p>
      <w:pPr>
        <w:pStyle w:val="ListBullet"/>
      </w:pPr>
      <w:r>
        <w:t>tooltip su trend con valore, periodo/data, gara.</w:t>
      </w:r>
    </w:p>
    <w:p/>
    <w:p>
      <w:r>
        <w:t>Scelte metodologiche:</w:t>
      </w:r>
    </w:p>
    <w:p/>
    <w:p>
      <w:pPr>
        <w:pStyle w:val="ListBullet"/>
      </w:pPr>
      <w:r>
        <w:t>nelle statistiche totali non si include AA, per non duplicare punteggi gia composti da attrezzi;</w:t>
      </w:r>
    </w:p>
    <w:p>
      <w:pPr>
        <w:pStyle w:val="ListBullet"/>
      </w:pPr>
      <w:r>
        <w:t>gli eventi multigiorno sono posizionati temporalmente sull'inizio evento ma il tooltip mostra periodo completo;</w:t>
      </w:r>
    </w:p>
    <w:p>
      <w:pPr>
        <w:pStyle w:val="ListBullet"/>
      </w:pPr>
      <w:r>
        <w:t>non si inventano date di qualifica/finale non presenti nelle fonti;</w:t>
      </w:r>
    </w:p>
    <w:p>
      <w:pPr>
        <w:pStyle w:val="ListBullet"/>
      </w:pPr>
      <w:r>
        <w:t>E stimata e chiaramente segnalata.</w:t>
      </w:r>
    </w:p>
    <w:p/>
    <w:p>
      <w:pPr>
        <w:pStyle w:val="Heading3"/>
      </w:pPr>
      <w:r>
        <w:t>17.3 Age analytics</w:t>
      </w:r>
    </w:p>
    <w:p/>
    <w:p>
      <w:r>
        <w:t>Il backend e stato predisposto anche per:</w:t>
      </w:r>
    </w:p>
    <w:p/>
    <w:p>
      <w:pPr>
        <w:pStyle w:val="ListBullet"/>
      </w:pPr>
      <w:r>
        <w:t>eta atleta in gara;</w:t>
      </w:r>
    </w:p>
    <w:p>
      <w:pPr>
        <w:pStyle w:val="ListBullet"/>
      </w:pPr>
      <w:r>
        <w:t>eta media per country;</w:t>
      </w:r>
    </w:p>
    <w:p>
      <w:pPr>
        <w:pStyle w:val="ListBullet"/>
      </w:pPr>
      <w:r>
        <w:t>analisi per competizione;</w:t>
      </w:r>
    </w:p>
    <w:p>
      <w:pPr>
        <w:pStyle w:val="ListBullet"/>
      </w:pPr>
      <w:r>
        <w:t>confronti tra nazioni.</w:t>
      </w:r>
    </w:p>
    <w:p/>
    <w:p>
      <w:r>
        <w:t>La sostituzione birth_date -&gt; birth_year rende l'eta una stima annuale, piu coerente con dati storici incompleti.</w:t>
      </w:r>
    </w:p>
    <w:p/>
    <w:p>
      <w:pPr>
        <w:pStyle w:val="Heading2"/>
      </w:pPr>
      <w:r>
        <w:t>18. Frontend MVP</w:t>
      </w:r>
    </w:p>
    <w:p/>
    <w:p>
      <w:r>
        <w:t>Il frontend e stato costruito come prototipo statico minimal.</w:t>
      </w:r>
    </w:p>
    <w:p/>
    <w:p>
      <w:pPr>
        <w:pStyle w:val="Heading3"/>
      </w:pPr>
      <w:r>
        <w:t>18.1 Branding</w:t>
      </w:r>
    </w:p>
    <w:p/>
    <w:p>
      <w:r>
        <w:t>Sono stati integrati:</w:t>
      </w:r>
    </w:p>
    <w:p/>
    <w:p>
      <w:pPr>
        <w:pStyle w:val="ListBullet"/>
      </w:pPr>
      <w:r>
        <w:t>logo LEVERAGE;</w:t>
      </w:r>
    </w:p>
    <w:p>
      <w:pPr>
        <w:pStyle w:val="ListBullet"/>
      </w:pPr>
      <w:r>
        <w:t>logo trasparente;</w:t>
      </w:r>
    </w:p>
    <w:p>
      <w:pPr>
        <w:pStyle w:val="ListBullet"/>
      </w:pPr>
      <w:r>
        <w:t>wordmark LEVERAGE;</w:t>
      </w:r>
    </w:p>
    <w:p>
      <w:pPr>
        <w:pStyle w:val="ListBullet"/>
      </w:pPr>
      <w:r>
        <w:t>colore blu Maserati come colore riconoscitivo.</w:t>
      </w:r>
    </w:p>
    <w:p/>
    <w:p>
      <w:r>
        <w:t>La home mostra:</w:t>
      </w:r>
    </w:p>
    <w:p/>
    <w:p>
      <w:pPr>
        <w:pStyle w:val="ListBullet"/>
      </w:pPr>
      <w:r>
        <w:t>splash logo iniziale;</w:t>
      </w:r>
    </w:p>
    <w:p>
      <w:pPr>
        <w:pStyle w:val="ListBullet"/>
      </w:pPr>
      <w:r>
        <w:t>dissolvenza;</w:t>
      </w:r>
    </w:p>
    <w:p>
      <w:pPr>
        <w:pStyle w:val="ListBullet"/>
      </w:pPr>
      <w:r>
        <w:t>comparsa wordmark;</w:t>
      </w:r>
    </w:p>
    <w:p>
      <w:pPr>
        <w:pStyle w:val="ListBullet"/>
      </w:pPr>
      <w:r>
        <w:t>topbar;</w:t>
      </w:r>
    </w:p>
    <w:p>
      <w:pPr>
        <w:pStyle w:val="ListBullet"/>
      </w:pPr>
      <w:r>
        <w:t>subtitle `Artistic Gymnastics Analytics`.</w:t>
      </w:r>
    </w:p>
    <w:p/>
    <w:p>
      <w:pPr>
        <w:pStyle w:val="Heading3"/>
      </w:pPr>
      <w:r>
        <w:t>18.2 Stile UI</w:t>
      </w:r>
    </w:p>
    <w:p/>
    <w:p>
      <w:r>
        <w:t>Principi UI:</w:t>
      </w:r>
    </w:p>
    <w:p/>
    <w:p>
      <w:pPr>
        <w:pStyle w:val="ListBullet"/>
      </w:pPr>
      <w:r>
        <w:t>pulito;</w:t>
      </w:r>
    </w:p>
    <w:p>
      <w:pPr>
        <w:pStyle w:val="ListBullet"/>
      </w:pPr>
      <w:r>
        <w:t>moderno;</w:t>
      </w:r>
    </w:p>
    <w:p>
      <w:pPr>
        <w:pStyle w:val="ListBullet"/>
      </w:pPr>
      <w:r>
        <w:t>minimale;</w:t>
      </w:r>
    </w:p>
    <w:p>
      <w:pPr>
        <w:pStyle w:val="ListBullet"/>
      </w:pPr>
      <w:r>
        <w:t>app-like;</w:t>
      </w:r>
    </w:p>
    <w:p>
      <w:pPr>
        <w:pStyle w:val="ListBullet"/>
      </w:pPr>
      <w:r>
        <w:t>bordi arrotondati coerenti;</w:t>
      </w:r>
    </w:p>
    <w:p>
      <w:pPr>
        <w:pStyle w:val="ListBullet"/>
      </w:pPr>
      <w:r>
        <w:t>no pillole eccessive;</w:t>
      </w:r>
    </w:p>
    <w:p>
      <w:pPr>
        <w:pStyle w:val="ListBullet"/>
      </w:pPr>
      <w:r>
        <w:t>controlli coerenti;</w:t>
      </w:r>
    </w:p>
    <w:p>
      <w:pPr>
        <w:pStyle w:val="ListBullet"/>
      </w:pPr>
      <w:r>
        <w:t>filtri sticky;</w:t>
      </w:r>
    </w:p>
    <w:p>
      <w:pPr>
        <w:pStyle w:val="ListBullet"/>
      </w:pPr>
      <w:r>
        <w:t>popup non trasparenti;</w:t>
      </w:r>
    </w:p>
    <w:p>
      <w:pPr>
        <w:pStyle w:val="ListBullet"/>
      </w:pPr>
      <w:r>
        <w:t>animazioni morbide;</w:t>
      </w:r>
    </w:p>
    <w:p>
      <w:pPr>
        <w:pStyle w:val="ListBullet"/>
      </w:pPr>
      <w:r>
        <w:t>nessun elemento tecnico visibile all'utente finale.</w:t>
      </w:r>
    </w:p>
    <w:p/>
    <w:p>
      <w:pPr>
        <w:pStyle w:val="Heading3"/>
      </w:pPr>
      <w:r>
        <w:t>18.3 Home</w:t>
      </w:r>
    </w:p>
    <w:p/>
    <w:p>
      <w:r>
        <w:t>La home include:</w:t>
      </w:r>
    </w:p>
    <w:p/>
    <w:p>
      <w:pPr>
        <w:pStyle w:val="ListBullet"/>
      </w:pPr>
      <w:r>
        <w:t>brand;</w:t>
      </w:r>
    </w:p>
    <w:p>
      <w:pPr>
        <w:pStyle w:val="ListBullet"/>
      </w:pPr>
      <w:r>
        <w:t>ricerca globale;</w:t>
      </w:r>
    </w:p>
    <w:p>
      <w:pPr>
        <w:pStyle w:val="ListBullet"/>
      </w:pPr>
      <w:r>
        <w:t>quattro card di accesso;</w:t>
      </w:r>
    </w:p>
    <w:p>
      <w:pPr>
        <w:pStyle w:val="ListBullet"/>
      </w:pPr>
      <w:r>
        <w:t>niente preview calendario/ranking per non appesantire.</w:t>
      </w:r>
    </w:p>
    <w:p/>
    <w:p>
      <w:r>
        <w:t>Card:</w:t>
      </w:r>
    </w:p>
    <w:p/>
    <w:p>
      <w:pPr>
        <w:pStyle w:val="ListBullet"/>
      </w:pPr>
      <w:r>
        <w:t>Athletes;</w:t>
      </w:r>
    </w:p>
    <w:p>
      <w:pPr>
        <w:pStyle w:val="ListBullet"/>
      </w:pPr>
      <w:r>
        <w:t>Events;</w:t>
      </w:r>
    </w:p>
    <w:p>
      <w:pPr>
        <w:pStyle w:val="ListBullet"/>
      </w:pPr>
      <w:r>
        <w:t>Performance;</w:t>
      </w:r>
    </w:p>
    <w:p>
      <w:pPr>
        <w:pStyle w:val="ListBullet"/>
      </w:pPr>
      <w:r>
        <w:t>Rankings.</w:t>
      </w:r>
    </w:p>
    <w:p/>
    <w:p>
      <w:pPr>
        <w:pStyle w:val="Heading3"/>
      </w:pPr>
      <w:r>
        <w:t>18.4 Topbar</w:t>
      </w:r>
    </w:p>
    <w:p/>
    <w:p>
      <w:r>
        <w:t>La topbar include:</w:t>
      </w:r>
    </w:p>
    <w:p/>
    <w:p>
      <w:pPr>
        <w:pStyle w:val="ListBullet"/>
      </w:pPr>
      <w:r>
        <w:t>Home;</w:t>
      </w:r>
    </w:p>
    <w:p>
      <w:pPr>
        <w:pStyle w:val="ListBullet"/>
      </w:pPr>
      <w:r>
        <w:t>Athletes;</w:t>
      </w:r>
    </w:p>
    <w:p>
      <w:pPr>
        <w:pStyle w:val="ListBullet"/>
      </w:pPr>
      <w:r>
        <w:t>Events;</w:t>
      </w:r>
    </w:p>
    <w:p>
      <w:pPr>
        <w:pStyle w:val="ListBullet"/>
      </w:pPr>
      <w:r>
        <w:t>Rankings;</w:t>
      </w:r>
    </w:p>
    <w:p>
      <w:pPr>
        <w:pStyle w:val="ListBullet"/>
      </w:pPr>
      <w:r>
        <w:t>Analytics;</w:t>
      </w:r>
    </w:p>
    <w:p>
      <w:pPr>
        <w:pStyle w:val="ListBullet"/>
      </w:pPr>
      <w:r>
        <w:t>lingua;</w:t>
      </w:r>
    </w:p>
    <w:p>
      <w:pPr>
        <w:pStyle w:val="ListBullet"/>
      </w:pPr>
      <w:r>
        <w:t>Sign in / area utente.</w:t>
      </w:r>
    </w:p>
    <w:p/>
    <w:p>
      <w:r>
        <w:t>E stato rimosso il popup hover superfluo della topbar.</w:t>
      </w:r>
    </w:p>
    <w:p/>
    <w:p>
      <w:r>
        <w:t>L'indicatore della sezione corrente si muove dinamicamente.</w:t>
      </w:r>
    </w:p>
    <w:p/>
    <w:p>
      <w:pPr>
        <w:pStyle w:val="Heading3"/>
      </w:pPr>
      <w:r>
        <w:t>18.5 Lingue</w:t>
      </w:r>
    </w:p>
    <w:p/>
    <w:p>
      <w:r>
        <w:t>Lingue:</w:t>
      </w:r>
    </w:p>
    <w:p/>
    <w:p>
      <w:pPr>
        <w:pStyle w:val="ListBullet"/>
      </w:pPr>
      <w:r>
        <w:t>EN default;</w:t>
      </w:r>
    </w:p>
    <w:p>
      <w:pPr>
        <w:pStyle w:val="ListBullet"/>
      </w:pPr>
      <w:r>
        <w:t>IT;</w:t>
      </w:r>
    </w:p>
    <w:p>
      <w:pPr>
        <w:pStyle w:val="ListBullet"/>
      </w:pPr>
      <w:r>
        <w:t>ES;</w:t>
      </w:r>
    </w:p>
    <w:p>
      <w:pPr>
        <w:pStyle w:val="ListBullet"/>
      </w:pPr>
      <w:r>
        <w:t>FR.</w:t>
      </w:r>
    </w:p>
    <w:p/>
    <w:p>
      <w:r>
        <w:t>Anche l'utente non loggato puo cambiare lingua.</w:t>
      </w:r>
    </w:p>
    <w:p/>
    <w:p>
      <w:r>
        <w:t>L'utente loggato conserva la lingua preferita e riceve notifiche localizzate.</w:t>
      </w:r>
    </w:p>
    <w:p/>
    <w:p>
      <w:pPr>
        <w:pStyle w:val="Heading3"/>
      </w:pPr>
      <w:r>
        <w:t>18.6 Area personale</w:t>
      </w:r>
    </w:p>
    <w:p/>
    <w:p>
      <w:r>
        <w:t>Area user:</w:t>
      </w:r>
    </w:p>
    <w:p/>
    <w:p>
      <w:pPr>
        <w:pStyle w:val="ListBullet"/>
      </w:pPr>
      <w:r>
        <w:t>atleti preferiti;</w:t>
      </w:r>
    </w:p>
    <w:p>
      <w:pPr>
        <w:pStyle w:val="ListBullet"/>
      </w:pPr>
      <w:r>
        <w:t>eventi preferiti;</w:t>
      </w:r>
    </w:p>
    <w:p>
      <w:pPr>
        <w:pStyle w:val="ListBullet"/>
      </w:pPr>
      <w:r>
        <w:t>ranking salvati;</w:t>
      </w:r>
    </w:p>
    <w:p>
      <w:pPr>
        <w:pStyle w:val="ListBullet"/>
      </w:pPr>
      <w:r>
        <w:t>eliminazione ranking salvati;</w:t>
      </w:r>
    </w:p>
    <w:p>
      <w:pPr>
        <w:pStyle w:val="ListBullet"/>
      </w:pPr>
      <w:r>
        <w:t>accesso rapido a configurazioni salvate.</w:t>
      </w:r>
    </w:p>
    <w:p/>
    <w:p>
      <w:r>
        <w:t>Funzioni temporanee:</w:t>
      </w:r>
    </w:p>
    <w:p/>
    <w:p>
      <w:pPr>
        <w:pStyle w:val="ListBullet"/>
      </w:pPr>
      <w:r>
        <w:t>demo user;</w:t>
      </w:r>
    </w:p>
    <w:p>
      <w:pPr>
        <w:pStyle w:val="ListBullet"/>
      </w:pPr>
      <w:r>
        <w:t>demo admin;</w:t>
      </w:r>
    </w:p>
    <w:p>
      <w:pPr>
        <w:pStyle w:val="ListBullet"/>
      </w:pPr>
      <w:r>
        <w:t>demo super admin.</w:t>
      </w:r>
    </w:p>
    <w:p/>
    <w:p>
      <w:r>
        <w:t>Questi pulsanti sono solo per sviluppo frontend e devono essere rimossi prima del rilascio.</w:t>
      </w:r>
    </w:p>
    <w:p/>
    <w:p>
      <w:pPr>
        <w:pStyle w:val="Heading3"/>
      </w:pPr>
      <w:r>
        <w:t>18.7 Scheda atleta</w:t>
      </w:r>
    </w:p>
    <w:p/>
    <w:p>
      <w:r>
        <w:t>La scheda atleta e stata sviluppata come milestone importante.</w:t>
      </w:r>
    </w:p>
    <w:p/>
    <w:p>
      <w:r>
        <w:t>Contiene:</w:t>
      </w:r>
    </w:p>
    <w:p/>
    <w:p>
      <w:pPr>
        <w:pStyle w:val="ListBullet"/>
      </w:pPr>
      <w:r>
        <w:t>pulsante `Torna agli Atleti`;</w:t>
      </w:r>
    </w:p>
    <w:p>
      <w:pPr>
        <w:pStyle w:val="ListBullet"/>
      </w:pPr>
      <w:r>
        <w:t>nome `Cognome Nome`;</w:t>
      </w:r>
    </w:p>
    <w:p>
      <w:pPr>
        <w:pStyle w:val="ListBullet"/>
      </w:pPr>
      <w:r>
        <w:t>identity box compatto;</w:t>
      </w:r>
    </w:p>
    <w:p>
      <w:pPr>
        <w:pStyle w:val="ListBullet"/>
      </w:pPr>
      <w:r>
        <w:t>solo campi disponibili;</w:t>
      </w:r>
    </w:p>
    <w:p>
      <w:pPr>
        <w:pStyle w:val="ListBullet"/>
      </w:pPr>
      <w:r>
        <w:t>`Leverage ID`;</w:t>
      </w:r>
    </w:p>
    <w:p>
      <w:pPr>
        <w:pStyle w:val="ListBullet"/>
      </w:pPr>
      <w:r>
        <w:t>country;</w:t>
      </w:r>
    </w:p>
    <w:p>
      <w:pPr>
        <w:pStyle w:val="ListBullet"/>
      </w:pPr>
      <w:r>
        <w:t>discipline;</w:t>
      </w:r>
    </w:p>
    <w:p>
      <w:pPr>
        <w:pStyle w:val="ListBullet"/>
      </w:pPr>
      <w:r>
        <w:t>category se disponibile;</w:t>
      </w:r>
    </w:p>
    <w:p>
      <w:pPr>
        <w:pStyle w:val="ListBullet"/>
      </w:pPr>
      <w:r>
        <w:t>birth year se disponibile;</w:t>
      </w:r>
    </w:p>
    <w:p>
      <w:pPr>
        <w:pStyle w:val="ListBullet"/>
      </w:pPr>
      <w:r>
        <w:t>World Gymnastics link se verificato;</w:t>
      </w:r>
    </w:p>
    <w:p>
      <w:pPr>
        <w:pStyle w:val="ListBullet"/>
      </w:pPr>
      <w:r>
        <w:t>country history se disponibile;</w:t>
      </w:r>
    </w:p>
    <w:p>
      <w:pPr>
        <w:pStyle w:val="ListBullet"/>
      </w:pPr>
      <w:r>
        <w:t>stellina preferiti per logged user;</w:t>
      </w:r>
    </w:p>
    <w:p>
      <w:pPr>
        <w:pStyle w:val="ListBullet"/>
      </w:pPr>
      <w:r>
        <w:t>pulsante strumenti admin solo per admin/super admin;</w:t>
      </w:r>
    </w:p>
    <w:p>
      <w:pPr>
        <w:pStyle w:val="ListBullet"/>
      </w:pPr>
      <w:r>
        <w:t>pannello admin nascosto finche non richiesto;</w:t>
      </w:r>
    </w:p>
    <w:p>
      <w:pPr>
        <w:pStyle w:val="ListBullet"/>
      </w:pPr>
      <w:r>
        <w:t>analytics con grafici.</w:t>
      </w:r>
    </w:p>
    <w:p/>
    <w:p>
      <w:r>
        <w:t>La scheda atleta e stata dichiarata milestone completata nella fase frontend.</w:t>
      </w:r>
    </w:p>
    <w:p/>
    <w:p>
      <w:pPr>
        <w:pStyle w:val="Heading3"/>
      </w:pPr>
      <w:r>
        <w:t>18.8 Scheda evento</w:t>
      </w:r>
    </w:p>
    <w:p/>
    <w:p>
      <w:r>
        <w:t>La scheda evento e stata sviluppata seguendo la stessa logica della scheda atleta.</w:t>
      </w:r>
    </w:p>
    <w:p/>
    <w:p>
      <w:r>
        <w:t>Contiene:</w:t>
      </w:r>
    </w:p>
    <w:p/>
    <w:p>
      <w:pPr>
        <w:pStyle w:val="ListBullet"/>
      </w:pPr>
      <w:r>
        <w:t>pulsante `Torna agli Eventi`;</w:t>
      </w:r>
    </w:p>
    <w:p>
      <w:pPr>
        <w:pStyle w:val="ListBullet"/>
      </w:pPr>
      <w:r>
        <w:t>dettagli evento minimal;</w:t>
      </w:r>
    </w:p>
    <w:p>
      <w:pPr>
        <w:pStyle w:val="ListBullet"/>
      </w:pPr>
      <w:r>
        <w:t>`Leverage ID`;</w:t>
      </w:r>
    </w:p>
    <w:p>
      <w:pPr>
        <w:pStyle w:val="ListBullet"/>
      </w:pPr>
      <w:r>
        <w:t>nome;</w:t>
      </w:r>
    </w:p>
    <w:p>
      <w:pPr>
        <w:pStyle w:val="ListBullet"/>
      </w:pPr>
      <w:r>
        <w:t>periodo;</w:t>
      </w:r>
    </w:p>
    <w:p>
      <w:pPr>
        <w:pStyle w:val="ListBullet"/>
      </w:pPr>
      <w:r>
        <w:t>luogo;</w:t>
      </w:r>
    </w:p>
    <w:p>
      <w:pPr>
        <w:pStyle w:val="ListBullet"/>
      </w:pPr>
      <w:r>
        <w:t>venue se disponibile;</w:t>
      </w:r>
    </w:p>
    <w:p>
      <w:pPr>
        <w:pStyle w:val="ListBullet"/>
      </w:pPr>
      <w:r>
        <w:t>discipline;</w:t>
      </w:r>
    </w:p>
    <w:p>
      <w:pPr>
        <w:pStyle w:val="ListBullet"/>
      </w:pPr>
      <w:r>
        <w:t>category;</w:t>
      </w:r>
    </w:p>
    <w:p>
      <w:pPr>
        <w:pStyle w:val="ListBullet"/>
      </w:pPr>
      <w:r>
        <w:t>level;</w:t>
      </w:r>
    </w:p>
    <w:p>
      <w:pPr>
        <w:pStyle w:val="ListBullet"/>
      </w:pPr>
      <w:r>
        <w:t>World Gymnastics link se verificato;</w:t>
      </w:r>
    </w:p>
    <w:p>
      <w:pPr>
        <w:pStyle w:val="ListBullet"/>
      </w:pPr>
      <w:r>
        <w:t>stellina preferiti;</w:t>
      </w:r>
    </w:p>
    <w:p>
      <w:pPr>
        <w:pStyle w:val="ListBullet"/>
      </w:pPr>
      <w:r>
        <w:t>pulsante strumenti admin;</w:t>
      </w:r>
    </w:p>
    <w:p>
      <w:pPr>
        <w:pStyle w:val="ListBullet"/>
      </w:pPr>
      <w:r>
        <w:t>classifiche evento.</w:t>
      </w:r>
    </w:p>
    <w:p/>
    <w:p>
      <w:r>
        <w:t>Scelta importante:</w:t>
      </w:r>
    </w:p>
    <w:p/>
    <w:p>
      <w:pPr>
        <w:pStyle w:val="ListBullet"/>
      </w:pPr>
      <w:r>
        <w:t>nella scheda evento non si usano filtri liberi stile Rankings;</w:t>
      </w:r>
    </w:p>
    <w:p>
      <w:pPr>
        <w:pStyle w:val="ListBullet"/>
      </w:pPr>
      <w:r>
        <w:t>si mostrano le classifiche ufficiali caricate;</w:t>
      </w:r>
    </w:p>
    <w:p>
      <w:pPr>
        <w:pStyle w:val="ListBullet"/>
      </w:pPr>
      <w:r>
        <w:t>l'utente sceglie solo tra classifiche effettivamente disponibili o previste;</w:t>
      </w:r>
    </w:p>
    <w:p>
      <w:pPr>
        <w:pStyle w:val="ListBullet"/>
      </w:pPr>
      <w:r>
        <w:t>le opzioni non disponibili restano visibili ma disabilitate.</w:t>
      </w:r>
    </w:p>
    <w:p/>
    <w:p>
      <w:r>
        <w:t>Classifiche:</w:t>
      </w:r>
    </w:p>
    <w:p/>
    <w:p>
      <w:pPr>
        <w:pStyle w:val="ListBullet"/>
      </w:pPr>
      <w:r>
        <w:t>raggruppate per discipline/category/round/format/apparatus/day;</w:t>
      </w:r>
    </w:p>
    <w:p>
      <w:pPr>
        <w:pStyle w:val="ListBullet"/>
      </w:pPr>
      <w:r>
        <w:t>ordinate per Final Score o rank quando disponibile;</w:t>
      </w:r>
    </w:p>
    <w:p>
      <w:pPr>
        <w:pStyle w:val="ListBullet"/>
      </w:pPr>
      <w:r>
        <w:t>metrica visualizzabile Final/D/E/P/B;</w:t>
      </w:r>
    </w:p>
    <w:p>
      <w:pPr>
        <w:pStyle w:val="ListBullet"/>
      </w:pPr>
      <w:r>
        <w:t>righe compatte in forma graduatoria;</w:t>
      </w:r>
    </w:p>
    <w:p>
      <w:pPr>
        <w:pStyle w:val="ListBullet"/>
      </w:pPr>
      <w:r>
        <w:t>AA con griglia attrezzi;</w:t>
      </w:r>
    </w:p>
    <w:p>
      <w:pPr>
        <w:pStyle w:val="ListBullet"/>
      </w:pPr>
      <w:r>
        <w:t>tooltip su componenti.</w:t>
      </w:r>
    </w:p>
    <w:p/>
    <w:p>
      <w:pPr>
        <w:pStyle w:val="Heading3"/>
      </w:pPr>
      <w:r>
        <w:t>18.9 Sezione Events</w:t>
      </w:r>
    </w:p>
    <w:p/>
    <w:p>
      <w:r>
        <w:t>La sezione eventi include:</w:t>
      </w:r>
    </w:p>
    <w:p/>
    <w:p>
      <w:pPr>
        <w:pStyle w:val="ListBullet"/>
      </w:pPr>
      <w:r>
        <w:t>ricerca live;</w:t>
      </w:r>
    </w:p>
    <w:p>
      <w:pPr>
        <w:pStyle w:val="ListBullet"/>
      </w:pPr>
      <w:r>
        <w:t>card tre colonne;</w:t>
      </w:r>
    </w:p>
    <w:p>
      <w:pPr>
        <w:pStyle w:val="ListBullet"/>
      </w:pPr>
      <w:r>
        <w:t>modalita lista/calendario;</w:t>
      </w:r>
    </w:p>
    <w:p>
      <w:pPr>
        <w:pStyle w:val="ListBullet"/>
      </w:pPr>
      <w:r>
        <w:t>calendario interattivo;</w:t>
      </w:r>
    </w:p>
    <w:p>
      <w:pPr>
        <w:pStyle w:val="ListBullet"/>
      </w:pPr>
      <w:r>
        <w:t>navigazione mese;</w:t>
      </w:r>
    </w:p>
    <w:p>
      <w:pPr>
        <w:pStyle w:val="ListBullet"/>
      </w:pPr>
      <w:r>
        <w:t>tasto oggi;</w:t>
      </w:r>
    </w:p>
    <w:p>
      <w:pPr>
        <w:pStyle w:val="ListBullet"/>
      </w:pPr>
      <w:r>
        <w:t>evidenza giorno corrente;</w:t>
      </w:r>
    </w:p>
    <w:p>
      <w:pPr>
        <w:pStyle w:val="ListBullet"/>
      </w:pPr>
      <w:r>
        <w:t>eventi futuri;</w:t>
      </w:r>
    </w:p>
    <w:p>
      <w:pPr>
        <w:pStyle w:val="ListBullet"/>
      </w:pPr>
      <w:r>
        <w:t>eventi calendar-only;</w:t>
      </w:r>
    </w:p>
    <w:p>
      <w:pPr>
        <w:pStyle w:val="ListBullet"/>
      </w:pPr>
      <w:r>
        <w:t>filtri live;</w:t>
      </w:r>
    </w:p>
    <w:p>
      <w:pPr>
        <w:pStyle w:val="ListBullet"/>
      </w:pPr>
      <w:r>
        <w:t>navigazione tra eventi della selezione corrente.</w:t>
      </w:r>
    </w:p>
    <w:p/>
    <w:p>
      <w:pPr>
        <w:pStyle w:val="Heading3"/>
      </w:pPr>
      <w:r>
        <w:t>18.10 Sezione Rankings</w:t>
      </w:r>
    </w:p>
    <w:p/>
    <w:p>
      <w:r>
        <w:t>La sezione ranking include:</w:t>
      </w:r>
    </w:p>
    <w:p/>
    <w:p>
      <w:pPr>
        <w:pStyle w:val="ListBullet"/>
      </w:pPr>
      <w:r>
        <w:t>filtri sportivi;</w:t>
      </w:r>
    </w:p>
    <w:p>
      <w:pPr>
        <w:pStyle w:val="ListBullet"/>
      </w:pPr>
      <w:r>
        <w:t>slider MAG/WAG;</w:t>
      </w:r>
    </w:p>
    <w:p>
      <w:pPr>
        <w:pStyle w:val="ListBullet"/>
      </w:pPr>
      <w:r>
        <w:t>apparatus;</w:t>
      </w:r>
    </w:p>
    <w:p>
      <w:pPr>
        <w:pStyle w:val="ListBullet"/>
      </w:pPr>
      <w:r>
        <w:t>metriche score;</w:t>
      </w:r>
    </w:p>
    <w:p>
      <w:pPr>
        <w:pStyle w:val="ListBullet"/>
      </w:pPr>
      <w:r>
        <w:t>period/cycle;</w:t>
      </w:r>
    </w:p>
    <w:p>
      <w:pPr>
        <w:pStyle w:val="ListBullet"/>
      </w:pPr>
      <w:r>
        <w:t>level;</w:t>
      </w:r>
    </w:p>
    <w:p>
      <w:pPr>
        <w:pStyle w:val="ListBullet"/>
      </w:pPr>
      <w:r>
        <w:t>category;</w:t>
      </w:r>
    </w:p>
    <w:p>
      <w:pPr>
        <w:pStyle w:val="ListBullet"/>
      </w:pPr>
      <w:r>
        <w:t>saved rankings;</w:t>
      </w:r>
    </w:p>
    <w:p>
      <w:pPr>
        <w:pStyle w:val="ListBullet"/>
      </w:pPr>
      <w:r>
        <w:t>load more;</w:t>
      </w:r>
    </w:p>
    <w:p>
      <w:pPr>
        <w:pStyle w:val="ListBullet"/>
      </w:pPr>
      <w:r>
        <w:t>avvisi metodologici;</w:t>
      </w:r>
    </w:p>
    <w:p>
      <w:pPr>
        <w:pStyle w:val="ListBullet"/>
      </w:pPr>
      <w:r>
        <w:t>graduatoria compatta;</w:t>
      </w:r>
    </w:p>
    <w:p>
      <w:pPr>
        <w:pStyle w:val="ListBullet"/>
      </w:pPr>
      <w:r>
        <w:t>AA table;</w:t>
      </w:r>
    </w:p>
    <w:p>
      <w:pPr>
        <w:pStyle w:val="ListBullet"/>
      </w:pPr>
      <w:r>
        <w:t>VT AVG details.</w:t>
      </w:r>
    </w:p>
    <w:p/>
    <w:p>
      <w:pPr>
        <w:pStyle w:val="Heading3"/>
      </w:pPr>
      <w:r>
        <w:t>18.11 Paginazione progressiva</w:t>
      </w:r>
    </w:p>
    <w:p/>
    <w:p>
      <w:r>
        <w:t>Per non appesantire la UI:</w:t>
      </w:r>
    </w:p>
    <w:p/>
    <w:p>
      <w:pPr>
        <w:pStyle w:val="ListBullet"/>
      </w:pPr>
      <w:r>
        <w:t>Athletes carica un primo blocco di record;</w:t>
      </w:r>
    </w:p>
    <w:p>
      <w:pPr>
        <w:pStyle w:val="ListBullet"/>
      </w:pPr>
      <w:r>
        <w:t>Events carica card in multipli di tre;</w:t>
      </w:r>
    </w:p>
    <w:p>
      <w:pPr>
        <w:pStyle w:val="ListBullet"/>
      </w:pPr>
      <w:r>
        <w:t>Rankings usa offset e load more;</w:t>
      </w:r>
    </w:p>
    <w:p>
      <w:pPr>
        <w:pStyle w:val="ListBullet"/>
      </w:pPr>
      <w:r>
        <w:t>la numerazione ranking resta coerente tra pagine.</w:t>
      </w:r>
    </w:p>
    <w:p/>
    <w:p>
      <w:pPr>
        <w:pStyle w:val="Heading2"/>
      </w:pPr>
      <w:r>
        <w:t>19. Popolamento massivo del database</w:t>
      </w:r>
    </w:p>
    <w:p/>
    <w:p>
      <w:r>
        <w:t>Il DB locale e stato popolato con dati storici Gymternet.</w:t>
      </w:r>
    </w:p>
    <w:p/>
    <w:p>
      <w:pPr>
        <w:pStyle w:val="Heading3"/>
      </w:pPr>
      <w:r>
        <w:t>19.1 Copertura</w:t>
      </w:r>
    </w:p>
    <w:p/>
    <w:p>
      <w:r>
        <w:t>Risultati importati:</w:t>
      </w:r>
    </w:p>
    <w:p/>
    <w:p>
      <w:pPr>
        <w:pStyle w:val="ListBullet"/>
      </w:pPr>
      <w:r>
        <w:t>2018;</w:t>
      </w:r>
    </w:p>
    <w:p>
      <w:pPr>
        <w:pStyle w:val="ListBullet"/>
      </w:pPr>
      <w:r>
        <w:t>2019;</w:t>
      </w:r>
    </w:p>
    <w:p>
      <w:pPr>
        <w:pStyle w:val="ListBullet"/>
      </w:pPr>
      <w:r>
        <w:t>2020;</w:t>
      </w:r>
    </w:p>
    <w:p>
      <w:pPr>
        <w:pStyle w:val="ListBullet"/>
      </w:pPr>
      <w:r>
        <w:t>2021;</w:t>
      </w:r>
    </w:p>
    <w:p>
      <w:pPr>
        <w:pStyle w:val="ListBullet"/>
      </w:pPr>
      <w:r>
        <w:t>2022;</w:t>
      </w:r>
    </w:p>
    <w:p>
      <w:pPr>
        <w:pStyle w:val="ListBullet"/>
      </w:pPr>
      <w:r>
        <w:t>2023;</w:t>
      </w:r>
    </w:p>
    <w:p>
      <w:pPr>
        <w:pStyle w:val="ListBullet"/>
      </w:pPr>
      <w:r>
        <w:t>2024;</w:t>
      </w:r>
    </w:p>
    <w:p>
      <w:pPr>
        <w:pStyle w:val="ListBullet"/>
      </w:pPr>
      <w:r>
        <w:t>2025;</w:t>
      </w:r>
    </w:p>
    <w:p>
      <w:pPr>
        <w:pStyle w:val="ListBullet"/>
      </w:pPr>
      <w:r>
        <w:t>2026 primo semestre.</w:t>
      </w:r>
    </w:p>
    <w:p/>
    <w:p>
      <w:r>
        <w:t>Calendario riconciliato:</w:t>
      </w:r>
    </w:p>
    <w:p/>
    <w:p>
      <w:pPr>
        <w:pStyle w:val="ListBullet"/>
      </w:pPr>
      <w:r>
        <w:t>2018;</w:t>
      </w:r>
    </w:p>
    <w:p>
      <w:pPr>
        <w:pStyle w:val="ListBullet"/>
      </w:pPr>
      <w:r>
        <w:t>2019;</w:t>
      </w:r>
    </w:p>
    <w:p>
      <w:pPr>
        <w:pStyle w:val="ListBullet"/>
      </w:pPr>
      <w:r>
        <w:t>2020;</w:t>
      </w:r>
    </w:p>
    <w:p>
      <w:pPr>
        <w:pStyle w:val="ListBullet"/>
      </w:pPr>
      <w:r>
        <w:t>2021;</w:t>
      </w:r>
    </w:p>
    <w:p>
      <w:pPr>
        <w:pStyle w:val="ListBullet"/>
      </w:pPr>
      <w:r>
        <w:t>2022;</w:t>
      </w:r>
    </w:p>
    <w:p>
      <w:pPr>
        <w:pStyle w:val="ListBullet"/>
      </w:pPr>
      <w:r>
        <w:t>2023;</w:t>
      </w:r>
    </w:p>
    <w:p>
      <w:pPr>
        <w:pStyle w:val="ListBullet"/>
      </w:pPr>
      <w:r>
        <w:t>2024;</w:t>
      </w:r>
    </w:p>
    <w:p>
      <w:pPr>
        <w:pStyle w:val="ListBullet"/>
      </w:pPr>
      <w:r>
        <w:t>2025;</w:t>
      </w:r>
    </w:p>
    <w:p>
      <w:pPr>
        <w:pStyle w:val="ListBullet"/>
      </w:pPr>
      <w:r>
        <w:t>2026, con parte futura materializzata.</w:t>
      </w:r>
    </w:p>
    <w:p/>
    <w:p>
      <w:pPr>
        <w:pStyle w:val="Heading3"/>
      </w:pPr>
      <w:r>
        <w:t>19.2 Stato quantitativo locale</w:t>
      </w:r>
    </w:p>
    <w:p/>
    <w:p>
      <w:r>
        <w:t>Alla data del controllo: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Entita</w:t>
            </w:r>
          </w:p>
        </w:tc>
        <w:tc>
          <w:tcPr>
            <w:tcW w:type="dxa" w:w="4320"/>
          </w:tcPr>
          <w:p>
            <w:r>
              <w:t>Totale attivo</w:t>
            </w:r>
          </w:p>
        </w:tc>
      </w:tr>
      <w:tr>
        <w:tc>
          <w:tcPr>
            <w:tcW w:type="dxa" w:w="4320"/>
          </w:tcPr>
          <w:p>
            <w:r>
              <w:t>Athlete</w:t>
            </w:r>
          </w:p>
        </w:tc>
        <w:tc>
          <w:tcPr>
            <w:tcW w:type="dxa" w:w="4320"/>
          </w:tcPr>
          <w:p>
            <w:r>
              <w:t>27.919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1.759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819.739</w:t>
            </w:r>
          </w:p>
        </w:tc>
      </w:tr>
      <w:tr>
        <w:tc>
          <w:tcPr>
            <w:tcW w:type="dxa" w:w="4320"/>
          </w:tcPr>
          <w:p>
            <w:r>
              <w:t>EventCalendarEntry</w:t>
            </w:r>
          </w:p>
        </w:tc>
        <w:tc>
          <w:tcPr>
            <w:tcW w:type="dxa" w:w="432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AuditLog</w:t>
            </w:r>
          </w:p>
        </w:tc>
        <w:tc>
          <w:tcPr>
            <w:tcW w:type="dxa" w:w="4320"/>
          </w:tcPr>
          <w:p>
            <w:r>
              <w:t>1.567</w:t>
            </w:r>
          </w:p>
        </w:tc>
      </w:tr>
    </w:tbl>
    <w:p/>
    <w:p>
      <w:r>
        <w:t>Distribuzione Result: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WAG</w:t>
            </w:r>
          </w:p>
        </w:tc>
        <w:tc>
          <w:tcPr>
            <w:tcW w:type="dxa" w:w="4320"/>
          </w:tcPr>
          <w:p>
            <w:r>
              <w:t>411.677</w:t>
            </w:r>
          </w:p>
        </w:tc>
      </w:tr>
      <w:tr>
        <w:tc>
          <w:tcPr>
            <w:tcW w:type="dxa" w:w="4320"/>
          </w:tcPr>
          <w:p>
            <w:r>
              <w:t>MAG</w:t>
            </w:r>
          </w:p>
        </w:tc>
        <w:tc>
          <w:tcPr>
            <w:tcW w:type="dxa" w:w="4320"/>
          </w:tcPr>
          <w:p>
            <w:r>
              <w:t>408.062</w:t>
            </w:r>
          </w:p>
        </w:tc>
      </w:tr>
    </w:tbl>
    <w:p/>
    <w:p>
      <w:r>
        <w:t>Distribuzione Category: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Senior</w:t>
            </w:r>
          </w:p>
        </w:tc>
        <w:tc>
          <w:tcPr>
            <w:tcW w:type="dxa" w:w="4320"/>
          </w:tcPr>
          <w:p>
            <w:r>
              <w:t>449.504</w:t>
            </w:r>
          </w:p>
        </w:tc>
      </w:tr>
      <w:tr>
        <w:tc>
          <w:tcPr>
            <w:tcW w:type="dxa" w:w="4320"/>
          </w:tcPr>
          <w:p>
            <w:r>
              <w:t>Junior</w:t>
            </w:r>
          </w:p>
        </w:tc>
        <w:tc>
          <w:tcPr>
            <w:tcW w:type="dxa" w:w="4320"/>
          </w:tcPr>
          <w:p>
            <w:r>
              <w:t>370.235</w:t>
            </w:r>
          </w:p>
        </w:tc>
      </w:tr>
    </w:tbl>
    <w:p/>
    <w:p>
      <w:r>
        <w:t>Distribuzione Event level: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t>National Event</w:t>
            </w:r>
          </w:p>
        </w:tc>
        <w:tc>
          <w:tcPr>
            <w:tcW w:type="dxa" w:w="4320"/>
          </w:tcPr>
          <w:p>
            <w:r>
              <w:t>976</w:t>
            </w:r>
          </w:p>
        </w:tc>
      </w:tr>
      <w:tr>
        <w:tc>
          <w:tcPr>
            <w:tcW w:type="dxa" w:w="4320"/>
          </w:tcPr>
          <w:p>
            <w:r>
              <w:t>International Event</w:t>
            </w:r>
          </w:p>
        </w:tc>
        <w:tc>
          <w:tcPr>
            <w:tcW w:type="dxa" w:w="4320"/>
          </w:tcPr>
          <w:p>
            <w:r>
              <w:t>647</w:t>
            </w:r>
          </w:p>
        </w:tc>
      </w:tr>
      <w:tr>
        <w:tc>
          <w:tcPr>
            <w:tcW w:type="dxa" w:w="4320"/>
          </w:tcPr>
          <w:p>
            <w:r>
              <w:t>World Challenge Cup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World Cup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Continental Championships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World Championships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Olympic Games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Risultati per anno: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Anno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Event con result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89.988</w:t>
            </w:r>
          </w:p>
        </w:tc>
        <w:tc>
          <w:tcPr>
            <w:tcW w:type="dxa" w:w="2880"/>
          </w:tcPr>
          <w:p>
            <w:r>
              <w:t>211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106.084</w:t>
            </w:r>
          </w:p>
        </w:tc>
        <w:tc>
          <w:tcPr>
            <w:tcW w:type="dxa" w:w="2880"/>
          </w:tcPr>
          <w:p>
            <w:r>
              <w:t>233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34.326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77.423</w:t>
            </w:r>
          </w:p>
        </w:tc>
        <w:tc>
          <w:tcPr>
            <w:tcW w:type="dxa" w:w="2880"/>
          </w:tcPr>
          <w:p>
            <w:r>
              <w:t>196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97.075</w:t>
            </w:r>
          </w:p>
        </w:tc>
        <w:tc>
          <w:tcPr>
            <w:tcW w:type="dxa" w:w="2880"/>
          </w:tcPr>
          <w:p>
            <w:r>
              <w:t>215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117.256</w:t>
            </w:r>
          </w:p>
        </w:tc>
        <w:tc>
          <w:tcPr>
            <w:tcW w:type="dxa" w:w="2880"/>
          </w:tcPr>
          <w:p>
            <w:r>
              <w:t>241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107.046</w:t>
            </w:r>
          </w:p>
        </w:tc>
        <w:tc>
          <w:tcPr>
            <w:tcW w:type="dxa" w:w="2880"/>
          </w:tcPr>
          <w:p>
            <w:r>
              <w:t>207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124.417</w:t>
            </w:r>
          </w:p>
        </w:tc>
        <w:tc>
          <w:tcPr>
            <w:tcW w:type="dxa" w:w="2880"/>
          </w:tcPr>
          <w:p>
            <w:r>
              <w:t>223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66.124</w:t>
            </w:r>
          </w:p>
        </w:tc>
        <w:tc>
          <w:tcPr>
            <w:tcW w:type="dxa" w:w="2880"/>
          </w:tcPr>
          <w:p>
            <w:r>
              <w:t>114</w:t>
            </w:r>
          </w:p>
        </w:tc>
      </w:tr>
    </w:tbl>
    <w:p/>
    <w:p>
      <w:r>
        <w:t>Indicatori qualita: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Indicatore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Result senza Final Score</w:t>
            </w:r>
          </w:p>
        </w:tc>
        <w:tc>
          <w:tcPr>
            <w:tcW w:type="dxa" w:w="4320"/>
          </w:tcPr>
          <w:p>
            <w:r>
              <w:t>4.787</w:t>
            </w:r>
          </w:p>
        </w:tc>
      </w:tr>
      <w:tr>
        <w:tc>
          <w:tcPr>
            <w:tcW w:type="dxa" w:w="4320"/>
          </w:tcPr>
          <w:p>
            <w:r>
              <w:t>Result senza D Score</w:t>
            </w:r>
          </w:p>
        </w:tc>
        <w:tc>
          <w:tcPr>
            <w:tcW w:type="dxa" w:w="4320"/>
          </w:tcPr>
          <w:p>
            <w:r>
              <w:t>220.133</w:t>
            </w:r>
          </w:p>
        </w:tc>
      </w:tr>
      <w:tr>
        <w:tc>
          <w:tcPr>
            <w:tcW w:type="dxa" w:w="4320"/>
          </w:tcPr>
          <w:p>
            <w:r>
              <w:t>Execution estimate</w:t>
            </w:r>
          </w:p>
        </w:tc>
        <w:tc>
          <w:tcPr>
            <w:tcW w:type="dxa" w:w="4320"/>
          </w:tcPr>
          <w:p>
            <w:r>
              <w:t>594.819</w:t>
            </w:r>
          </w:p>
        </w:tc>
      </w:tr>
      <w:tr>
        <w:tc>
          <w:tcPr>
            <w:tcW w:type="dxa" w:w="4320"/>
          </w:tcPr>
          <w:p>
            <w:r>
              <w:t>Vault attempt uncertain</w:t>
            </w:r>
          </w:p>
        </w:tc>
        <w:tc>
          <w:tcPr>
            <w:tcW w:type="dxa" w:w="4320"/>
          </w:tcPr>
          <w:p>
            <w:r>
              <w:t>164.342</w:t>
            </w:r>
          </w:p>
        </w:tc>
      </w:tr>
      <w:tr>
        <w:tc>
          <w:tcPr>
            <w:tcW w:type="dxa" w:w="4320"/>
          </w:tcPr>
          <w:p>
            <w:r>
              <w:t>AA result</w:t>
            </w:r>
          </w:p>
        </w:tc>
        <w:tc>
          <w:tcPr>
            <w:tcW w:type="dxa" w:w="4320"/>
          </w:tcPr>
          <w:p>
            <w:r>
              <w:t>92.196</w:t>
            </w:r>
          </w:p>
        </w:tc>
      </w:tr>
      <w:tr>
        <w:tc>
          <w:tcPr>
            <w:tcW w:type="dxa" w:w="4320"/>
          </w:tcPr>
          <w:p>
            <w:r>
              <w:t>VT AVG result</w:t>
            </w:r>
          </w:p>
        </w:tc>
        <w:tc>
          <w:tcPr>
            <w:tcW w:type="dxa" w:w="4320"/>
          </w:tcPr>
          <w:p>
            <w:r>
              <w:t>34.049</w:t>
            </w:r>
          </w:p>
        </w:tc>
      </w:tr>
    </w:tbl>
    <w:p/>
    <w:p>
      <w:pPr>
        <w:pStyle w:val="Heading3"/>
      </w:pPr>
      <w:r>
        <w:t>19.3 Report prodotti</w:t>
      </w:r>
    </w:p>
    <w:p/>
    <w:p>
      <w:r>
        <w:t>Il progetto contiene oltre 300 file in docs/import_reports, inclusi:</w:t>
      </w:r>
    </w:p>
    <w:p/>
    <w:p>
      <w:pPr>
        <w:pStyle w:val="ListBullet"/>
      </w:pPr>
      <w:r>
        <w:t>preview annuali;</w:t>
      </w:r>
    </w:p>
    <w:p>
      <w:pPr>
        <w:pStyle w:val="ListBullet"/>
      </w:pPr>
      <w:r>
        <w:t>review atleti;</w:t>
      </w:r>
    </w:p>
    <w:p>
      <w:pPr>
        <w:pStyle w:val="ListBullet"/>
      </w:pPr>
      <w:r>
        <w:t>decisioni match;</w:t>
      </w:r>
    </w:p>
    <w:p>
      <w:pPr>
        <w:pStyle w:val="ListBullet"/>
      </w:pPr>
      <w:r>
        <w:t>D-score orfani;</w:t>
      </w:r>
    </w:p>
    <w:p>
      <w:pPr>
        <w:pStyle w:val="ListBullet"/>
      </w:pPr>
      <w:r>
        <w:t>duplicati;</w:t>
      </w:r>
    </w:p>
    <w:p>
      <w:pPr>
        <w:pStyle w:val="ListBullet"/>
      </w:pPr>
      <w:r>
        <w:t>report commit;</w:t>
      </w:r>
    </w:p>
    <w:p>
      <w:pPr>
        <w:pStyle w:val="ListBullet"/>
      </w:pPr>
      <w:r>
        <w:t>audit calendario;</w:t>
      </w:r>
    </w:p>
    <w:p>
      <w:pPr>
        <w:pStyle w:val="ListBullet"/>
      </w:pPr>
      <w:r>
        <w:t>riclassificazioni event level;</w:t>
      </w:r>
    </w:p>
    <w:p>
      <w:pPr>
        <w:pStyle w:val="ListBullet"/>
      </w:pPr>
      <w:r>
        <w:t>repair score outliers;</w:t>
      </w:r>
    </w:p>
    <w:p>
      <w:pPr>
        <w:pStyle w:val="ListBullet"/>
      </w:pPr>
      <w:r>
        <w:t>mixed team merge;</w:t>
      </w:r>
    </w:p>
    <w:p>
      <w:pPr>
        <w:pStyle w:val="ListBullet"/>
      </w:pPr>
      <w:r>
        <w:t>calendar matching.</w:t>
      </w:r>
    </w:p>
    <w:p/>
    <w:p>
      <w:pPr>
        <w:pStyle w:val="Heading3"/>
      </w:pPr>
      <w:r>
        <w:t>19.4 Capitoli metodologici prodotti</w:t>
      </w:r>
    </w:p>
    <w:p/>
    <w:p>
      <w:r>
        <w:t>Sono stati prodotti documenti specifici:</w:t>
      </w:r>
    </w:p>
    <w:p/>
    <w:p>
      <w:pPr>
        <w:pStyle w:val="ListBullet"/>
      </w:pPr>
      <w:r>
        <w:t>diario tecnico generale;</w:t>
      </w:r>
    </w:p>
    <w:p>
      <w:pPr>
        <w:pStyle w:val="ListBullet"/>
      </w:pPr>
      <w:r>
        <w:t>diario popolamento massivo;</w:t>
      </w:r>
    </w:p>
    <w:p>
      <w:pPr>
        <w:pStyle w:val="ListBullet"/>
      </w:pPr>
      <w:r>
        <w:t>metodologia popolamento DB;</w:t>
      </w:r>
    </w:p>
    <w:p>
      <w:pPr>
        <w:pStyle w:val="ListBullet"/>
      </w:pPr>
      <w:r>
        <w:t>metodologia riconciliazione calendar/event;</w:t>
      </w:r>
    </w:p>
    <w:p>
      <w:pPr>
        <w:pStyle w:val="ListBullet"/>
      </w:pPr>
      <w:r>
        <w:t>import contract;</w:t>
      </w:r>
    </w:p>
    <w:p>
      <w:pPr>
        <w:pStyle w:val="ListBullet"/>
      </w:pPr>
      <w:r>
        <w:t>decision memory Gymternet;</w:t>
      </w:r>
    </w:p>
    <w:p>
      <w:pPr>
        <w:pStyle w:val="ListBullet"/>
      </w:pPr>
      <w:r>
        <w:t>thesis request fields.</w:t>
      </w:r>
    </w:p>
    <w:p/>
    <w:p>
      <w:pPr>
        <w:pStyle w:val="Heading2"/>
      </w:pPr>
      <w:r>
        <w:t>20. Regole semantiche e decisioni progettuali chiave</w:t>
      </w:r>
    </w:p>
    <w:p/>
    <w:p>
      <w:pPr>
        <w:pStyle w:val="Heading3"/>
      </w:pPr>
      <w:r>
        <w:t>20.1 Mantenere `Result`</w:t>
      </w:r>
    </w:p>
    <w:p/>
    <w:p>
      <w:r>
        <w:t>Il nome Result e stato mantenuto in tutto il progetto.</w:t>
      </w:r>
    </w:p>
    <w:p/>
    <w:p>
      <w:r>
        <w:t>Motivo:</w:t>
      </w:r>
    </w:p>
    <w:p/>
    <w:p>
      <w:pPr>
        <w:pStyle w:val="ListBullet"/>
      </w:pPr>
      <w:r>
        <w:t>coerenza con la richiesta;</w:t>
      </w:r>
    </w:p>
    <w:p>
      <w:pPr>
        <w:pStyle w:val="ListBullet"/>
      </w:pPr>
      <w:r>
        <w:t>chiarezza sportiva;</w:t>
      </w:r>
    </w:p>
    <w:p>
      <w:pPr>
        <w:pStyle w:val="ListBullet"/>
      </w:pPr>
      <w:r>
        <w:t>una performance puo essere concetto piu ampio, ma il DB registra risultati.</w:t>
      </w:r>
    </w:p>
    <w:p/>
    <w:p>
      <w:pPr>
        <w:pStyle w:val="Heading3"/>
      </w:pPr>
      <w:r>
        <w:t>20.2 `birth_year` invece di `birth_date`</w:t>
      </w:r>
    </w:p>
    <w:p/>
    <w:p>
      <w:r>
        <w:t>Si e scelto birth_year per:</w:t>
      </w:r>
    </w:p>
    <w:p/>
    <w:p>
      <w:pPr>
        <w:pStyle w:val="ListBullet"/>
      </w:pPr>
      <w:r>
        <w:t>maggiore disponibilita storica;</w:t>
      </w:r>
    </w:p>
    <w:p>
      <w:pPr>
        <w:pStyle w:val="ListBullet"/>
      </w:pPr>
      <w:r>
        <w:t>minore rischio privacy;</w:t>
      </w:r>
    </w:p>
    <w:p>
      <w:pPr>
        <w:pStyle w:val="ListBullet"/>
      </w:pPr>
      <w:r>
        <w:t>maggiore coerenza con fonti incomplete;</w:t>
      </w:r>
    </w:p>
    <w:p>
      <w:pPr>
        <w:pStyle w:val="ListBullet"/>
      </w:pPr>
      <w:r>
        <w:t>sufficienza per analytics eta annuale.</w:t>
      </w:r>
    </w:p>
    <w:p/>
    <w:p>
      <w:pPr>
        <w:pStyle w:val="Heading3"/>
      </w:pPr>
      <w:r>
        <w:t>20.3 Event multi-discipline e multi-category</w:t>
      </w:r>
    </w:p>
    <w:p/>
    <w:p>
      <w:r>
        <w:t>Un evento puo essere:</w:t>
      </w:r>
    </w:p>
    <w:p/>
    <w:p>
      <w:pPr>
        <w:pStyle w:val="ListBullet"/>
      </w:pPr>
      <w:r>
        <w:t>MAG;</w:t>
      </w:r>
    </w:p>
    <w:p>
      <w:pPr>
        <w:pStyle w:val="ListBullet"/>
      </w:pPr>
      <w:r>
        <w:t>WAG;</w:t>
      </w:r>
    </w:p>
    <w:p>
      <w:pPr>
        <w:pStyle w:val="ListBullet"/>
      </w:pPr>
      <w:r>
        <w:t>MAG and WAG.</w:t>
      </w:r>
    </w:p>
    <w:p/>
    <w:p>
      <w:r>
        <w:t>E puo essere:</w:t>
      </w:r>
    </w:p>
    <w:p/>
    <w:p>
      <w:pPr>
        <w:pStyle w:val="ListBullet"/>
      </w:pPr>
      <w:r>
        <w:t>junior;</w:t>
      </w:r>
    </w:p>
    <w:p>
      <w:pPr>
        <w:pStyle w:val="ListBullet"/>
      </w:pPr>
      <w:r>
        <w:t>senior;</w:t>
      </w:r>
    </w:p>
    <w:p>
      <w:pPr>
        <w:pStyle w:val="ListBullet"/>
      </w:pPr>
      <w:r>
        <w:t>junior and senior.</w:t>
      </w:r>
    </w:p>
    <w:p/>
    <w:p>
      <w:r>
        <w:t>La UI non mostra "MAG and WAG" come terzo pulsante: mostra MAG e WAG entrambi applicabili.</w:t>
      </w:r>
    </w:p>
    <w:p/>
    <w:p>
      <w:pPr>
        <w:pStyle w:val="Heading3"/>
      </w:pPr>
      <w:r>
        <w:t>20.4 Result single-discipline e single-category</w:t>
      </w:r>
    </w:p>
    <w:p/>
    <w:p>
      <w:r>
        <w:t>Un result e sempre specifico:</w:t>
      </w:r>
    </w:p>
    <w:p/>
    <w:p>
      <w:pPr>
        <w:pStyle w:val="ListBullet"/>
      </w:pPr>
      <w:r>
        <w:t>una discipline;</w:t>
      </w:r>
    </w:p>
    <w:p>
      <w:pPr>
        <w:pStyle w:val="ListBullet"/>
      </w:pPr>
      <w:r>
        <w:t>una category;</w:t>
      </w:r>
    </w:p>
    <w:p>
      <w:pPr>
        <w:pStyle w:val="ListBullet"/>
      </w:pPr>
      <w:r>
        <w:t>un apparatus;</w:t>
      </w:r>
    </w:p>
    <w:p>
      <w:pPr>
        <w:pStyle w:val="ListBullet"/>
      </w:pPr>
      <w:r>
        <w:t>un round;</w:t>
      </w:r>
    </w:p>
    <w:p>
      <w:pPr>
        <w:pStyle w:val="ListBullet"/>
      </w:pPr>
      <w:r>
        <w:t>un format.</w:t>
      </w:r>
    </w:p>
    <w:p/>
    <w:p>
      <w:r>
        <w:t>Questo evita ambiguita analitiche.</w:t>
      </w:r>
    </w:p>
    <w:p/>
    <w:p>
      <w:pPr>
        <w:pStyle w:val="Heading3"/>
      </w:pPr>
      <w:r>
        <w:t>20.5 No mix MAG/WAG nei ranking globali</w:t>
      </w:r>
    </w:p>
    <w:p/>
    <w:p>
      <w:r>
        <w:t>MAG e WAG non si mescolano in ranking globali perche:</w:t>
      </w:r>
    </w:p>
    <w:p/>
    <w:p>
      <w:pPr>
        <w:pStyle w:val="ListBullet"/>
      </w:pPr>
      <w:r>
        <w:t>hanno attrezzi diversi;</w:t>
      </w:r>
    </w:p>
    <w:p>
      <w:pPr>
        <w:pStyle w:val="ListBullet"/>
      </w:pPr>
      <w:r>
        <w:t>hanno regole diverse;</w:t>
      </w:r>
    </w:p>
    <w:p>
      <w:pPr>
        <w:pStyle w:val="ListBullet"/>
      </w:pPr>
      <w:r>
        <w:t>anche gli attrezzi comuni possono avere scale e logiche diverse.</w:t>
      </w:r>
    </w:p>
    <w:p/>
    <w:p>
      <w:pPr>
        <w:pStyle w:val="Heading3"/>
      </w:pPr>
      <w:r>
        <w:t>20.6 Classifiche evento non sono ranking liberi</w:t>
      </w:r>
    </w:p>
    <w:p/>
    <w:p>
      <w:r>
        <w:t>La scheda evento mostra classifiche caricate, non ranking costruiti dall'utente.</w:t>
      </w:r>
    </w:p>
    <w:p/>
    <w:p>
      <w:r>
        <w:t>Questa distinzione mantiene coerenza tra:</w:t>
      </w:r>
    </w:p>
    <w:p/>
    <w:p>
      <w:pPr>
        <w:pStyle w:val="ListBullet"/>
      </w:pPr>
      <w:r>
        <w:t>ufficialita della classifica;</w:t>
      </w:r>
    </w:p>
    <w:p>
      <w:pPr>
        <w:pStyle w:val="ListBullet"/>
      </w:pPr>
      <w:r>
        <w:t>flessibilita del ranking analytics.</w:t>
      </w:r>
    </w:p>
    <w:p/>
    <w:p>
      <w:pPr>
        <w:pStyle w:val="Heading3"/>
      </w:pPr>
      <w:r>
        <w:t>20.7 AA e VT AVG mutuamente esclusivi</w:t>
      </w:r>
    </w:p>
    <w:p/>
    <w:p>
      <w:r>
        <w:t>AA e VT AVG sono aggregati. Non devono essere selezionati insieme ad altri attrezzi.</w:t>
      </w:r>
    </w:p>
    <w:p/>
    <w:p>
      <w:r>
        <w:t>Regola:</w:t>
      </w:r>
    </w:p>
    <w:p/>
    <w:p>
      <w:pPr>
        <w:pStyle w:val="ListBullet"/>
      </w:pPr>
      <w:r>
        <w:t>se AA e attivo e clicco un attrezzo, AA si disattiva;</w:t>
      </w:r>
    </w:p>
    <w:p>
      <w:pPr>
        <w:pStyle w:val="ListBullet"/>
      </w:pPr>
      <w:r>
        <w:t>se seleziono AA, gli altri attrezzi si disattivano;</w:t>
      </w:r>
    </w:p>
    <w:p>
      <w:pPr>
        <w:pStyle w:val="ListBullet"/>
      </w:pPr>
      <w:r>
        <w:t>stesso per VT AVG;</w:t>
      </w:r>
    </w:p>
    <w:p>
      <w:pPr>
        <w:pStyle w:val="ListBullet"/>
      </w:pPr>
      <w:r>
        <w:t>se tutto viene deselezionato, torna AA.</w:t>
      </w:r>
    </w:p>
    <w:p/>
    <w:p>
      <w:pPr>
        <w:pStyle w:val="Heading3"/>
      </w:pPr>
      <w:r>
        <w:t>20.8 Dati incompleti non nascosti</w:t>
      </w:r>
    </w:p>
    <w:p/>
    <w:p>
      <w:r>
        <w:t>Il sistema non inventa dati.</w:t>
      </w:r>
    </w:p>
    <w:p/>
    <w:p>
      <w:r>
        <w:t>Se un dato manca:</w:t>
      </w:r>
    </w:p>
    <w:p/>
    <w:p>
      <w:pPr>
        <w:pStyle w:val="ListBullet"/>
      </w:pPr>
      <w:r>
        <w:t>resta `NULL`;</w:t>
      </w:r>
    </w:p>
    <w:p>
      <w:pPr>
        <w:pStyle w:val="ListBullet"/>
      </w:pPr>
      <w:r>
        <w:t>viene segnalato come non disponibile;</w:t>
      </w:r>
    </w:p>
    <w:p>
      <w:pPr>
        <w:pStyle w:val="ListBullet"/>
      </w:pPr>
      <w:r>
        <w:t>puo essere escluso o filtrato;</w:t>
      </w:r>
    </w:p>
    <w:p>
      <w:pPr>
        <w:pStyle w:val="ListBullet"/>
      </w:pPr>
      <w:r>
        <w:t>viene trattato con avvisi.</w:t>
      </w:r>
    </w:p>
    <w:p/>
    <w:p>
      <w:pPr>
        <w:pStyle w:val="Heading3"/>
      </w:pPr>
      <w:r>
        <w:t>20.9 Admin validation</w:t>
      </w:r>
    </w:p>
    <w:p/>
    <w:p>
      <w:r>
        <w:t>Nessun suggerimento automatico diventa dato pubblicato senza admin.</w:t>
      </w:r>
    </w:p>
    <w:p/>
    <w:p>
      <w:pPr>
        <w:pStyle w:val="Heading3"/>
      </w:pPr>
      <w:r>
        <w:t>20.10 Git e tracciabilita</w:t>
      </w:r>
    </w:p>
    <w:p/>
    <w:p>
      <w:r>
        <w:t>Il progetto e stato versionato su GitHub:</w:t>
      </w:r>
    </w:p>
    <w:p/>
    <w:p>
      <w:pPr>
        <w:pStyle w:val="ListBullet"/>
      </w:pPr>
      <w:r>
        <w:t>repository `patronstefano/LEVERAGE`;</w:t>
      </w:r>
    </w:p>
    <w:p>
      <w:pPr>
        <w:pStyle w:val="ListBullet"/>
      </w:pPr>
      <w:r>
        <w:t>tag intermedi;</w:t>
      </w:r>
    </w:p>
    <w:p>
      <w:pPr>
        <w:pStyle w:val="ListBullet"/>
      </w:pPr>
      <w:r>
        <w:t>commit dopo fasi chiave;</w:t>
      </w:r>
    </w:p>
    <w:p>
      <w:pPr>
        <w:pStyle w:val="ListBullet"/>
      </w:pPr>
      <w:r>
        <w:t>documentazione aggiornata.</w:t>
      </w:r>
    </w:p>
    <w:p/>
    <w:p>
      <w:pPr>
        <w:pStyle w:val="Heading2"/>
      </w:pPr>
      <w:r>
        <w:t>21. Dashboard e site analytics</w:t>
      </w:r>
    </w:p>
    <w:p/>
    <w:p>
      <w:r>
        <w:t>E stata implementata una versione iniziale leggera di analytics sito, admin-only.</w:t>
      </w:r>
    </w:p>
    <w:p/>
    <w:p>
      <w:r>
        <w:t>Eventi tracciabili:</w:t>
      </w:r>
    </w:p>
    <w:p/>
    <w:p>
      <w:pPr>
        <w:pStyle w:val="ListBullet"/>
      </w:pPr>
      <w:r>
        <w:t>page view;</w:t>
      </w:r>
    </w:p>
    <w:p>
      <w:pPr>
        <w:pStyle w:val="ListBullet"/>
      </w:pPr>
      <w:r>
        <w:t>search;</w:t>
      </w:r>
    </w:p>
    <w:p>
      <w:pPr>
        <w:pStyle w:val="ListBullet"/>
      </w:pPr>
      <w:r>
        <w:t>athlete view;</w:t>
      </w:r>
    </w:p>
    <w:p>
      <w:pPr>
        <w:pStyle w:val="ListBullet"/>
      </w:pPr>
      <w:r>
        <w:t>event view;</w:t>
      </w:r>
    </w:p>
    <w:p>
      <w:pPr>
        <w:pStyle w:val="ListBullet"/>
      </w:pPr>
      <w:r>
        <w:t>dashboard view;</w:t>
      </w:r>
    </w:p>
    <w:p>
      <w:pPr>
        <w:pStyle w:val="ListBullet"/>
      </w:pPr>
      <w:r>
        <w:t>session end.</w:t>
      </w:r>
    </w:p>
    <w:p/>
    <w:p>
      <w:r>
        <w:t>Metriche previste:</w:t>
      </w:r>
    </w:p>
    <w:p/>
    <w:p>
      <w:pPr>
        <w:pStyle w:val="ListBullet"/>
      </w:pPr>
      <w:r>
        <w:t>visitatori;</w:t>
      </w:r>
    </w:p>
    <w:p>
      <w:pPr>
        <w:pStyle w:val="ListBullet"/>
      </w:pPr>
      <w:r>
        <w:t>sessioni;</w:t>
      </w:r>
    </w:p>
    <w:p>
      <w:pPr>
        <w:pStyle w:val="ListBullet"/>
      </w:pPr>
      <w:r>
        <w:t>tempo medio;</w:t>
      </w:r>
    </w:p>
    <w:p>
      <w:pPr>
        <w:pStyle w:val="ListBullet"/>
      </w:pPr>
      <w:r>
        <w:t>atleti piu visualizzati;</w:t>
      </w:r>
    </w:p>
    <w:p>
      <w:pPr>
        <w:pStyle w:val="ListBullet"/>
      </w:pPr>
      <w:r>
        <w:t>eventi piu visualizzati;</w:t>
      </w:r>
    </w:p>
    <w:p>
      <w:pPr>
        <w:pStyle w:val="ListBullet"/>
      </w:pPr>
      <w:r>
        <w:t>ricerche piu frequenti;</w:t>
      </w:r>
    </w:p>
    <w:p>
      <w:pPr>
        <w:pStyle w:val="ListBullet"/>
      </w:pPr>
      <w:r>
        <w:t>utenti registrati;</w:t>
      </w:r>
    </w:p>
    <w:p>
      <w:pPr>
        <w:pStyle w:val="ListBullet"/>
      </w:pPr>
      <w:r>
        <w:t>utenti attivi/inattivi.</w:t>
      </w:r>
    </w:p>
    <w:p/>
    <w:p>
      <w:r>
        <w:t>Scelta:</w:t>
      </w:r>
    </w:p>
    <w:p/>
    <w:p>
      <w:pPr>
        <w:pStyle w:val="ListBullet"/>
      </w:pPr>
      <w:r>
        <w:t>versione leggera;</w:t>
      </w:r>
    </w:p>
    <w:p>
      <w:pPr>
        <w:pStyle w:val="ListBullet"/>
      </w:pPr>
      <w:r>
        <w:t>nessun tracciamento invasivo;</w:t>
      </w:r>
    </w:p>
    <w:p>
      <w:pPr>
        <w:pStyle w:val="ListBullet"/>
      </w:pPr>
      <w:r>
        <w:t>attenzione futura a privacy/cookie/legal.</w:t>
      </w:r>
    </w:p>
    <w:p/>
    <w:p>
      <w:pPr>
        <w:pStyle w:val="Heading2"/>
      </w:pPr>
      <w:r>
        <w:t>22. Documentazione</w:t>
      </w:r>
    </w:p>
    <w:p/>
    <w:p>
      <w:r>
        <w:t>La documentazione e uno dei punti forti del progetto.</w:t>
      </w:r>
    </w:p>
    <w:p/>
    <w:p>
      <w:r>
        <w:t>Sono stati mantenuti:</w:t>
      </w:r>
    </w:p>
    <w:p/>
    <w:p>
      <w:pPr>
        <w:pStyle w:val="ListBullet"/>
      </w:pPr>
      <w:r>
        <w:t>diario di bordo tecnico;</w:t>
      </w:r>
    </w:p>
    <w:p>
      <w:pPr>
        <w:pStyle w:val="ListBullet"/>
      </w:pPr>
      <w:r>
        <w:t>diario popolamento massivo;</w:t>
      </w:r>
    </w:p>
    <w:p>
      <w:pPr>
        <w:pStyle w:val="ListBullet"/>
      </w:pPr>
      <w:r>
        <w:t>capitoli metodologia;</w:t>
      </w:r>
    </w:p>
    <w:p>
      <w:pPr>
        <w:pStyle w:val="ListBullet"/>
      </w:pPr>
      <w:r>
        <w:t>report CSV;</w:t>
      </w:r>
    </w:p>
    <w:p>
      <w:pPr>
        <w:pStyle w:val="ListBullet"/>
      </w:pPr>
      <w:r>
        <w:t>report JSON;</w:t>
      </w:r>
    </w:p>
    <w:p>
      <w:pPr>
        <w:pStyle w:val="ListBullet"/>
      </w:pPr>
      <w:r>
        <w:t>decision memory;</w:t>
      </w:r>
    </w:p>
    <w:p>
      <w:pPr>
        <w:pStyle w:val="ListBullet"/>
      </w:pPr>
      <w:r>
        <w:t>import contract;</w:t>
      </w:r>
    </w:p>
    <w:p>
      <w:pPr>
        <w:pStyle w:val="ListBullet"/>
      </w:pPr>
      <w:r>
        <w:t>README;</w:t>
      </w:r>
    </w:p>
    <w:p>
      <w:pPr>
        <w:pStyle w:val="ListBullet"/>
      </w:pPr>
      <w:r>
        <w:t>documenti Word generati da Markdown.</w:t>
      </w:r>
    </w:p>
    <w:p/>
    <w:p>
      <w:r>
        <w:t>Questo rende il progetto particolarmente adatto a una tesi magistrale, perche mostra:</w:t>
      </w:r>
    </w:p>
    <w:p/>
    <w:p>
      <w:pPr>
        <w:pStyle w:val="ListBullet"/>
      </w:pPr>
      <w:r>
        <w:t>processo;</w:t>
      </w:r>
    </w:p>
    <w:p>
      <w:pPr>
        <w:pStyle w:val="ListBullet"/>
      </w:pPr>
      <w:r>
        <w:t>decisioni;</w:t>
      </w:r>
    </w:p>
    <w:p>
      <w:pPr>
        <w:pStyle w:val="ListBullet"/>
      </w:pPr>
      <w:r>
        <w:t>motivazioni;</w:t>
      </w:r>
    </w:p>
    <w:p>
      <w:pPr>
        <w:pStyle w:val="ListBullet"/>
      </w:pPr>
      <w:r>
        <w:t>dati quantitativi;</w:t>
      </w:r>
    </w:p>
    <w:p>
      <w:pPr>
        <w:pStyle w:val="ListBullet"/>
      </w:pPr>
      <w:r>
        <w:t>controllo qualita;</w:t>
      </w:r>
    </w:p>
    <w:p>
      <w:pPr>
        <w:pStyle w:val="ListBullet"/>
      </w:pPr>
      <w:r>
        <w:t>iterazione prodotto;</w:t>
      </w:r>
    </w:p>
    <w:p>
      <w:pPr>
        <w:pStyle w:val="ListBullet"/>
      </w:pPr>
      <w:r>
        <w:t>sviluppo tecnico;</w:t>
      </w:r>
    </w:p>
    <w:p>
      <w:pPr>
        <w:pStyle w:val="ListBullet"/>
      </w:pPr>
      <w:r>
        <w:t>governance.</w:t>
      </w:r>
    </w:p>
    <w:p/>
    <w:p>
      <w:pPr>
        <w:pStyle w:val="Heading2"/>
      </w:pPr>
      <w:r>
        <w:t>23. Stato attuale del progetto</w:t>
      </w:r>
    </w:p>
    <w:p/>
    <w:p>
      <w:r>
        <w:t>LEVERAGE e oggi in una fase avanzata di MVP.</w:t>
      </w:r>
    </w:p>
    <w:p/>
    <w:p>
      <w:r>
        <w:t>Completato o molto avanzato:</w:t>
      </w:r>
    </w:p>
    <w:p/>
    <w:p>
      <w:pPr>
        <w:pStyle w:val="ListBullet"/>
      </w:pPr>
      <w:r>
        <w:t>backend dati;</w:t>
      </w:r>
    </w:p>
    <w:p>
      <w:pPr>
        <w:pStyle w:val="ListBullet"/>
      </w:pPr>
      <w:r>
        <w:t>modello semantico;</w:t>
      </w:r>
    </w:p>
    <w:p>
      <w:pPr>
        <w:pStyle w:val="ListBullet"/>
      </w:pPr>
      <w:r>
        <w:t>autenticazione;</w:t>
      </w:r>
    </w:p>
    <w:p>
      <w:pPr>
        <w:pStyle w:val="ListBullet"/>
      </w:pPr>
      <w:r>
        <w:t>ruoli;</w:t>
      </w:r>
    </w:p>
    <w:p>
      <w:pPr>
        <w:pStyle w:val="ListBullet"/>
      </w:pPr>
      <w:r>
        <w:t>import storico;</w:t>
      </w:r>
    </w:p>
    <w:p>
      <w:pPr>
        <w:pStyle w:val="ListBullet"/>
      </w:pPr>
      <w:r>
        <w:t>popolamento 2018-2026 primo semestre;</w:t>
      </w:r>
    </w:p>
    <w:p>
      <w:pPr>
        <w:pStyle w:val="ListBullet"/>
      </w:pPr>
      <w:r>
        <w:t>calendario;</w:t>
      </w:r>
    </w:p>
    <w:p>
      <w:pPr>
        <w:pStyle w:val="ListBullet"/>
      </w:pPr>
      <w:r>
        <w:t>analytics backend;</w:t>
      </w:r>
    </w:p>
    <w:p>
      <w:pPr>
        <w:pStyle w:val="ListBullet"/>
      </w:pPr>
      <w:r>
        <w:t>ricerca;</w:t>
      </w:r>
    </w:p>
    <w:p>
      <w:pPr>
        <w:pStyle w:val="ListBullet"/>
      </w:pPr>
      <w:r>
        <w:t>preferenze;</w:t>
      </w:r>
    </w:p>
    <w:p>
      <w:pPr>
        <w:pStyle w:val="ListBullet"/>
      </w:pPr>
      <w:r>
        <w:t>notifiche;</w:t>
      </w:r>
    </w:p>
    <w:p>
      <w:pPr>
        <w:pStyle w:val="ListBullet"/>
      </w:pPr>
      <w:r>
        <w:t>audit;</w:t>
      </w:r>
    </w:p>
    <w:p>
      <w:pPr>
        <w:pStyle w:val="ListBullet"/>
      </w:pPr>
      <w:r>
        <w:t>World Gymnastics assistant;</w:t>
      </w:r>
    </w:p>
    <w:p>
      <w:pPr>
        <w:pStyle w:val="ListBullet"/>
      </w:pPr>
      <w:r>
        <w:t>frontend pubblico principale;</w:t>
      </w:r>
    </w:p>
    <w:p>
      <w:pPr>
        <w:pStyle w:val="ListBullet"/>
      </w:pPr>
      <w:r>
        <w:t>scheda atleta;</w:t>
      </w:r>
    </w:p>
    <w:p>
      <w:pPr>
        <w:pStyle w:val="ListBullet"/>
      </w:pPr>
      <w:r>
        <w:t>scheda evento;</w:t>
      </w:r>
    </w:p>
    <w:p>
      <w:pPr>
        <w:pStyle w:val="ListBullet"/>
      </w:pPr>
      <w:r>
        <w:t>rankings;</w:t>
      </w:r>
    </w:p>
    <w:p>
      <w:pPr>
        <w:pStyle w:val="ListBullet"/>
      </w:pPr>
      <w:r>
        <w:t>events calendar/list;</w:t>
      </w:r>
    </w:p>
    <w:p>
      <w:pPr>
        <w:pStyle w:val="ListBullet"/>
      </w:pPr>
      <w:r>
        <w:t>documentazione.</w:t>
      </w:r>
    </w:p>
    <w:p/>
    <w:p>
      <w:r>
        <w:t>Ancora da completare o rifinire:</w:t>
      </w:r>
    </w:p>
    <w:p/>
    <w:p>
      <w:pPr>
        <w:pStyle w:val="ListBullet"/>
      </w:pPr>
      <w:r>
        <w:t>area admin completa in UI;</w:t>
      </w:r>
    </w:p>
    <w:p>
      <w:pPr>
        <w:pStyle w:val="ListBullet"/>
      </w:pPr>
      <w:r>
        <w:t>area super admin completa in UI;</w:t>
      </w:r>
    </w:p>
    <w:p>
      <w:pPr>
        <w:pStyle w:val="ListBullet"/>
      </w:pPr>
      <w:r>
        <w:t>data entry manuale UI completa;</w:t>
      </w:r>
    </w:p>
    <w:p>
      <w:pPr>
        <w:pStyle w:val="ListBullet"/>
      </w:pPr>
      <w:r>
        <w:t>import Gymternet UI completa;</w:t>
      </w:r>
    </w:p>
    <w:p>
      <w:pPr>
        <w:pStyle w:val="ListBullet"/>
      </w:pPr>
      <w:r>
        <w:t>review suggerimenti UI completa;</w:t>
      </w:r>
    </w:p>
    <w:p>
      <w:pPr>
        <w:pStyle w:val="ListBullet"/>
      </w:pPr>
      <w:r>
        <w:t>dashboard personale user definitiva;</w:t>
      </w:r>
    </w:p>
    <w:p>
      <w:pPr>
        <w:pStyle w:val="ListBullet"/>
      </w:pPr>
      <w:r>
        <w:t>site analytics admin UI definitiva;</w:t>
      </w:r>
    </w:p>
    <w:p>
      <w:pPr>
        <w:pStyle w:val="ListBullet"/>
      </w:pPr>
      <w:r>
        <w:t>responsive QA;</w:t>
      </w:r>
    </w:p>
    <w:p>
      <w:pPr>
        <w:pStyle w:val="ListBullet"/>
      </w:pPr>
      <w:r>
        <w:t>accessibilita;</w:t>
      </w:r>
    </w:p>
    <w:p>
      <w:pPr>
        <w:pStyle w:val="ListBullet"/>
      </w:pPr>
      <w:r>
        <w:t>pulizia demo buttons;</w:t>
      </w:r>
    </w:p>
    <w:p>
      <w:pPr>
        <w:pStyle w:val="ListBullet"/>
      </w:pPr>
      <w:r>
        <w:t>email provider reale;</w:t>
      </w:r>
    </w:p>
    <w:p>
      <w:pPr>
        <w:pStyle w:val="ListBullet"/>
      </w:pPr>
      <w:r>
        <w:t>produzione PostgreSQL;</w:t>
      </w:r>
    </w:p>
    <w:p>
      <w:pPr>
        <w:pStyle w:val="ListBullet"/>
      </w:pPr>
      <w:r>
        <w:t>deployment;</w:t>
      </w:r>
    </w:p>
    <w:p>
      <w:pPr>
        <w:pStyle w:val="ListBullet"/>
      </w:pPr>
      <w:r>
        <w:t>privacy/cookie/legal;</w:t>
      </w:r>
    </w:p>
    <w:p>
      <w:pPr>
        <w:pStyle w:val="ListBullet"/>
      </w:pPr>
      <w:r>
        <w:t>dominio e social;</w:t>
      </w:r>
    </w:p>
    <w:p>
      <w:pPr>
        <w:pStyle w:val="ListBullet"/>
      </w:pPr>
      <w:r>
        <w:t>test end-to-end frontend;</w:t>
      </w:r>
    </w:p>
    <w:p>
      <w:pPr>
        <w:pStyle w:val="ListBullet"/>
      </w:pPr>
      <w:r>
        <w:t>ultimo passaggio di polish UI.</w:t>
      </w:r>
    </w:p>
    <w:p/>
    <w:p>
      <w:r>
        <w:t>Stima avanzamento:</w:t>
      </w:r>
    </w:p>
    <w:p/>
    <w:p>
      <w:pPr>
        <w:pStyle w:val="ListBullet"/>
      </w:pPr>
      <w:r>
        <w:t>backend e dati: circa 90-95%;</w:t>
      </w:r>
    </w:p>
    <w:p>
      <w:pPr>
        <w:pStyle w:val="ListBullet"/>
      </w:pPr>
      <w:r>
        <w:t>popolamento storico: circa 95%, in attesa di eventuale completamento 2026 fine anno;</w:t>
      </w:r>
    </w:p>
    <w:p>
      <w:pPr>
        <w:pStyle w:val="ListBullet"/>
      </w:pPr>
      <w:r>
        <w:t>frontend pubblico: circa 70-75%;</w:t>
      </w:r>
    </w:p>
    <w:p>
      <w:pPr>
        <w:pStyle w:val="ListBullet"/>
      </w:pPr>
      <w:r>
        <w:t>frontend admin/super admin: circa 35-45%;</w:t>
      </w:r>
    </w:p>
    <w:p>
      <w:pPr>
        <w:pStyle w:val="ListBullet"/>
      </w:pPr>
      <w:r>
        <w:t>deploy produzione: non ancora completato;</w:t>
      </w:r>
    </w:p>
    <w:p>
      <w:pPr>
        <w:pStyle w:val="ListBullet"/>
      </w:pPr>
      <w:r>
        <w:t>MVP online serio complessivo: circa 75-80%.</w:t>
      </w:r>
    </w:p>
    <w:p/>
    <w:p>
      <w:pPr>
        <w:pStyle w:val="Heading2"/>
      </w:pPr>
      <w:r>
        <w:t>24. Perche LEVERAGE e rilevante per una tesi di ingegneria gestionale</w:t>
      </w:r>
    </w:p>
    <w:p/>
    <w:p>
      <w:r>
        <w:t>LEVERAGE non e solo sviluppo software. E un caso completo di progettazione, gestione e valorizzazione di un sistema informativo sportivo.</w:t>
      </w:r>
    </w:p>
    <w:p/>
    <w:p>
      <w:r>
        <w:t>Aspetti rilevanti:</w:t>
      </w:r>
    </w:p>
    <w:p/>
    <w:p>
      <w:pPr>
        <w:pStyle w:val="ListBullet"/>
      </w:pPr>
      <w:r>
        <w:t>definizione del problema;</w:t>
      </w:r>
    </w:p>
    <w:p>
      <w:pPr>
        <w:pStyle w:val="ListBullet"/>
      </w:pPr>
      <w:r>
        <w:t>analisi del mercato;</w:t>
      </w:r>
    </w:p>
    <w:p>
      <w:pPr>
        <w:pStyle w:val="ListBullet"/>
      </w:pPr>
      <w:r>
        <w:t>progettazione del modello dati;</w:t>
      </w:r>
    </w:p>
    <w:p>
      <w:pPr>
        <w:pStyle w:val="ListBullet"/>
      </w:pPr>
      <w:r>
        <w:t>data governance;</w:t>
      </w:r>
    </w:p>
    <w:p>
      <w:pPr>
        <w:pStyle w:val="ListBullet"/>
      </w:pPr>
      <w:r>
        <w:t>gestione della qualita;</w:t>
      </w:r>
    </w:p>
    <w:p>
      <w:pPr>
        <w:pStyle w:val="ListBullet"/>
      </w:pPr>
      <w:r>
        <w:t>processi di import;</w:t>
      </w:r>
    </w:p>
    <w:p>
      <w:pPr>
        <w:pStyle w:val="ListBullet"/>
      </w:pPr>
      <w:r>
        <w:t>controllo umano su automazioni;</w:t>
      </w:r>
    </w:p>
    <w:p>
      <w:pPr>
        <w:pStyle w:val="ListBullet"/>
      </w:pPr>
      <w:r>
        <w:t>tracciabilita;</w:t>
      </w:r>
    </w:p>
    <w:p>
      <w:pPr>
        <w:pStyle w:val="ListBullet"/>
      </w:pPr>
      <w:r>
        <w:t>digitalizzazione di dataset storici;</w:t>
      </w:r>
    </w:p>
    <w:p>
      <w:pPr>
        <w:pStyle w:val="ListBullet"/>
      </w:pPr>
      <w:r>
        <w:t>user experience;</w:t>
      </w:r>
    </w:p>
    <w:p>
      <w:pPr>
        <w:pStyle w:val="ListBullet"/>
      </w:pPr>
      <w:r>
        <w:t>scalabilita;</w:t>
      </w:r>
    </w:p>
    <w:p>
      <w:pPr>
        <w:pStyle w:val="ListBullet"/>
      </w:pPr>
      <w:r>
        <w:t>gestione ruoli;</w:t>
      </w:r>
    </w:p>
    <w:p>
      <w:pPr>
        <w:pStyle w:val="ListBullet"/>
      </w:pPr>
      <w:r>
        <w:t>sicurezza;</w:t>
      </w:r>
    </w:p>
    <w:p>
      <w:pPr>
        <w:pStyle w:val="ListBullet"/>
      </w:pPr>
      <w:r>
        <w:t>prodotto digitale;</w:t>
      </w:r>
    </w:p>
    <w:p>
      <w:pPr>
        <w:pStyle w:val="ListBullet"/>
      </w:pPr>
      <w:r>
        <w:t>potenziale modello di business.</w:t>
      </w:r>
    </w:p>
    <w:p/>
    <w:p>
      <w:r>
        <w:t>Il valore gestionale sta nella trasformazione di un processo manuale e frammentato in un workflow digitale controllato:</w:t>
      </w:r>
    </w:p>
    <w:p/>
    <w:p>
      <w:r>
        <w:t>1. input dati;</w:t>
      </w:r>
    </w:p>
    <w:p>
      <w:r>
        <w:t>2. validazione;</w:t>
      </w:r>
    </w:p>
    <w:p>
      <w:r>
        <w:t>3. review;</w:t>
      </w:r>
    </w:p>
    <w:p>
      <w:r>
        <w:t>4. pubblicazione;</w:t>
      </w:r>
    </w:p>
    <w:p>
      <w:r>
        <w:t>5. consultazione;</w:t>
      </w:r>
    </w:p>
    <w:p>
      <w:r>
        <w:t>6. analisi;</w:t>
      </w:r>
    </w:p>
    <w:p>
      <w:r>
        <w:t>7. feedback;</w:t>
      </w:r>
    </w:p>
    <w:p>
      <w:r>
        <w:t>8. miglioramento continuo.</w:t>
      </w:r>
    </w:p>
    <w:p/>
    <w:p>
      <w:pPr>
        <w:pStyle w:val="Heading2"/>
      </w:pPr>
      <w:r>
        <w:t>25. Possibili modelli di sviluppo futuro</w:t>
      </w:r>
    </w:p>
    <w:p/>
    <w:p>
      <w:pPr>
        <w:pStyle w:val="Heading3"/>
      </w:pPr>
      <w:r>
        <w:t>25.1 Prodotto pubblico free</w:t>
      </w:r>
    </w:p>
    <w:p/>
    <w:p>
      <w:r>
        <w:t>Accesso libero a:</w:t>
      </w:r>
    </w:p>
    <w:p/>
    <w:p>
      <w:pPr>
        <w:pStyle w:val="ListBullet"/>
      </w:pPr>
      <w:r>
        <w:t>atleti;</w:t>
      </w:r>
    </w:p>
    <w:p>
      <w:pPr>
        <w:pStyle w:val="ListBullet"/>
      </w:pPr>
      <w:r>
        <w:t>eventi;</w:t>
      </w:r>
    </w:p>
    <w:p>
      <w:pPr>
        <w:pStyle w:val="ListBullet"/>
      </w:pPr>
      <w:r>
        <w:t>risultati;</w:t>
      </w:r>
    </w:p>
    <w:p>
      <w:pPr>
        <w:pStyle w:val="ListBullet"/>
      </w:pPr>
      <w:r>
        <w:t>ranking base;</w:t>
      </w:r>
    </w:p>
    <w:p>
      <w:pPr>
        <w:pStyle w:val="ListBullet"/>
      </w:pPr>
      <w:r>
        <w:t>schede atleta.</w:t>
      </w:r>
    </w:p>
    <w:p/>
    <w:p>
      <w:pPr>
        <w:pStyle w:val="Heading3"/>
      </w:pPr>
      <w:r>
        <w:t>25.2 Account user gratuito</w:t>
      </w:r>
    </w:p>
    <w:p/>
    <w:p>
      <w:r>
        <w:t>Funzioni:</w:t>
      </w:r>
    </w:p>
    <w:p/>
    <w:p>
      <w:pPr>
        <w:pStyle w:val="ListBullet"/>
      </w:pPr>
      <w:r>
        <w:t>preferiti;</w:t>
      </w:r>
    </w:p>
    <w:p>
      <w:pPr>
        <w:pStyle w:val="ListBullet"/>
      </w:pPr>
      <w:r>
        <w:t>ranking salvati;</w:t>
      </w:r>
    </w:p>
    <w:p>
      <w:pPr>
        <w:pStyle w:val="ListBullet"/>
      </w:pPr>
      <w:r>
        <w:t>dashboard personale;</w:t>
      </w:r>
    </w:p>
    <w:p>
      <w:pPr>
        <w:pStyle w:val="ListBullet"/>
      </w:pPr>
      <w:r>
        <w:t>notifiche.</w:t>
      </w:r>
    </w:p>
    <w:p/>
    <w:p>
      <w:pPr>
        <w:pStyle w:val="Heading3"/>
      </w:pPr>
      <w:r>
        <w:t>25.3 Funzioni premium future</w:t>
      </w:r>
    </w:p>
    <w:p/>
    <w:p>
      <w:r>
        <w:t>Ipotesi:</w:t>
      </w:r>
    </w:p>
    <w:p/>
    <w:p>
      <w:pPr>
        <w:pStyle w:val="ListBullet"/>
      </w:pPr>
      <w:r>
        <w:t>analytics avanzate;</w:t>
      </w:r>
    </w:p>
    <w:p>
      <w:pPr>
        <w:pStyle w:val="ListBullet"/>
      </w:pPr>
      <w:r>
        <w:t>export;</w:t>
      </w:r>
    </w:p>
    <w:p>
      <w:pPr>
        <w:pStyle w:val="ListBullet"/>
      </w:pPr>
      <w:r>
        <w:t>confronti multi-atleta;</w:t>
      </w:r>
    </w:p>
    <w:p>
      <w:pPr>
        <w:pStyle w:val="ListBullet"/>
      </w:pPr>
      <w:r>
        <w:t>dashboard coach;</w:t>
      </w:r>
    </w:p>
    <w:p>
      <w:pPr>
        <w:pStyle w:val="ListBullet"/>
      </w:pPr>
      <w:r>
        <w:t>dataset professionale;</w:t>
      </w:r>
    </w:p>
    <w:p>
      <w:pPr>
        <w:pStyle w:val="ListBullet"/>
      </w:pPr>
      <w:r>
        <w:t>API access;</w:t>
      </w:r>
    </w:p>
    <w:p>
      <w:pPr>
        <w:pStyle w:val="ListBullet"/>
      </w:pPr>
      <w:r>
        <w:t>alert personalizzati;</w:t>
      </w:r>
    </w:p>
    <w:p>
      <w:pPr>
        <w:pStyle w:val="ListBullet"/>
      </w:pPr>
      <w:r>
        <w:t>report PDF.</w:t>
      </w:r>
    </w:p>
    <w:p/>
    <w:p>
      <w:pPr>
        <w:pStyle w:val="Heading3"/>
      </w:pPr>
      <w:r>
        <w:t>25.4 Collaborazione dati</w:t>
      </w:r>
    </w:p>
    <w:p/>
    <w:p>
      <w:r>
        <w:t>LEVERAGE puo continuare a collaborare con Gymternet o integrare futuri file standardizzati 2026+.</w:t>
      </w:r>
    </w:p>
    <w:p/>
    <w:p>
      <w:r>
        <w:t>La piattaforma e gia predisposta per import paralleli, purche rispettino il contratto comune.</w:t>
      </w:r>
    </w:p>
    <w:p/>
    <w:p>
      <w:pPr>
        <w:pStyle w:val="Heading2"/>
      </w:pPr>
      <w:r>
        <w:t>26. Fonti esterne consultate per il posizionamento</w:t>
      </w:r>
    </w:p>
    <w:p/>
    <w:p>
      <w:r>
        <w:t>Fonti pubbliche consultate il 15 settembre 2026:</w:t>
      </w:r>
    </w:p>
    <w:p/>
    <w:p>
      <w:pPr>
        <w:pStyle w:val="ListBullet"/>
      </w:pPr>
      <w:r>
        <w:t>World Gymnastics - homepage ed eventi: https://www.gymnastics.sport/</w:t>
      </w:r>
    </w:p>
    <w:p>
      <w:pPr>
        <w:pStyle w:val="ListBullet"/>
      </w:pPr>
      <w:r>
        <w:t>World Gymnastics - athlete profiles: https://www.gymnastics.sport/site/athletes/wcg_view.php</w:t>
      </w:r>
    </w:p>
    <w:p>
      <w:pPr>
        <w:pStyle w:val="ListBullet"/>
      </w:pPr>
      <w:r>
        <w:t>FIG athlete profile example: https://www.worldgymnastics.sport/site/athletes/bio_detail.php</w:t>
      </w:r>
    </w:p>
    <w:p>
      <w:pPr>
        <w:pStyle w:val="ListBullet"/>
      </w:pPr>
      <w:r>
        <w:t>The Gymternet: https://thegymter.net/</w:t>
      </w:r>
    </w:p>
    <w:p>
      <w:pPr>
        <w:pStyle w:val="ListBullet"/>
      </w:pPr>
      <w:r>
        <w:t>The Gymternet yearly archive / top score context: https://thegymter.net/2024/</w:t>
      </w:r>
    </w:p>
    <w:p>
      <w:pPr>
        <w:pStyle w:val="ListBullet"/>
      </w:pPr>
      <w:r>
        <w:t>MeetScoresOnline example of live/event scoring context: https://meetscoresonline.com/</w:t>
      </w:r>
    </w:p>
    <w:p/>
    <w:p>
      <w:r>
        <w:t>Queste fonti mostrano che esistono archivi ufficiali, pagine atleta, calendari, risultati e strumenti gara; LEVERAGE si differenzia per l'obiettivo di trasformare tali dati in un ambiente analitico integrato, filtrabile, confrontabile e governato da workflow admin.</w:t>
      </w:r>
    </w:p>
    <w:p/>
    <w:p>
      <w:pPr>
        <w:pStyle w:val="Heading2"/>
      </w:pPr>
      <w:r>
        <w:t>27. Sintesi finale</w:t>
      </w:r>
    </w:p>
    <w:p/>
    <w:p>
      <w:r>
        <w:t>LEVERAGE e un MVP avanzato di piattaforma mondiale per analytics di ginnastica artistica.</w:t>
      </w:r>
    </w:p>
    <w:p/>
    <w:p>
      <w:r>
        <w:t>Il progetto ha gia superato la fase di semplice prototipo dati:</w:t>
      </w:r>
    </w:p>
    <w:p/>
    <w:p>
      <w:pPr>
        <w:pStyle w:val="ListBullet"/>
      </w:pPr>
      <w:r>
        <w:t>possiede un database popolato;</w:t>
      </w:r>
    </w:p>
    <w:p>
      <w:pPr>
        <w:pStyle w:val="ListBullet"/>
      </w:pPr>
      <w:r>
        <w:t>possiede regole sportive;</w:t>
      </w:r>
    </w:p>
    <w:p>
      <w:pPr>
        <w:pStyle w:val="ListBullet"/>
      </w:pPr>
      <w:r>
        <w:t>possiede import controllato;</w:t>
      </w:r>
    </w:p>
    <w:p>
      <w:pPr>
        <w:pStyle w:val="ListBullet"/>
      </w:pPr>
      <w:r>
        <w:t>possiede audit;</w:t>
      </w:r>
    </w:p>
    <w:p>
      <w:pPr>
        <w:pStyle w:val="ListBullet"/>
      </w:pPr>
      <w:r>
        <w:t>possiede frontend pubblico;</w:t>
      </w:r>
    </w:p>
    <w:p>
      <w:pPr>
        <w:pStyle w:val="ListBullet"/>
      </w:pPr>
      <w:r>
        <w:t>possiede schede atleta/evento;</w:t>
      </w:r>
    </w:p>
    <w:p>
      <w:pPr>
        <w:pStyle w:val="ListBullet"/>
      </w:pPr>
      <w:r>
        <w:t>possiede ranking;</w:t>
      </w:r>
    </w:p>
    <w:p>
      <w:pPr>
        <w:pStyle w:val="ListBullet"/>
      </w:pPr>
      <w:r>
        <w:t>possiede calendario;</w:t>
      </w:r>
    </w:p>
    <w:p>
      <w:pPr>
        <w:pStyle w:val="ListBullet"/>
      </w:pPr>
      <w:r>
        <w:t>possiede documentazione metodologica.</w:t>
      </w:r>
    </w:p>
    <w:p/>
    <w:p>
      <w:r>
        <w:t>La parte ancora da completare riguarda soprattutto la trasformazione definitiva in prodotto online:</w:t>
      </w:r>
    </w:p>
    <w:p/>
    <w:p>
      <w:pPr>
        <w:pStyle w:val="ListBullet"/>
      </w:pPr>
      <w:r>
        <w:t>UI admin;</w:t>
      </w:r>
    </w:p>
    <w:p>
      <w:pPr>
        <w:pStyle w:val="ListBullet"/>
      </w:pPr>
      <w:r>
        <w:t>UI super admin;</w:t>
      </w:r>
    </w:p>
    <w:p>
      <w:pPr>
        <w:pStyle w:val="ListBullet"/>
      </w:pPr>
      <w:r>
        <w:t>completamento area personale;</w:t>
      </w:r>
    </w:p>
    <w:p>
      <w:pPr>
        <w:pStyle w:val="ListBullet"/>
      </w:pPr>
      <w:r>
        <w:t>deploy;</w:t>
      </w:r>
    </w:p>
    <w:p>
      <w:pPr>
        <w:pStyle w:val="ListBullet"/>
      </w:pPr>
      <w:r>
        <w:t>hardening produzione;</w:t>
      </w:r>
    </w:p>
    <w:p>
      <w:pPr>
        <w:pStyle w:val="ListBullet"/>
      </w:pPr>
      <w:r>
        <w:t>legal/privacy;</w:t>
      </w:r>
    </w:p>
    <w:p>
      <w:pPr>
        <w:pStyle w:val="ListBullet"/>
      </w:pPr>
      <w:r>
        <w:t>rimozione strumenti demo;</w:t>
      </w:r>
    </w:p>
    <w:p>
      <w:pPr>
        <w:pStyle w:val="ListBullet"/>
      </w:pPr>
      <w:r>
        <w:t>test finale.</w:t>
      </w:r>
    </w:p>
    <w:p/>
    <w:p>
      <w:r>
        <w:t>La direzione progettuale e solida: LEVERAGE non e soltanto un database di risultati, ma un sistema informativo verticale che organizza conoscenza sportiva, controlla qualita, rende visibili le incertezze e permette analisi che oggi richiederebbero lavoro manuale su fonti sparse.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