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LEVERAGE - Diario di bordo tecnico e progettuale</w:t>
      </w:r>
    </w:p>
    <w:p/>
    <w:p>
      <w:pPr>
        <w:pStyle w:val="Heading2"/>
      </w:pPr>
      <w:r>
        <w:t>22 settembre 2026 - Prima integrazione del Centro Admin</w:t>
      </w:r>
    </w:p>
    <w:p/>
    <w:p>
      <w:r>
        <w:t>Avviata la fase amministrativa dopo la milestone delle sezioni pubbliche.</w:t>
      </w:r>
    </w:p>
    <w:p>
      <w:r>
        <w:t>Il perimetro concordato e ora un MVP privato: non e prevista pubblicazione</w:t>
      </w:r>
    </w:p>
    <w:p>
      <w:r>
        <w:t>online in questa fase.</w:t>
      </w:r>
    </w:p>
    <w:p/>
    <w:p>
      <w:pPr>
        <w:pStyle w:val="ListBullet"/>
      </w:pPr>
      <w:r>
        <w:t>Creato Centro Admin unificato, accessibile dall'Area personale.</w:t>
      </w:r>
    </w:p>
    <w:p>
      <w:pPr>
        <w:pStyle w:val="ListBullet"/>
      </w:pPr>
      <w:r>
        <w:t>Collegate le funzioni backend di data entry, gestione record, import</w:t>
      </w:r>
    </w:p>
    <w:p>
      <w:r>
        <w:t>Gymternet/Calendar, revisioni, calendario, notifiche, merge e statistiche.</w:t>
      </w:r>
    </w:p>
    <w:p>
      <w:pPr>
        <w:pStyle w:val="ListBullet"/>
      </w:pPr>
      <w:r>
        <w:t>Riservate a SUPER ADMIN gestione ruoli, audit, approvazione delle modifiche,</w:t>
      </w:r>
    </w:p>
    <w:p>
      <w:r>
        <w:t>annullamento degli update e ripristino delle entita eliminate.</w:t>
      </w:r>
    </w:p>
    <w:p>
      <w:pPr>
        <w:pStyle w:val="ListBullet"/>
      </w:pPr>
      <w:r>
        <w:t>Riutilizzati strumenti World Gymnastics delle schede, controlli e stile UI.</w:t>
      </w:r>
    </w:p>
    <w:p>
      <w:pPr>
        <w:pStyle w:val="ListBullet"/>
      </w:pPr>
      <w:r>
        <w:t>La preview Gymternet ora riceve le decisioni amministrative prima del</w:t>
      </w:r>
    </w:p>
    <w:p>
      <w:r>
        <w:t>commit, senza scritture. Preservata la distinzione fra country history e</w:t>
      </w:r>
    </w:p>
    <w:p>
      <w:r>
        <w:t>correzione della nazionalita rappresentata.</w:t>
      </w:r>
    </w:p>
    <w:p>
      <w:pPr>
        <w:pStyle w:val="ListBullet"/>
      </w:pPr>
      <w:r>
        <w:t>Paginazione notifiche con ordine stabile; bozze import e risultati in</w:t>
      </w:r>
    </w:p>
    <w:p>
      <w:r>
        <w:t>memoria durante la navigazione, senza persistenza dei file nel browser.</w:t>
      </w:r>
    </w:p>
    <w:p>
      <w:pPr>
        <w:pStyle w:val="ListBullet"/>
      </w:pPr>
      <w:r>
        <w:t>Completata la configurazione MFA al primo login con token temporaneo e</w:t>
      </w:r>
    </w:p>
    <w:p>
      <w:r>
        <w:t>visualizzazione dei codici di recupero; cambio password richiede nuovo login.</w:t>
      </w:r>
    </w:p>
    <w:p>
      <w:pPr>
        <w:pStyle w:val="ListBullet"/>
      </w:pPr>
      <w:r>
        <w:t>Verifica: 165 test automatici superati; controllo Chromium delle aree,</w:t>
      </w:r>
    </w:p>
    <w:p>
      <w:r>
        <w:t>dei form, invio bulk simulato, cambio disciplina e layout desktop/mobile.</w:t>
      </w:r>
    </w:p>
    <w:p>
      <w:pPr>
        <w:pStyle w:val="ListBullet"/>
      </w:pPr>
      <w:r>
        <w:t>Nessun import o intervento sui dati storici durante il collaudo UI.</w:t>
      </w:r>
    </w:p>
    <w:p>
      <w:pPr>
        <w:pStyle w:val="ListBullet"/>
      </w:pPr>
      <w:r>
        <w:t>Il centro e una prima integrazione operativa da rifinire e validare</w:t>
      </w:r>
    </w:p>
    <w:p>
      <w:r>
        <w:t>insieme all'utente, non una dichiarazione di collaudo finale di ogni</w:t>
      </w:r>
    </w:p>
    <w:p>
      <w:r>
        <w:t>operazione amministrativa sul DB reale.</w:t>
      </w:r>
    </w:p>
    <w:p/>
    <w:p>
      <w:r>
        <w:t>Dettagli, copertura e limiti: docs/LEVERAGE_admin_center.md.</w:t>
      </w:r>
    </w:p>
    <w:p/>
    <w:p>
      <w:r>
        <w:t>Data ultimo aggiornamento: 22 settembre 2026</w:t>
      </w:r>
    </w:p>
    <w:p>
      <w:r>
        <w:t>Stato del progetto: dati storici popolati, sezioni pubbliche completate, prima integrazione del Centro Admin; MVP privato locale</w:t>
      </w:r>
    </w:p>
    <w:p>
      <w:r>
        <w:t>Ambiente di lavoro: workspace LEVERAGE in VS Code; percorso operativo rilevato durante l'audit: /Users/patronstefano/Sviluppo/LEVERAGE</w:t>
      </w:r>
    </w:p>
    <w:p>
      <w:r>
        <w:t>Scopo del documento: ricostruire ordinatamente il lavoro svolto dall'inizio del progetto LEVERAGE fino allo stato attuale, come diario di bordo utile per sviluppo, tesi magistrale e futura messa online.</w:t>
      </w:r>
    </w:p>
    <w:p/>
    <w:p>
      <w:r>
        <w:br w:type="page"/>
      </w:r>
    </w:p>
    <w:p/>
    <w:p>
      <w:pPr>
        <w:pStyle w:val="Heading2"/>
      </w:pPr>
      <w:r>
        <w:t>1. Sintesi generale</w:t>
      </w:r>
    </w:p>
    <w:p/>
    <w:p>
      <w:r>
        <w:t>LEVERAGE e una piattaforma backend API dedicata alla ginnastica artistica elite, con focus su MAG e WAG. Il progetto nasce per raccogliere, strutturare, validare, importare, consultare e analizzare dati relativi ad atleti, eventi e risultati.</w:t>
      </w:r>
    </w:p>
    <w:p/>
    <w:p>
      <w:r>
        <w:t>La visione di lungo periodo e costruire una piattaforma web pubblica in cui chiunque possa consultare risultati ufficiali, cercare atleti, filtrare eventi, confrontare performance, visualizzare classifiche e usare grafici interattivi. In parallelo, gli utenti registrati potranno salvare preferenze personali, mentre gli admin avranno strumenti per data entry, import massivi, verifica dati, gestione suggerimenti e governo del database.</w:t>
      </w:r>
    </w:p>
    <w:p/>
    <w:p>
      <w:r>
        <w:t>Il principio guida definito durante lo sviluppo e questo:</w:t>
      </w:r>
    </w:p>
    <w:p/>
    <w:p>
      <w:pPr>
        <w:pStyle w:val="ListBullet"/>
      </w:pPr>
      <w:r>
        <w:t>LEVERAGE deve mostrare agli utenti dati ufficiali, approvati e semanticamente coerenti.</w:t>
      </w:r>
    </w:p>
    <w:p>
      <w:pPr>
        <w:pStyle w:val="ListBullet"/>
      </w:pPr>
      <w:r>
        <w:t>Gli automatismi aiutano l'admin, ma non sostituiscono mai la convalida umana.</w:t>
      </w:r>
    </w:p>
    <w:p>
      <w:pPr>
        <w:pStyle w:val="ListBullet"/>
      </w:pPr>
      <w:r>
        <w:t>I dati mancanti devono essere tracciati come `not available`, non inventati.</w:t>
      </w:r>
    </w:p>
    <w:p>
      <w:pPr>
        <w:pStyle w:val="ListBullet"/>
      </w:pPr>
      <w:r>
        <w:t>Le regole sportive e i vincoli del modello devono essere espliciti nel backend.</w:t>
      </w:r>
    </w:p>
    <w:p>
      <w:pPr>
        <w:pStyle w:val="ListBullet"/>
      </w:pPr>
      <w:r>
        <w:t>La UI futura dovra ricevere API gia pronte per filtri, classifiche, grafici, dashboard e suggerimenti.</w:t>
      </w:r>
    </w:p>
    <w:p/>
    <w:p>
      <w:r>
        <w:t>Stack attuale:</w:t>
      </w:r>
    </w:p>
    <w:p/>
    <w:p>
      <w:pPr>
        <w:pStyle w:val="ListBullet"/>
      </w:pPr>
      <w:r>
        <w:t>Python 3.10+</w:t>
      </w:r>
    </w:p>
    <w:p>
      <w:pPr>
        <w:pStyle w:val="ListBullet"/>
      </w:pPr>
      <w:r>
        <w:t>FastAPI</w:t>
      </w:r>
    </w:p>
    <w:p>
      <w:pPr>
        <w:pStyle w:val="ListBullet"/>
      </w:pPr>
      <w:r>
        <w:t>SQLAlchemy</w:t>
      </w:r>
    </w:p>
    <w:p>
      <w:pPr>
        <w:pStyle w:val="ListBullet"/>
      </w:pPr>
      <w:r>
        <w:t>SQLite in locale/MVP</w:t>
      </w:r>
    </w:p>
    <w:p>
      <w:pPr>
        <w:pStyle w:val="ListBullet"/>
      </w:pPr>
      <w:r>
        <w:t>Alembic per migrazioni</w:t>
      </w:r>
    </w:p>
    <w:p>
      <w:pPr>
        <w:pStyle w:val="ListBullet"/>
      </w:pPr>
      <w:r>
        <w:t>Pydantic per schemi API</w:t>
      </w:r>
    </w:p>
    <w:p>
      <w:pPr>
        <w:pStyle w:val="ListBullet"/>
      </w:pPr>
      <w:r>
        <w:t>JWT authentication</w:t>
      </w:r>
    </w:p>
    <w:p>
      <w:pPr>
        <w:pStyle w:val="ListBullet"/>
      </w:pPr>
      <w:r>
        <w:t>autenticazione email/password con verifica email e MFA per admin</w:t>
      </w:r>
    </w:p>
    <w:p>
      <w:pPr>
        <w:pStyle w:val="ListBullet"/>
      </w:pPr>
      <w:r>
        <w:t>Pytest per test automatici</w:t>
      </w:r>
    </w:p>
    <w:p/>
    <w:p>
      <w:r>
        <w:t>Stato operativo attuale:</w:t>
      </w:r>
    </w:p>
    <w:p/>
    <w:p>
      <w:pPr>
        <w:pStyle w:val="ListBullet"/>
      </w:pPr>
      <w:r>
        <w:t>backend funzionante in locale;</w:t>
      </w:r>
    </w:p>
    <w:p>
      <w:pPr>
        <w:pStyle w:val="ListBullet"/>
      </w:pPr>
      <w:r>
        <w:t>Alembic configurato;</w:t>
      </w:r>
    </w:p>
    <w:p>
      <w:pPr>
        <w:pStyle w:val="ListBullet"/>
      </w:pPr>
      <w:r>
        <w:t>28 migrazioni presenti;</w:t>
      </w:r>
    </w:p>
    <w:p>
      <w:pPr>
        <w:pStyle w:val="ListBullet"/>
      </w:pPr>
      <w:r>
        <w:t>106 endpoint router rilevati;</w:t>
      </w:r>
    </w:p>
    <w:p>
      <w:pPr>
        <w:pStyle w:val="ListBullet"/>
      </w:pPr>
      <w:r>
        <w:t>suite test passata nell'ultima verifica pre-Git: `99 passed`;</w:t>
      </w:r>
    </w:p>
    <w:p>
      <w:pPr>
        <w:pStyle w:val="ListBullet"/>
      </w:pPr>
      <w:r>
        <w:t>file import storici 2018-2025 presenti in `import_files/`;</w:t>
      </w:r>
    </w:p>
    <w:p>
      <w:pPr>
        <w:pStyle w:val="ListBullet"/>
      </w:pPr>
      <w:r>
        <w:t>cartella locale non ancora trasformata in repository Git;</w:t>
      </w:r>
    </w:p>
    <w:p>
      <w:pPr>
        <w:pStyle w:val="ListBullet"/>
      </w:pPr>
      <w:r>
        <w:t>frontend non ancora implementato, ma backend gia orientato a supportarlo.</w:t>
      </w:r>
    </w:p>
    <w:p/>
    <w:p>
      <w:r>
        <w:br w:type="page"/>
      </w:r>
    </w:p>
    <w:p/>
    <w:p>
      <w:pPr>
        <w:pStyle w:val="Heading2"/>
      </w:pPr>
      <w:r>
        <w:t>2. Visione del prodotto</w:t>
      </w:r>
    </w:p>
    <w:p/>
    <w:p>
      <w:r>
        <w:t>La piattaforma finale e pensata come sito consultabile da chiunque. Un visitatore pubblico potra leggere e filtrare i dati senza obbligo di login. Un utente registrato potra personalizzare l'esperienza. Un admin potra gestire la qualita del dato.</w:t>
      </w:r>
    </w:p>
    <w:p/>
    <w:p>
      <w:r>
        <w:t>Obiettivi principali:</w:t>
      </w:r>
    </w:p>
    <w:p/>
    <w:p>
      <w:pPr>
        <w:pStyle w:val="ListBullet"/>
      </w:pPr>
      <w:r>
        <w:t>creare un archivio strutturato di ginnastica artistica elite;</w:t>
      </w:r>
    </w:p>
    <w:p>
      <w:pPr>
        <w:pStyle w:val="ListBullet"/>
      </w:pPr>
      <w:r>
        <w:t>distinguere MAG e WAG in modo rigoroso;</w:t>
      </w:r>
    </w:p>
    <w:p>
      <w:pPr>
        <w:pStyle w:val="ListBullet"/>
      </w:pPr>
      <w:r>
        <w:t>gestire atleti junior e senior;</w:t>
      </w:r>
    </w:p>
    <w:p>
      <w:pPr>
        <w:pStyle w:val="ListBullet"/>
      </w:pPr>
      <w:r>
        <w:t>gestire eventi singola disciplina o doppia disciplina;</w:t>
      </w:r>
    </w:p>
    <w:p>
      <w:pPr>
        <w:pStyle w:val="ListBullet"/>
      </w:pPr>
      <w:r>
        <w:t>gestire eventi singola categoria o doppia categoria;</w:t>
      </w:r>
    </w:p>
    <w:p>
      <w:pPr>
        <w:pStyle w:val="ListBullet"/>
      </w:pPr>
      <w:r>
        <w:t>gestire risultati per evento, round, format, discipline, category e apparatus;</w:t>
      </w:r>
    </w:p>
    <w:p>
      <w:pPr>
        <w:pStyle w:val="ListBullet"/>
      </w:pPr>
      <w:r>
        <w:t>generare classifiche evento coerenti;</w:t>
      </w:r>
    </w:p>
    <w:p>
      <w:pPr>
        <w:pStyle w:val="ListBullet"/>
      </w:pPr>
      <w:r>
        <w:t>supportare analisi storiche dal 2018 in poi;</w:t>
      </w:r>
    </w:p>
    <w:p>
      <w:pPr>
        <w:pStyle w:val="ListBullet"/>
      </w:pPr>
      <w:r>
        <w:t>supportare import massivi da file Gymternet;</w:t>
      </w:r>
    </w:p>
    <w:p>
      <w:pPr>
        <w:pStyle w:val="ListBullet"/>
      </w:pPr>
      <w:r>
        <w:t>supportare in futuro file standardizzati dal 2026 in poi;</w:t>
      </w:r>
    </w:p>
    <w:p>
      <w:pPr>
        <w:pStyle w:val="ListBullet"/>
      </w:pPr>
      <w:r>
        <w:t>aiutare gli admin nel completamento dei dati tramite suggerimenti;</w:t>
      </w:r>
    </w:p>
    <w:p>
      <w:pPr>
        <w:pStyle w:val="ListBullet"/>
      </w:pPr>
      <w:r>
        <w:t>mantenere tracciabile cio che e stato creato, modificato, importato o suggerito.</w:t>
      </w:r>
    </w:p>
    <w:p/>
    <w:p>
      <w:r>
        <w:t>La futura UI dovra essere pulita, intuitiva, orientata ai dati e non puramente descrittiva. Il backend e stato modellato proprio per fornire endpoint gia utilizzabili per:</w:t>
      </w:r>
    </w:p>
    <w:p/>
    <w:p>
      <w:pPr>
        <w:pStyle w:val="ListBullet"/>
      </w:pPr>
      <w:r>
        <w:t>schede atleta;</w:t>
      </w:r>
    </w:p>
    <w:p>
      <w:pPr>
        <w:pStyle w:val="ListBullet"/>
      </w:pPr>
      <w:r>
        <w:t>schede evento;</w:t>
      </w:r>
    </w:p>
    <w:p>
      <w:pPr>
        <w:pStyle w:val="ListBullet"/>
      </w:pPr>
      <w:r>
        <w:t>dashboard utente;</w:t>
      </w:r>
    </w:p>
    <w:p>
      <w:pPr>
        <w:pStyle w:val="ListBullet"/>
      </w:pPr>
      <w:r>
        <w:t>classifiche evento;</w:t>
      </w:r>
    </w:p>
    <w:p>
      <w:pPr>
        <w:pStyle w:val="ListBullet"/>
      </w:pPr>
      <w:r>
        <w:t>confronti fra atleti;</w:t>
      </w:r>
    </w:p>
    <w:p>
      <w:pPr>
        <w:pStyle w:val="ListBullet"/>
      </w:pPr>
      <w:r>
        <w:t>trend temporali;</w:t>
      </w:r>
    </w:p>
    <w:p>
      <w:pPr>
        <w:pStyle w:val="ListBullet"/>
      </w:pPr>
      <w:r>
        <w:t>grafici per apparatus;</w:t>
      </w:r>
    </w:p>
    <w:p>
      <w:pPr>
        <w:pStyle w:val="ListBullet"/>
      </w:pPr>
      <w:r>
        <w:t>grafici eta/country;</w:t>
      </w:r>
    </w:p>
    <w:p>
      <w:pPr>
        <w:pStyle w:val="ListBullet"/>
      </w:pPr>
      <w:r>
        <w:t>notifiche;</w:t>
      </w:r>
    </w:p>
    <w:p>
      <w:pPr>
        <w:pStyle w:val="ListBullet"/>
      </w:pPr>
      <w:r>
        <w:t>data entry manuale admin;</w:t>
      </w:r>
    </w:p>
    <w:p>
      <w:pPr>
        <w:pStyle w:val="ListBullet"/>
      </w:pPr>
      <w:r>
        <w:t>import e revisione dati.</w:t>
      </w:r>
    </w:p>
    <w:p/>
    <w:p>
      <w:r>
        <w:br w:type="page"/>
      </w:r>
    </w:p>
    <w:p/>
    <w:p>
      <w:pPr>
        <w:pStyle w:val="Heading2"/>
      </w:pPr>
      <w:r>
        <w:t>3. Diario di bordo ordinato</w:t>
      </w:r>
    </w:p>
    <w:p/>
    <w:p>
      <w:pPr>
        <w:pStyle w:val="Heading3"/>
      </w:pPr>
      <w:r>
        <w:t>Fase 1 - Fondazione del progetto</w:t>
      </w:r>
    </w:p>
    <w:p/>
    <w:p>
      <w:r>
        <w:t>Il progetto e iniziato come backend API per ginnastica artistica. Sono state definite le prime entita centrali:</w:t>
      </w:r>
    </w:p>
    <w:p/>
    <w:p>
      <w:pPr>
        <w:pStyle w:val="ListBullet"/>
      </w:pPr>
      <w:r>
        <w:t>`User`</w:t>
      </w:r>
    </w:p>
    <w:p>
      <w:pPr>
        <w:pStyle w:val="ListBullet"/>
      </w:pPr>
      <w:r>
        <w:t>`Athlete`</w:t>
      </w:r>
    </w:p>
    <w:p>
      <w:pPr>
        <w:pStyle w:val="ListBullet"/>
      </w:pPr>
      <w:r>
        <w:t>`Event`</w:t>
      </w:r>
    </w:p>
    <w:p>
      <w:pPr>
        <w:pStyle w:val="ListBullet"/>
      </w:pPr>
      <w:r>
        <w:t>`Result`</w:t>
      </w:r>
    </w:p>
    <w:p>
      <w:pPr>
        <w:pStyle w:val="ListBullet"/>
      </w:pPr>
      <w:r>
        <w:t>`FollowedAthlete`</w:t>
      </w:r>
    </w:p>
    <w:p>
      <w:pPr>
        <w:pStyle w:val="ListBullet"/>
      </w:pPr>
      <w:r>
        <w:t>`SavedEvent`</w:t>
      </w:r>
    </w:p>
    <w:p/>
    <w:p>
      <w:r>
        <w:t>La prima architettura prevedeva gia:</w:t>
      </w:r>
    </w:p>
    <w:p/>
    <w:p>
      <w:pPr>
        <w:pStyle w:val="ListBullet"/>
      </w:pPr>
      <w:r>
        <w:t>lettura pubblica dei dati;</w:t>
      </w:r>
    </w:p>
    <w:p>
      <w:pPr>
        <w:pStyle w:val="ListBullet"/>
      </w:pPr>
      <w:r>
        <w:t>scrittura riservata agli admin;</w:t>
      </w:r>
    </w:p>
    <w:p>
      <w:pPr>
        <w:pStyle w:val="ListBullet"/>
      </w:pPr>
      <w:r>
        <w:t>login tramite email/password con verifica email;</w:t>
      </w:r>
    </w:p>
    <w:p>
      <w:pPr>
        <w:pStyle w:val="ListBullet"/>
      </w:pPr>
      <w:r>
        <w:t>MFA obbligatoria per admin e super admin;</w:t>
      </w:r>
    </w:p>
    <w:p>
      <w:pPr>
        <w:pStyle w:val="ListBullet"/>
      </w:pPr>
      <w:r>
        <w:t>token JWT;</w:t>
      </w:r>
    </w:p>
    <w:p>
      <w:pPr>
        <w:pStyle w:val="ListBullet"/>
      </w:pPr>
      <w:r>
        <w:t>CRUD di base per atleti, eventi e risultati;</w:t>
      </w:r>
    </w:p>
    <w:p>
      <w:pPr>
        <w:pStyle w:val="ListBullet"/>
      </w:pPr>
      <w:r>
        <w:t>preferenze utente.</w:t>
      </w:r>
    </w:p>
    <w:p/>
    <w:p>
      <w:r>
        <w:t>In questa fase Result rappresentava gia il nucleo della piattaforma, cioe la performance sportiva collegata a un atleta e a un evento.</w:t>
      </w:r>
    </w:p>
    <w:p/>
    <w:p>
      <w:r>
        <w:t>Decisione importante: mantenere il nome Result, non rinominarlo in Performance, per coerenza con il linguaggio usato nel database e nelle richieste successive.</w:t>
      </w:r>
    </w:p>
    <w:p/>
    <w:p>
      <w:pPr>
        <w:pStyle w:val="Heading3"/>
      </w:pPr>
      <w:r>
        <w:t>Fase 2 - Hardening infrastrutturale e Alembic</w:t>
      </w:r>
    </w:p>
    <w:p/>
    <w:p>
      <w:r>
        <w:t>Dopo la prima implementazione, e stato deciso di consolidare l'infrastruttura prima di sviluppare analytics avanzate.</w:t>
      </w:r>
    </w:p>
    <w:p/>
    <w:p>
      <w:r>
        <w:t>Sono stati introdotti:</w:t>
      </w:r>
    </w:p>
    <w:p/>
    <w:p>
      <w:pPr>
        <w:pStyle w:val="ListBullet"/>
      </w:pPr>
      <w:r>
        <w:t>Alembic;</w:t>
      </w:r>
    </w:p>
    <w:p>
      <w:pPr>
        <w:pStyle w:val="ListBullet"/>
      </w:pPr>
      <w:r>
        <w:t>migrazioni versionate;</w:t>
      </w:r>
    </w:p>
    <w:p>
      <w:pPr>
        <w:pStyle w:val="ListBullet"/>
      </w:pPr>
      <w:r>
        <w:t>vincoli di database;</w:t>
      </w:r>
    </w:p>
    <w:p>
      <w:pPr>
        <w:pStyle w:val="ListBullet"/>
      </w:pPr>
      <w:r>
        <w:t>test piu robusti;</w:t>
      </w:r>
    </w:p>
    <w:p>
      <w:pPr>
        <w:pStyle w:val="ListBullet"/>
      </w:pPr>
      <w:r>
        <w:t>configurazione piu ordinata;</w:t>
      </w:r>
    </w:p>
    <w:p>
      <w:pPr>
        <w:pStyle w:val="ListBullet"/>
      </w:pPr>
      <w:r>
        <w:t>separazione piu chiara fra modelli, schemi, router e logiche di servizio.</w:t>
      </w:r>
    </w:p>
    <w:p/>
    <w:p>
      <w:r>
        <w:t>Questa fase e stata fondamentale per evitare che l'evoluzione del modello dati diventasse fragile. Ogni modifica successiva a entita e campi e stata poi accompagnata da migrazioni.</w:t>
      </w:r>
    </w:p>
    <w:p/>
    <w:p>
      <w:pPr>
        <w:pStyle w:val="Heading3"/>
      </w:pPr>
      <w:r>
        <w:t>Fase 3 - Ridefinizione semantica di Athlete, Event e Result</w:t>
      </w:r>
    </w:p>
    <w:p/>
    <w:p>
      <w:r>
        <w:t>Sono state analizzate le entita principali e i relativi campi.</w:t>
      </w:r>
    </w:p>
    <w:p/>
    <w:p>
      <w:r>
        <w:t>Per Athlete:</w:t>
      </w:r>
    </w:p>
    <w:p/>
    <w:p>
      <w:pPr>
        <w:pStyle w:val="ListBullet"/>
      </w:pPr>
      <w:r>
        <w:t>e stato rimosso inizialmente il campo `status`;</w:t>
      </w:r>
    </w:p>
    <w:p>
      <w:pPr>
        <w:pStyle w:val="ListBullet"/>
      </w:pPr>
      <w:r>
        <w:t>e stata mantenuta la distinzione `MAG` / `WAG`;</w:t>
      </w:r>
    </w:p>
    <w:p>
      <w:pPr>
        <w:pStyle w:val="ListBullet"/>
      </w:pPr>
      <w:r>
        <w:t>e stata resa chiara la differenza fra dati anagrafici obbligatori e dati completabili in seguito.</w:t>
      </w:r>
    </w:p>
    <w:p/>
    <w:p>
      <w:r>
        <w:t>Per Event:</w:t>
      </w:r>
    </w:p>
    <w:p/>
    <w:p>
      <w:pPr>
        <w:pStyle w:val="ListBullet"/>
      </w:pPr>
      <w:r>
        <w:t>`discipline` puo essere `MAG`, `WAG`, oppure `MAG and WAG`;</w:t>
      </w:r>
    </w:p>
    <w:p>
      <w:pPr>
        <w:pStyle w:val="ListBullet"/>
      </w:pPr>
      <w:r>
        <w:t>`category` puo essere `junior`, `senior`, oppure `junior and senior`;</w:t>
      </w:r>
    </w:p>
    <w:p>
      <w:pPr>
        <w:pStyle w:val="ListBullet"/>
      </w:pPr>
      <w:r>
        <w:t>`MAG and WAG` e `junior and senior` non sono pensati come bottoni separati nella UI, ma come risultato della doppia selezione dei filtri;</w:t>
      </w:r>
    </w:p>
    <w:p>
      <w:pPr>
        <w:pStyle w:val="ListBullet"/>
      </w:pPr>
      <w:r>
        <w:t>e stato chiarito che un evento puo ammettere una o piu discipline/categorie, mentre un singolo risultato deve sempre avere una sola disciplina e una sola categoria.</w:t>
      </w:r>
    </w:p>
    <w:p/>
    <w:p>
      <w:r>
        <w:t>Per Result:</w:t>
      </w:r>
    </w:p>
    <w:p/>
    <w:p>
      <w:pPr>
        <w:pStyle w:val="ListBullet"/>
      </w:pPr>
      <w:r>
        <w:t>`discipline` deve coincidere con la disciplina dell'atleta;</w:t>
      </w:r>
    </w:p>
    <w:p>
      <w:pPr>
        <w:pStyle w:val="ListBullet"/>
      </w:pPr>
      <w:r>
        <w:t>la disciplina del risultato deve essere ammessa dall'evento;</w:t>
      </w:r>
    </w:p>
    <w:p>
      <w:pPr>
        <w:pStyle w:val="ListBullet"/>
      </w:pPr>
      <w:r>
        <w:t>`category` puo essere solo `junior` o `senior`;</w:t>
      </w:r>
    </w:p>
    <w:p>
      <w:pPr>
        <w:pStyle w:val="ListBullet"/>
      </w:pPr>
      <w:r>
        <w:t>la category del risultato deve essere ammessa dall'evento;</w:t>
      </w:r>
    </w:p>
    <w:p>
      <w:pPr>
        <w:pStyle w:val="ListBullet"/>
      </w:pPr>
      <w:r>
        <w:t>e stato aggiunto `category` a `Result`;</w:t>
      </w:r>
    </w:p>
    <w:p>
      <w:pPr>
        <w:pStyle w:val="ListBullet"/>
      </w:pPr>
      <w:r>
        <w:t>e stato aggiunto `day` per gestire gare su piu giornate;</w:t>
      </w:r>
    </w:p>
    <w:p>
      <w:pPr>
        <w:pStyle w:val="ListBullet"/>
      </w:pPr>
      <w:r>
        <w:t>`rank` resta opzionale;</w:t>
      </w:r>
    </w:p>
    <w:p>
      <w:pPr>
        <w:pStyle w:val="ListBullet"/>
      </w:pPr>
      <w:r>
        <w:t>se `rank` manca, la classifica viene ordinata per metrica, di default `score` decrescente.</w:t>
      </w:r>
    </w:p>
    <w:p/>
    <w:p>
      <w:r>
        <w:t>Questa fase ha sistemato il cuore semantico del dominio.</w:t>
      </w:r>
    </w:p>
    <w:p/>
    <w:p>
      <w:pPr>
        <w:pStyle w:val="Heading3"/>
      </w:pPr>
      <w:r>
        <w:t>Fase 4 - Filtri e classifiche evento</w:t>
      </w:r>
    </w:p>
    <w:p/>
    <w:p>
      <w:r>
        <w:t>E stata sviluppata la logica per permettere all'utente di selezionare un evento e filtrare i risultati associati.</w:t>
      </w:r>
    </w:p>
    <w:p/>
    <w:p>
      <w:r>
        <w:t>Filtri supportati per le classifiche evento:</w:t>
      </w:r>
    </w:p>
    <w:p/>
    <w:p>
      <w:pPr>
        <w:pStyle w:val="ListBullet"/>
      </w:pPr>
      <w:r>
        <w:t>`format`</w:t>
      </w:r>
    </w:p>
    <w:p>
      <w:pPr>
        <w:pStyle w:val="ListBullet"/>
      </w:pPr>
      <w:r>
        <w:t>`round`</w:t>
      </w:r>
    </w:p>
    <w:p>
      <w:pPr>
        <w:pStyle w:val="ListBullet"/>
      </w:pPr>
      <w:r>
        <w:t>`discipline`</w:t>
      </w:r>
    </w:p>
    <w:p>
      <w:pPr>
        <w:pStyle w:val="ListBullet"/>
      </w:pPr>
      <w:r>
        <w:t>`category`</w:t>
      </w:r>
    </w:p>
    <w:p>
      <w:pPr>
        <w:pStyle w:val="ListBullet"/>
      </w:pPr>
      <w:r>
        <w:t>`apparatus`</w:t>
      </w:r>
    </w:p>
    <w:p>
      <w:pPr>
        <w:pStyle w:val="ListBullet"/>
      </w:pPr>
      <w:r>
        <w:t>`athlete`</w:t>
      </w:r>
    </w:p>
    <w:p>
      <w:pPr>
        <w:pStyle w:val="ListBullet"/>
      </w:pPr>
      <w:r>
        <w:t>`data_quality`</w:t>
      </w:r>
    </w:p>
    <w:p/>
    <w:p>
      <w:r>
        <w:t>La classifica risultante rappresenta i Result di quell'evento nel contesto selezionato.</w:t>
      </w:r>
    </w:p>
    <w:p/>
    <w:p>
      <w:r>
        <w:t>Regola ordinamento:</w:t>
      </w:r>
    </w:p>
    <w:p/>
    <w:p>
      <w:pPr>
        <w:pStyle w:val="ListBullet"/>
      </w:pPr>
      <w:r>
        <w:t>se `rank` e disponibile, puo essere usato come riferimento;</w:t>
      </w:r>
    </w:p>
    <w:p>
      <w:pPr>
        <w:pStyle w:val="ListBullet"/>
      </w:pPr>
      <w:r>
        <w:t>se `rank` non e disponibile, si ordina per `score` dal maggiore al minore;</w:t>
      </w:r>
    </w:p>
    <w:p>
      <w:pPr>
        <w:pStyle w:val="ListBullet"/>
      </w:pPr>
      <w:r>
        <w:t>in seguito sono state aggiunte anche metriche alternative: `D_score`, `E_score`, `Penalty`, `Bonus`, `execution_estimate`.</w:t>
      </w:r>
    </w:p>
    <w:p/>
    <w:p>
      <w:r>
        <w:t>La UI futura dovra mostrare solo filtri realmente cliccabili. Per questo e stato creato un endpoint che restituisce solo i valori effettivamente presenti nei risultati dell'evento.</w:t>
      </w:r>
    </w:p>
    <w:p/>
    <w:p>
      <w:pPr>
        <w:pStyle w:val="Heading3"/>
      </w:pPr>
      <w:r>
        <w:t>Fase 5 - Apparatus e valori speciali</w:t>
      </w:r>
    </w:p>
    <w:p/>
    <w:p>
      <w:r>
        <w:t>Sono stati definiti gli apparatus ammessi per MAG e WAG.</w:t>
      </w:r>
    </w:p>
    <w:p/>
    <w:p>
      <w:r>
        <w:t>MAG:</w:t>
      </w:r>
    </w:p>
    <w:p/>
    <w:p>
      <w:pPr>
        <w:pStyle w:val="ListBullet"/>
      </w:pPr>
      <w:r>
        <w:t>`FX`</w:t>
      </w:r>
    </w:p>
    <w:p>
      <w:pPr>
        <w:pStyle w:val="ListBullet"/>
      </w:pPr>
      <w:r>
        <w:t>`PH`</w:t>
      </w:r>
    </w:p>
    <w:p>
      <w:pPr>
        <w:pStyle w:val="ListBullet"/>
      </w:pPr>
      <w:r>
        <w:t>`SR`</w:t>
      </w:r>
    </w:p>
    <w:p>
      <w:pPr>
        <w:pStyle w:val="ListBullet"/>
      </w:pPr>
      <w:r>
        <w:t>`VT`</w:t>
      </w:r>
    </w:p>
    <w:p>
      <w:pPr>
        <w:pStyle w:val="ListBullet"/>
      </w:pPr>
      <w:r>
        <w:t>`PB`</w:t>
      </w:r>
    </w:p>
    <w:p>
      <w:pPr>
        <w:pStyle w:val="ListBullet"/>
      </w:pPr>
      <w:r>
        <w:t>`HB`</w:t>
      </w:r>
    </w:p>
    <w:p>
      <w:pPr>
        <w:pStyle w:val="ListBullet"/>
      </w:pPr>
      <w:r>
        <w:t>`AA`</w:t>
      </w:r>
    </w:p>
    <w:p>
      <w:pPr>
        <w:pStyle w:val="ListBullet"/>
      </w:pPr>
      <w:r>
        <w:t>`VT AVG`</w:t>
      </w:r>
    </w:p>
    <w:p/>
    <w:p>
      <w:r>
        <w:t>WAG:</w:t>
      </w:r>
    </w:p>
    <w:p/>
    <w:p>
      <w:pPr>
        <w:pStyle w:val="ListBullet"/>
      </w:pPr>
      <w:r>
        <w:t>`VT`</w:t>
      </w:r>
    </w:p>
    <w:p>
      <w:pPr>
        <w:pStyle w:val="ListBullet"/>
      </w:pPr>
      <w:r>
        <w:t>`UB`</w:t>
      </w:r>
    </w:p>
    <w:p>
      <w:pPr>
        <w:pStyle w:val="ListBullet"/>
      </w:pPr>
      <w:r>
        <w:t>`BB`</w:t>
      </w:r>
    </w:p>
    <w:p>
      <w:pPr>
        <w:pStyle w:val="ListBullet"/>
      </w:pPr>
      <w:r>
        <w:t>`FX`</w:t>
      </w:r>
    </w:p>
    <w:p>
      <w:pPr>
        <w:pStyle w:val="ListBullet"/>
      </w:pPr>
      <w:r>
        <w:t>`AA`</w:t>
      </w:r>
    </w:p>
    <w:p>
      <w:pPr>
        <w:pStyle w:val="ListBullet"/>
      </w:pPr>
      <w:r>
        <w:t>`VT AVG`</w:t>
      </w:r>
    </w:p>
    <w:p/>
    <w:p>
      <w:r>
        <w:t>AA e VT AVG sono stati aggiunti esplicitamente per entrambe le discipline.</w:t>
      </w:r>
    </w:p>
    <w:p/>
    <w:p>
      <w:r>
        <w:t>VT AVG rappresenta la media dei salti nel contesto vault, mentre VT rappresenta il singolo salto. Il campo vt_attempt puo indicare 1 o 2, oppure essere NULL.</w:t>
      </w:r>
    </w:p>
    <w:p/>
    <w:p>
      <w:pPr>
        <w:pStyle w:val="Heading3"/>
      </w:pPr>
      <w:r>
        <w:t>Fase 6 - Data quality, score opzionali e `not available`</w:t>
      </w:r>
    </w:p>
    <w:p/>
    <w:p>
      <w:r>
        <w:t>In origine i risultati avevano punteggi piu rigidi. Durante l'analisi dei file Gymternet e emerso che non sempre tutti i campi sono disponibili.</w:t>
      </w:r>
    </w:p>
    <w:p/>
    <w:p>
      <w:r>
        <w:t>Sono quindi state prese queste decisioni:</w:t>
      </w:r>
    </w:p>
    <w:p/>
    <w:p>
      <w:pPr>
        <w:pStyle w:val="ListBullet"/>
      </w:pPr>
      <w:r>
        <w:t>`D_score`, `E_score`, `Penalty`, `Bonus` sono opzionali;</w:t>
      </w:r>
    </w:p>
    <w:p>
      <w:pPr>
        <w:pStyle w:val="ListBullet"/>
      </w:pPr>
      <w:r>
        <w:t>`score` e normalmente richiesto, ma oggi e nullable a database per gestire casi storici controllati;</w:t>
      </w:r>
    </w:p>
    <w:p>
      <w:pPr>
        <w:pStyle w:val="ListBullet"/>
      </w:pPr>
      <w:r>
        <w:t>lato UI i valori `NULL` devono apparire come `not available`;</w:t>
      </w:r>
    </w:p>
    <w:p>
      <w:pPr>
        <w:pStyle w:val="ListBullet"/>
      </w:pPr>
      <w:r>
        <w:t>i dati incompleti devono essere segnalati e filtrabili;</w:t>
      </w:r>
    </w:p>
    <w:p>
      <w:pPr>
        <w:pStyle w:val="ListBullet"/>
      </w:pPr>
      <w:r>
        <w:t>i dati con `D_score` ma senza `score` sono generalmente poco utili e non devono popolare il database, salvo eccezioni controllate;</w:t>
      </w:r>
    </w:p>
    <w:p>
      <w:pPr>
        <w:pStyle w:val="ListBullet"/>
      </w:pPr>
      <w:r>
        <w:t>i dati con `score` ma senza `D_score` possono essere utili e conservabili;</w:t>
      </w:r>
    </w:p>
    <w:p>
      <w:pPr>
        <w:pStyle w:val="ListBullet"/>
      </w:pPr>
      <w:r>
        <w:t>`execution_estimate = score - D_score` puo essere calcolato quando entrambi i valori esistono;</w:t>
      </w:r>
    </w:p>
    <w:p>
      <w:pPr>
        <w:pStyle w:val="ListBullet"/>
      </w:pPr>
      <w:r>
        <w:t>`execution_estimate` non e un E-score ufficiale e non viene salvato come dato ufficiale nel database.</w:t>
      </w:r>
    </w:p>
    <w:p/>
    <w:p>
      <w:r>
        <w:t>Questa fase ha reso il backend adatto a distinguere dati completi, incompleti e parziali, senza falsificare la qualita del dato.</w:t>
      </w:r>
    </w:p>
    <w:p/>
    <w:p>
      <w:pPr>
        <w:pStyle w:val="Heading3"/>
      </w:pPr>
      <w:r>
        <w:t>Fase 7 - Regole Bonus</w:t>
      </w:r>
    </w:p>
    <w:p/>
    <w:p>
      <w:r>
        <w:t>Sono state definite le regole relative al campo Bonus.</w:t>
      </w:r>
    </w:p>
    <w:p/>
    <w:p>
      <w:r>
        <w:t>Dal 2018 al 2024:</w:t>
      </w:r>
    </w:p>
    <w:p/>
    <w:p>
      <w:pPr>
        <w:pStyle w:val="ListBullet"/>
      </w:pPr>
      <w:r>
        <w:t>il bonus non era usato nel regolamento mondiale MAG/WAG;</w:t>
      </w:r>
    </w:p>
    <w:p>
      <w:pPr>
        <w:pStyle w:val="ListBullet"/>
      </w:pPr>
      <w:r>
        <w:t>il campo `Bonus` deve restare `NULL`.</w:t>
      </w:r>
    </w:p>
    <w:p/>
    <w:p>
      <w:r>
        <w:t>Dal 2025:</w:t>
      </w:r>
    </w:p>
    <w:p/>
    <w:p>
      <w:pPr>
        <w:pStyle w:val="ListBullet"/>
      </w:pPr>
      <w:r>
        <w:t>WAG: `Bonus` esiste solo per `VT AVG` e puo assumere valore `0.2`;</w:t>
      </w:r>
    </w:p>
    <w:p>
      <w:pPr>
        <w:pStyle w:val="ListBullet"/>
      </w:pPr>
      <w:r>
        <w:t>MAG: `Bonus` esiste solo per `FX`, `SR`, `VT`, `PB`, `HB` e puo assumere valore `0.1`;</w:t>
      </w:r>
    </w:p>
    <w:p>
      <w:pPr>
        <w:pStyle w:val="ListBullet"/>
      </w:pPr>
      <w:r>
        <w:t>negli altri casi `Bonus` resta `NULL`;</w:t>
      </w:r>
    </w:p>
    <w:p>
      <w:pPr>
        <w:pStyle w:val="ListBullet"/>
      </w:pPr>
      <w:r>
        <w:t>`NULL` significa non previsto o non applicato, non zero.</w:t>
      </w:r>
    </w:p>
    <w:p/>
    <w:p>
      <w:r>
        <w:t>Il campo viene mantenuto perche le regole future potrebbero cambiare.</w:t>
      </w:r>
    </w:p>
    <w:p/>
    <w:p>
      <w:pPr>
        <w:pStyle w:val="Heading3"/>
      </w:pPr>
      <w:r>
        <w:t>Fase 8 - Regole Vault e problema VT1/VT2</w:t>
      </w:r>
    </w:p>
    <w:p/>
    <w:p>
      <w:r>
        <w:t>Durante l'analisi dei file storici e emerso un problema importante sui vault.</w:t>
      </w:r>
    </w:p>
    <w:p/>
    <w:p>
      <w:r>
        <w:t>Nei file Gymternet storici:</w:t>
      </w:r>
    </w:p>
    <w:p/>
    <w:p>
      <w:pPr>
        <w:pStyle w:val="ListBullet"/>
      </w:pPr>
      <w:r>
        <w:t>`VT` indica un risultato di vault singolo;</w:t>
      </w:r>
    </w:p>
    <w:p>
      <w:pPr>
        <w:pStyle w:val="ListBullet"/>
      </w:pPr>
      <w:r>
        <w:t>`VT AVG` indica la media dei due vault;</w:t>
      </w:r>
    </w:p>
    <w:p>
      <w:pPr>
        <w:pStyle w:val="ListBullet"/>
      </w:pPr>
      <w:r>
        <w:t>`VT SUM` o `VT1+VT2` e una colonna sorgente relativa alla somma dei D-score dei due vault;</w:t>
      </w:r>
    </w:p>
    <w:p>
      <w:pPr>
        <w:pStyle w:val="ListBullet"/>
      </w:pPr>
      <w:r>
        <w:t>l'ordine reale dei vault non e sempre certo;</w:t>
      </w:r>
    </w:p>
    <w:p>
      <w:pPr>
        <w:pStyle w:val="ListBullet"/>
      </w:pPr>
      <w:r>
        <w:t>in alcune classifiche ufficiali `VT` puo riferirsi a quello che tecnicamente e il secondo vault e non il primo.</w:t>
      </w:r>
    </w:p>
    <w:p/>
    <w:p>
      <w:r>
        <w:t>La regola attuale di import legacy e:</w:t>
      </w:r>
    </w:p>
    <w:p/>
    <w:p>
      <w:pPr>
        <w:pStyle w:val="ListBullet"/>
      </w:pPr>
      <w:r>
        <w:t>per 2018-2024, si ricava un VT attempt 2 da `VT AVG` per final score e da `VT SUM` per D-score;</w:t>
      </w:r>
    </w:p>
    <w:p>
      <w:pPr>
        <w:pStyle w:val="ListBullet"/>
      </w:pPr>
      <w:r>
        <w:t>per 2025 MAG, si procede nello stesso modo;</w:t>
      </w:r>
    </w:p>
    <w:p>
      <w:pPr>
        <w:pStyle w:val="ListBullet"/>
      </w:pPr>
      <w:r>
        <w:t>per 2025 WAG, si ricava solo il D-score del VT attempt 2 da `VT SUM`, ma il final score resta `NULL` / `not available`, perche il bonus WAG 0.2 su `VT AVG` rende impossibile risalire con certezza al singolo score di VT2;</w:t>
      </w:r>
    </w:p>
    <w:p>
      <w:pPr>
        <w:pStyle w:val="ListBullet"/>
      </w:pPr>
      <w:r>
        <w:t>`VT SUM` resta una colonna sorgente di import, non un valore salvato come apparatus nel database;</w:t>
      </w:r>
    </w:p>
    <w:p>
      <w:pPr>
        <w:pStyle w:val="ListBullet"/>
      </w:pPr>
      <w:r>
        <w:t>i risultati vault derivati sono marcati con `vault_attempt_order_uncertain = true`;</w:t>
      </w:r>
    </w:p>
    <w:p>
      <w:pPr>
        <w:pStyle w:val="ListBullet"/>
      </w:pPr>
      <w:r>
        <w:t>la UI futura dovra mostrare un piccolo avviso accanto a questi dati;</w:t>
      </w:r>
    </w:p>
    <w:p>
      <w:pPr>
        <w:pStyle w:val="ListBullet"/>
      </w:pPr>
      <w:r>
        <w:t>messaggio previsto: "Si noti che Vault 1 puo riferirsi a Vault 2 e viceversa."</w:t>
      </w:r>
    </w:p>
    <w:p/>
    <w:p>
      <w:r>
        <w:t>Questa scelta conserva informazione utile, ma segnala onestamente l'incertezza del dato.</w:t>
      </w:r>
    </w:p>
    <w:p/>
    <w:p>
      <w:pPr>
        <w:pStyle w:val="Heading3"/>
      </w:pPr>
      <w:r>
        <w:t>Fase 9 - Data entry manuale admin</w:t>
      </w:r>
    </w:p>
    <w:p/>
    <w:p>
      <w:r>
        <w:t>E stato progettato un flusso di inserimento manuale pensato per una UI semplice.</w:t>
      </w:r>
    </w:p>
    <w:p/>
    <w:p>
      <w:r>
        <w:t>Ordine desiderato:</w:t>
      </w:r>
    </w:p>
    <w:p/>
    <w:p>
      <w:r>
        <w:t>1. creazione o selezione di un nuovo Event;</w:t>
      </w:r>
    </w:p>
    <w:p>
      <w:r>
        <w:t>2. inserimento o completamento dei dati dell'evento;</w:t>
      </w:r>
    </w:p>
    <w:p>
      <w:r>
        <w:t>3. scelta del contesto risultati: format, round, opzionalmente apparatus e day;</w:t>
      </w:r>
    </w:p>
    <w:p>
      <w:r>
        <w:t>4. inserimento rapido dei risultati di quella classifica;</w:t>
      </w:r>
    </w:p>
    <w:p>
      <w:r>
        <w:t>5. suggerimento atleta durante digitazione;</w:t>
      </w:r>
    </w:p>
    <w:p>
      <w:r>
        <w:t>6. creazione automatica di un nuovo Athlete se non esiste;</w:t>
      </w:r>
    </w:p>
    <w:p>
      <w:r>
        <w:t>7. notifica di riepilogo all'admin se sono stati creati atleti da completare.</w:t>
      </w:r>
    </w:p>
    <w:p/>
    <w:p>
      <w:r>
        <w:t>Sono stati aggiunti endpoint specifici:</w:t>
      </w:r>
    </w:p>
    <w:p/>
    <w:p>
      <w:pPr>
        <w:pStyle w:val="ListBullet"/>
      </w:pPr>
      <w:r>
        <w:t>opzioni per creazione evento manuale;</w:t>
      </w:r>
    </w:p>
    <w:p>
      <w:pPr>
        <w:pStyle w:val="ListBullet"/>
      </w:pPr>
      <w:r>
        <w:t>opzioni per inserimento risultati in un evento;</w:t>
      </w:r>
    </w:p>
    <w:p>
      <w:pPr>
        <w:pStyle w:val="ListBullet"/>
      </w:pPr>
      <w:r>
        <w:t>contesto di inserimento risultati per admin/evento;</w:t>
      </w:r>
    </w:p>
    <w:p>
      <w:pPr>
        <w:pStyle w:val="ListBullet"/>
      </w:pPr>
      <w:r>
        <w:t>suggerimenti atleta durante data entry;</w:t>
      </w:r>
    </w:p>
    <w:p>
      <w:pPr>
        <w:pStyle w:val="ListBullet"/>
      </w:pPr>
      <w:r>
        <w:t>risoluzione atleta esistente o creazione nuovo atleta;</w:t>
      </w:r>
    </w:p>
    <w:p>
      <w:pPr>
        <w:pStyle w:val="ListBullet"/>
      </w:pPr>
      <w:r>
        <w:t>inserimento bulk dei risultati.</w:t>
      </w:r>
    </w:p>
    <w:p/>
    <w:p>
      <w:r>
        <w:t>Quando l'admin inserisce un atleta non presente:</w:t>
      </w:r>
    </w:p>
    <w:p/>
    <w:p>
      <w:pPr>
        <w:pStyle w:val="ListBullet"/>
      </w:pPr>
      <w:r>
        <w:t>il sistema puo creare una nuova entita `Athlete`;</w:t>
      </w:r>
    </w:p>
    <w:p>
      <w:pPr>
        <w:pStyle w:val="ListBullet"/>
      </w:pPr>
      <w:r>
        <w:t>il `Result` salva solo `athlete_id`, non il nome copiato;</w:t>
      </w:r>
    </w:p>
    <w:p>
      <w:pPr>
        <w:pStyle w:val="ListBullet"/>
      </w:pPr>
      <w:r>
        <w:t>l'admin riceve una notifica `data_entry_summary`;</w:t>
      </w:r>
    </w:p>
    <w:p>
      <w:pPr>
        <w:pStyle w:val="ListBullet"/>
      </w:pPr>
      <w:r>
        <w:t>la sezione entita da completare puo mostrare atleti/eventi con campi opzionali ancora vuoti.</w:t>
      </w:r>
    </w:p>
    <w:p/>
    <w:p>
      <w:pPr>
        <w:pStyle w:val="Heading3"/>
      </w:pPr>
      <w:r>
        <w:t>Fase 10 - Preferenze utente e dashboard personale</w:t>
      </w:r>
    </w:p>
    <w:p/>
    <w:p>
      <w:r>
        <w:t>E stato introdotto un livello di personalizzazione per utenti registrati.</w:t>
      </w:r>
    </w:p>
    <w:p/>
    <w:p>
      <w:r>
        <w:t>Un USER registrato puo:</w:t>
      </w:r>
    </w:p>
    <w:p/>
    <w:p>
      <w:pPr>
        <w:pStyle w:val="ListBullet"/>
      </w:pPr>
      <w:r>
        <w:t>seguire atleti;</w:t>
      </w:r>
    </w:p>
    <w:p>
      <w:pPr>
        <w:pStyle w:val="ListBullet"/>
      </w:pPr>
      <w:r>
        <w:t>salvare eventi come preferiti;</w:t>
      </w:r>
    </w:p>
    <w:p>
      <w:pPr>
        <w:pStyle w:val="ListBullet"/>
      </w:pPr>
      <w:r>
        <w:t>salvare anche eventi futuri;</w:t>
      </w:r>
    </w:p>
    <w:p>
      <w:pPr>
        <w:pStyle w:val="ListBullet"/>
      </w:pPr>
      <w:r>
        <w:t>vedere dettagli degli atleti seguiti;</w:t>
      </w:r>
    </w:p>
    <w:p>
      <w:pPr>
        <w:pStyle w:val="ListBullet"/>
      </w:pPr>
      <w:r>
        <w:t>vedere dettagli degli eventi preferiti;</w:t>
      </w:r>
    </w:p>
    <w:p>
      <w:pPr>
        <w:pStyle w:val="ListBullet"/>
      </w:pPr>
      <w:r>
        <w:t>salvare viste dashboard personali con filtri e configurazioni.</w:t>
      </w:r>
    </w:p>
    <w:p/>
    <w:p>
      <w:r>
        <w:t>Entita introdotte:</w:t>
      </w:r>
    </w:p>
    <w:p/>
    <w:p>
      <w:pPr>
        <w:pStyle w:val="ListBullet"/>
      </w:pPr>
      <w:r>
        <w:t>`FollowedAthlete`</w:t>
      </w:r>
    </w:p>
    <w:p>
      <w:pPr>
        <w:pStyle w:val="ListBullet"/>
      </w:pPr>
      <w:r>
        <w:t>`SavedEvent`</w:t>
      </w:r>
    </w:p>
    <w:p>
      <w:pPr>
        <w:pStyle w:val="ListBullet"/>
      </w:pPr>
      <w:r>
        <w:t>`SavedDashboardView`</w:t>
      </w:r>
    </w:p>
    <w:p/>
    <w:p>
      <w:r>
        <w:t>La dashboard personale futura potra usare questi dati per mostrare:</w:t>
      </w:r>
    </w:p>
    <w:p/>
    <w:p>
      <w:pPr>
        <w:pStyle w:val="ListBullet"/>
      </w:pPr>
      <w:r>
        <w:t>atleti seguiti;</w:t>
      </w:r>
    </w:p>
    <w:p>
      <w:pPr>
        <w:pStyle w:val="ListBullet"/>
      </w:pPr>
      <w:r>
        <w:t>ultimi risultati;</w:t>
      </w:r>
    </w:p>
    <w:p>
      <w:pPr>
        <w:pStyle w:val="ListBullet"/>
      </w:pPr>
      <w:r>
        <w:t>eventi preferiti;</w:t>
      </w:r>
    </w:p>
    <w:p>
      <w:pPr>
        <w:pStyle w:val="ListBullet"/>
      </w:pPr>
      <w:r>
        <w:t>eventi futuri;</w:t>
      </w:r>
    </w:p>
    <w:p>
      <w:pPr>
        <w:pStyle w:val="ListBullet"/>
      </w:pPr>
      <w:r>
        <w:t>dashboard views preferite;</w:t>
      </w:r>
    </w:p>
    <w:p>
      <w:pPr>
        <w:pStyle w:val="ListBullet"/>
      </w:pPr>
      <w:r>
        <w:t>filtri ricorrenti.</w:t>
      </w:r>
    </w:p>
    <w:p/>
    <w:p>
      <w:pPr>
        <w:pStyle w:val="Heading3"/>
      </w:pPr>
      <w:r>
        <w:t>Fase 11 - Calendario eventi ed eventi futuri</w:t>
      </w:r>
    </w:p>
    <w:p/>
    <w:p>
      <w:r>
        <w:t>E stata chiarita la natura del database eventi: non deve contenere solo gare concluse, ma anche eventi futuri.</w:t>
      </w:r>
    </w:p>
    <w:p/>
    <w:p>
      <w:r>
        <w:t>Gli admin possono creare eventi futuri senza risultati associati.</w:t>
      </w:r>
    </w:p>
    <w:p/>
    <w:p>
      <w:r>
        <w:t>Sono stati introdotti:</w:t>
      </w:r>
    </w:p>
    <w:p/>
    <w:p>
      <w:pPr>
        <w:pStyle w:val="ListBullet"/>
      </w:pPr>
      <w:r>
        <w:t>endpoint calendario pubblico;</w:t>
      </w:r>
    </w:p>
    <w:p>
      <w:pPr>
        <w:pStyle w:val="ListBullet"/>
      </w:pPr>
      <w:r>
        <w:t>stato calcolato dell'evento;</w:t>
      </w:r>
    </w:p>
    <w:p>
      <w:pPr>
        <w:pStyle w:val="ListBullet"/>
      </w:pPr>
      <w:r>
        <w:t>reminder admin per eventi conclusi senza risultati.</w:t>
      </w:r>
    </w:p>
    <w:p/>
    <w:p>
      <w:r>
        <w:t>Stati calendario:</w:t>
      </w:r>
    </w:p>
    <w:p/>
    <w:p>
      <w:pPr>
        <w:pStyle w:val="ListBullet"/>
      </w:pPr>
      <w:r>
        <w:t>`upcoming`: evento futuro;</w:t>
      </w:r>
    </w:p>
    <w:p>
      <w:pPr>
        <w:pStyle w:val="ListBullet"/>
      </w:pPr>
      <w:r>
        <w:t>`ongoing`: evento in corso;</w:t>
      </w:r>
    </w:p>
    <w:p>
      <w:pPr>
        <w:pStyle w:val="ListBullet"/>
      </w:pPr>
      <w:r>
        <w:t>`completed_no_results`: evento concluso senza risultati;</w:t>
      </w:r>
    </w:p>
    <w:p>
      <w:pPr>
        <w:pStyle w:val="ListBullet"/>
      </w:pPr>
      <w:r>
        <w:t>`completed_with_results`: evento concluso con risultati.</w:t>
      </w:r>
    </w:p>
    <w:p/>
    <w:p>
      <w:r>
        <w:t>Gli eventi futuri possono essere salvati dagli user registrati.</w:t>
      </w:r>
    </w:p>
    <w:p/>
    <w:p>
      <w:pPr>
        <w:pStyle w:val="Heading3"/>
      </w:pPr>
      <w:r>
        <w:t>Fase 12 - Analytics, ranking, trend e grafici futuri</w:t>
      </w:r>
    </w:p>
    <w:p/>
    <w:p>
      <w:r>
        <w:t>Sono stati creati endpoint pubblici per analytics, pensati come base della futura UI grafica.</w:t>
      </w:r>
    </w:p>
    <w:p/>
    <w:p>
      <w:r>
        <w:t>Funzionalita supportate:</w:t>
      </w:r>
    </w:p>
    <w:p/>
    <w:p>
      <w:pPr>
        <w:pStyle w:val="ListBullet"/>
      </w:pPr>
      <w:r>
        <w:t>filtri globali realmente disponibili;</w:t>
      </w:r>
    </w:p>
    <w:p>
      <w:pPr>
        <w:pStyle w:val="ListBullet"/>
      </w:pPr>
      <w:r>
        <w:t>ranking globali;</w:t>
      </w:r>
    </w:p>
    <w:p>
      <w:pPr>
        <w:pStyle w:val="ListBullet"/>
      </w:pPr>
      <w:r>
        <w:t>ranking evento;</w:t>
      </w:r>
    </w:p>
    <w:p>
      <w:pPr>
        <w:pStyle w:val="ListBullet"/>
      </w:pPr>
      <w:r>
        <w:t>confronto fra atleti;</w:t>
      </w:r>
    </w:p>
    <w:p>
      <w:pPr>
        <w:pStyle w:val="ListBullet"/>
      </w:pPr>
      <w:r>
        <w:t>trend nel tempo;</w:t>
      </w:r>
    </w:p>
    <w:p>
      <w:pPr>
        <w:pStyle w:val="ListBullet"/>
      </w:pPr>
      <w:r>
        <w:t>dashboard atleta;</w:t>
      </w:r>
    </w:p>
    <w:p>
      <w:pPr>
        <w:pStyle w:val="ListBullet"/>
      </w:pPr>
      <w:r>
        <w:t>profilo apparatus atleta;</w:t>
      </w:r>
    </w:p>
    <w:p>
      <w:pPr>
        <w:pStyle w:val="ListBullet"/>
      </w:pPr>
      <w:r>
        <w:t>age-by-country;</w:t>
      </w:r>
    </w:p>
    <w:p>
      <w:pPr>
        <w:pStyle w:val="ListBullet"/>
      </w:pPr>
      <w:r>
        <w:t>dati pronti per grafici sovrapponibili;</w:t>
      </w:r>
    </w:p>
    <w:p>
      <w:pPr>
        <w:pStyle w:val="ListBullet"/>
      </w:pPr>
      <w:r>
        <w:t>distinzione fra metriche disponibili e non disponibili.</w:t>
      </w:r>
    </w:p>
    <w:p/>
    <w:p>
      <w:r>
        <w:t>Metriche principali:</w:t>
      </w:r>
    </w:p>
    <w:p/>
    <w:p>
      <w:pPr>
        <w:pStyle w:val="ListBullet"/>
      </w:pPr>
      <w:r>
        <w:t>`score`</w:t>
      </w:r>
    </w:p>
    <w:p>
      <w:pPr>
        <w:pStyle w:val="ListBullet"/>
      </w:pPr>
      <w:r>
        <w:t>`D_score`</w:t>
      </w:r>
    </w:p>
    <w:p>
      <w:pPr>
        <w:pStyle w:val="ListBullet"/>
      </w:pPr>
      <w:r>
        <w:t>`E_score`</w:t>
      </w:r>
    </w:p>
    <w:p>
      <w:pPr>
        <w:pStyle w:val="ListBullet"/>
      </w:pPr>
      <w:r>
        <w:t>`Penalty`</w:t>
      </w:r>
    </w:p>
    <w:p>
      <w:pPr>
        <w:pStyle w:val="ListBullet"/>
      </w:pPr>
      <w:r>
        <w:t>`Bonus`</w:t>
      </w:r>
    </w:p>
    <w:p>
      <w:pPr>
        <w:pStyle w:val="ListBullet"/>
      </w:pPr>
      <w:r>
        <w:t>`execution_estimate`</w:t>
      </w:r>
    </w:p>
    <w:p/>
    <w:p>
      <w:r>
        <w:t>Per la scheda atleta futura sono stati preparati endpoint utili a visualizzare:</w:t>
      </w:r>
    </w:p>
    <w:p/>
    <w:p>
      <w:pPr>
        <w:pStyle w:val="ListBullet"/>
      </w:pPr>
      <w:r>
        <w:t>dati anagrafici;</w:t>
      </w:r>
    </w:p>
    <w:p>
      <w:pPr>
        <w:pStyle w:val="ListBullet"/>
      </w:pPr>
      <w:r>
        <w:t>risultati recenti;</w:t>
      </w:r>
    </w:p>
    <w:p>
      <w:pPr>
        <w:pStyle w:val="ListBullet"/>
      </w:pPr>
      <w:r>
        <w:t>statistiche;</w:t>
      </w:r>
    </w:p>
    <w:p>
      <w:pPr>
        <w:pStyle w:val="ListBullet"/>
      </w:pPr>
      <w:r>
        <w:t>trend;</w:t>
      </w:r>
    </w:p>
    <w:p>
      <w:pPr>
        <w:pStyle w:val="ListBullet"/>
      </w:pPr>
      <w:r>
        <w:t>breakdown per anno;</w:t>
      </w:r>
    </w:p>
    <w:p>
      <w:pPr>
        <w:pStyle w:val="ListBullet"/>
      </w:pPr>
      <w:r>
        <w:t>breakdown per apparatus;</w:t>
      </w:r>
    </w:p>
    <w:p>
      <w:pPr>
        <w:pStyle w:val="ListBullet"/>
      </w:pPr>
      <w:r>
        <w:t>profilo apparatus.</w:t>
      </w:r>
    </w:p>
    <w:p/>
    <w:p>
      <w:r>
        <w:t>Per MAG il profilo apparatus e pensato come esagono.</w:t>
      </w:r>
    </w:p>
    <w:p>
      <w:r>
        <w:t>Per WAG il profilo apparatus e pensato come rombo.</w:t>
      </w:r>
    </w:p>
    <w:p/>
    <w:p>
      <w:r>
        <w:t>Questi grafici potranno poi essere modificati lato UI senza dover stravolgere il backend, perche le API espongono dati filtrabili e aggregabili.</w:t>
      </w:r>
    </w:p>
    <w:p/>
    <w:p>
      <w:pPr>
        <w:pStyle w:val="Heading3"/>
      </w:pPr>
      <w:r>
        <w:t>Fase 13 - Site analytics leggere</w:t>
      </w:r>
    </w:p>
    <w:p/>
    <w:p>
      <w:r>
        <w:t>E stata introdotta una prima versione minima e leggera delle statistiche sito, visibile solo da admin.</w:t>
      </w:r>
    </w:p>
    <w:p/>
    <w:p>
      <w:r>
        <w:t>Obiettivo:</w:t>
      </w:r>
    </w:p>
    <w:p/>
    <w:p>
      <w:pPr>
        <w:pStyle w:val="ListBullet"/>
      </w:pPr>
      <w:r>
        <w:t>registrare eventi d'uso senza introdurre una piattaforma pesante;</w:t>
      </w:r>
    </w:p>
    <w:p>
      <w:pPr>
        <w:pStyle w:val="ListBullet"/>
      </w:pPr>
      <w:r>
        <w:t>restare privacy-friendly;</w:t>
      </w:r>
    </w:p>
    <w:p>
      <w:pPr>
        <w:pStyle w:val="ListBullet"/>
      </w:pPr>
      <w:r>
        <w:t>fornire dati minimi per capire utilizzo e interesse.</w:t>
      </w:r>
    </w:p>
    <w:p/>
    <w:p>
      <w:r>
        <w:t>Eventi tracciabili:</w:t>
      </w:r>
    </w:p>
    <w:p/>
    <w:p>
      <w:pPr>
        <w:pStyle w:val="ListBullet"/>
      </w:pPr>
      <w:r>
        <w:t>`page_view`</w:t>
      </w:r>
    </w:p>
    <w:p>
      <w:pPr>
        <w:pStyle w:val="ListBullet"/>
      </w:pPr>
      <w:r>
        <w:t>`search`</w:t>
      </w:r>
    </w:p>
    <w:p>
      <w:pPr>
        <w:pStyle w:val="ListBullet"/>
      </w:pPr>
      <w:r>
        <w:t>`athlete_view`</w:t>
      </w:r>
    </w:p>
    <w:p>
      <w:pPr>
        <w:pStyle w:val="ListBullet"/>
      </w:pPr>
      <w:r>
        <w:t>`event_view`</w:t>
      </w:r>
    </w:p>
    <w:p>
      <w:pPr>
        <w:pStyle w:val="ListBullet"/>
      </w:pPr>
      <w:r>
        <w:t>`dashboard_view`</w:t>
      </w:r>
    </w:p>
    <w:p>
      <w:pPr>
        <w:pStyle w:val="ListBullet"/>
      </w:pPr>
      <w:r>
        <w:t>`session_end`</w:t>
      </w:r>
    </w:p>
    <w:p/>
    <w:p>
      <w:r>
        <w:t>Statistiche admin:</w:t>
      </w:r>
    </w:p>
    <w:p/>
    <w:p>
      <w:pPr>
        <w:pStyle w:val="ListBullet"/>
      </w:pPr>
      <w:r>
        <w:t>numero visitatori stimati;</w:t>
      </w:r>
    </w:p>
    <w:p>
      <w:pPr>
        <w:pStyle w:val="ListBullet"/>
      </w:pPr>
      <w:r>
        <w:t>sessioni;</w:t>
      </w:r>
    </w:p>
    <w:p>
      <w:pPr>
        <w:pStyle w:val="ListBullet"/>
      </w:pPr>
      <w:r>
        <w:t>utenti registrati;</w:t>
      </w:r>
    </w:p>
    <w:p>
      <w:pPr>
        <w:pStyle w:val="ListBullet"/>
      </w:pPr>
      <w:r>
        <w:t>utenti attivi/inattivi;</w:t>
      </w:r>
    </w:p>
    <w:p>
      <w:pPr>
        <w:pStyle w:val="ListBullet"/>
      </w:pPr>
      <w:r>
        <w:t>atleti piu visualizzati;</w:t>
      </w:r>
    </w:p>
    <w:p>
      <w:pPr>
        <w:pStyle w:val="ListBullet"/>
      </w:pPr>
      <w:r>
        <w:t>eventi piu visualizzati;</w:t>
      </w:r>
    </w:p>
    <w:p>
      <w:pPr>
        <w:pStyle w:val="ListBullet"/>
      </w:pPr>
      <w:r>
        <w:t>ricerche frequenti;</w:t>
      </w:r>
    </w:p>
    <w:p>
      <w:pPr>
        <w:pStyle w:val="ListBullet"/>
      </w:pPr>
      <w:r>
        <w:t>durata media quando disponibile.</w:t>
      </w:r>
    </w:p>
    <w:p/>
    <w:p>
      <w:r>
        <w:t>Questa versione e intenzionalmente piccola: non sostituisce strumenti professionali di analytics, ma offre un primo nucleo interno.</w:t>
      </w:r>
    </w:p>
    <w:p/>
    <w:p>
      <w:pPr>
        <w:pStyle w:val="Heading3"/>
      </w:pPr>
      <w:r>
        <w:t>Fase 14 - Notifiche</w:t>
      </w:r>
    </w:p>
    <w:p/>
    <w:p>
      <w:r>
        <w:t>Il sistema notifiche e stato progressivamente pulito.</w:t>
      </w:r>
    </w:p>
    <w:p/>
    <w:p>
      <w:r>
        <w:t>Tipi attuali:</w:t>
      </w:r>
    </w:p>
    <w:p/>
    <w:p>
      <w:pPr>
        <w:pStyle w:val="ListBullet"/>
      </w:pPr>
      <w:r>
        <w:t>`new_event`</w:t>
      </w:r>
    </w:p>
    <w:p>
      <w:pPr>
        <w:pStyle w:val="ListBullet"/>
      </w:pPr>
      <w:r>
        <w:t>`new_result`</w:t>
      </w:r>
    </w:p>
    <w:p>
      <w:pPr>
        <w:pStyle w:val="ListBullet"/>
      </w:pPr>
      <w:r>
        <w:t>`import_summary`</w:t>
      </w:r>
    </w:p>
    <w:p>
      <w:pPr>
        <w:pStyle w:val="ListBullet"/>
      </w:pPr>
      <w:r>
        <w:t>`data_entry_summary`</w:t>
      </w:r>
    </w:p>
    <w:p>
      <w:pPr>
        <w:pStyle w:val="ListBullet"/>
      </w:pPr>
      <w:r>
        <w:t>`event_results_reminder`</w:t>
      </w:r>
    </w:p>
    <w:p>
      <w:pPr>
        <w:pStyle w:val="ListBullet"/>
      </w:pPr>
      <w:r>
        <w:t>`security_alert`</w:t>
      </w:r>
    </w:p>
    <w:p>
      <w:pPr>
        <w:pStyle w:val="ListBullet"/>
      </w:pPr>
      <w:r>
        <w:t>`admin_promotion`</w:t>
      </w:r>
    </w:p>
    <w:p>
      <w:pPr>
        <w:pStyle w:val="ListBullet"/>
      </w:pPr>
      <w:r>
        <w:t>`admin_demotion`</w:t>
      </w:r>
    </w:p>
    <w:p/>
    <w:p>
      <w:r>
        <w:t>Decisioni importanti:</w:t>
      </w:r>
    </w:p>
    <w:p/>
    <w:p>
      <w:pPr>
        <w:pStyle w:val="ListBullet"/>
      </w:pPr>
      <w:r>
        <w:t>le notifiche `new_result` sono cumulative per atleta, evento, round e format;</w:t>
      </w:r>
    </w:p>
    <w:p>
      <w:pPr>
        <w:pStyle w:val="ListBullet"/>
      </w:pPr>
      <w:r>
        <w:t>l'import Gymternet non genera notifiche separate confuse per nuovi atleti/eventi;</w:t>
      </w:r>
    </w:p>
    <w:p>
      <w:pPr>
        <w:pStyle w:val="ListBullet"/>
      </w:pPr>
      <w:r>
        <w:t>l'import produce una unica notifica `import_summary`;</w:t>
      </w:r>
    </w:p>
    <w:p>
      <w:pPr>
        <w:pStyle w:val="ListBullet"/>
      </w:pPr>
      <w:r>
        <w:t>la notifica `import_summary` deve riassumere cosa e stato fatto automaticamente;</w:t>
      </w:r>
    </w:p>
    <w:p>
      <w:pPr>
        <w:pStyle w:val="ListBullet"/>
      </w:pPr>
      <w:r>
        <w:t>promozione e declassamento ruolo producono notifiche personali;</w:t>
      </w:r>
    </w:p>
    <w:p>
      <w:pPr>
        <w:pStyle w:val="ListBullet"/>
      </w:pPr>
      <w:r>
        <w:t>reminder risultati evento produce notifiche admin.</w:t>
      </w:r>
    </w:p>
    <w:p/>
    <w:p>
      <w:r>
        <w:t>Esempio concettuale di import_summary:</w:t>
      </w:r>
    </w:p>
    <w:p/>
    <w:p>
      <w:r>
        <w:t>"Import completato: il file Results 2024 ha creato 38 nuovi atleti, 12 nuovi eventi, 1460 nuovi risultati. Sono stati rilevati 21 atleti da verificare, 4 possibili cambi di country e 16 risultati con dati parziali."</w:t>
      </w:r>
    </w:p>
    <w:p/>
    <w:p>
      <w:pPr>
        <w:pStyle w:val="Heading3"/>
      </w:pPr>
      <w:r>
        <w:t>Fase 15 - Import Gymternet legacy 2018-2025</w:t>
      </w:r>
    </w:p>
    <w:p/>
    <w:p>
      <w:r>
        <w:t>Questa e una delle aree piu importanti del progetto.</w:t>
      </w:r>
    </w:p>
    <w:p/>
    <w:p>
      <w:r>
        <w:t>L'obiettivo e popolare il database storico usando file Gymternet standardizzati relativi agli anni 2018-2025.</w:t>
      </w:r>
    </w:p>
    <w:p/>
    <w:p>
      <w:r>
        <w:t>I file sono presenti in:</w:t>
      </w:r>
    </w:p>
    <w:p/>
    <w:p>
      <w:pPr>
        <w:pStyle w:val="ListBullet"/>
      </w:pPr>
      <w:r>
        <w:t>`import_files/Results 2018.xlsx`</w:t>
      </w:r>
    </w:p>
    <w:p>
      <w:pPr>
        <w:pStyle w:val="ListBullet"/>
      </w:pPr>
      <w:r>
        <w:t>`import_files/Results 2019.xlsx`</w:t>
      </w:r>
    </w:p>
    <w:p>
      <w:pPr>
        <w:pStyle w:val="ListBullet"/>
      </w:pPr>
      <w:r>
        <w:t>`import_files/Results 2020.xlsx`</w:t>
      </w:r>
    </w:p>
    <w:p>
      <w:pPr>
        <w:pStyle w:val="ListBullet"/>
      </w:pPr>
      <w:r>
        <w:t>`import_files/Results 2021.xlsx`</w:t>
      </w:r>
    </w:p>
    <w:p>
      <w:pPr>
        <w:pStyle w:val="ListBullet"/>
      </w:pPr>
      <w:r>
        <w:t>`import_files/Results 2022.xlsx`</w:t>
      </w:r>
    </w:p>
    <w:p>
      <w:pPr>
        <w:pStyle w:val="ListBullet"/>
      </w:pPr>
      <w:r>
        <w:t>`import_files/Results 2023.xlsx`</w:t>
      </w:r>
    </w:p>
    <w:p>
      <w:pPr>
        <w:pStyle w:val="ListBullet"/>
      </w:pPr>
      <w:r>
        <w:t>`import_files/Results 2024.xlsx`</w:t>
      </w:r>
    </w:p>
    <w:p>
      <w:pPr>
        <w:pStyle w:val="ListBullet"/>
      </w:pPr>
      <w:r>
        <w:t>`import_files/Results 2025.xlsx`</w:t>
      </w:r>
    </w:p>
    <w:p/>
    <w:p>
      <w:r>
        <w:t>Durante la conversazione sono stati analizzati diversi problemi:</w:t>
      </w:r>
    </w:p>
    <w:p/>
    <w:p>
      <w:pPr>
        <w:pStyle w:val="ListBullet"/>
      </w:pPr>
      <w:r>
        <w:t>nomi colonna inizialmente non standard;</w:t>
      </w:r>
    </w:p>
    <w:p>
      <w:pPr>
        <w:pStyle w:val="ListBullet"/>
      </w:pPr>
      <w:r>
        <w:t>rinomina e normalizzazione dei fogli Excel;</w:t>
      </w:r>
    </w:p>
    <w:p>
      <w:pPr>
        <w:pStyle w:val="ListBullet"/>
      </w:pPr>
      <w:r>
        <w:t>distinzione fra top scores e D-scores;</w:t>
      </w:r>
    </w:p>
    <w:p>
      <w:pPr>
        <w:pStyle w:val="ListBullet"/>
      </w:pPr>
      <w:r>
        <w:t>D-score orfani;</w:t>
      </w:r>
    </w:p>
    <w:p>
      <w:pPr>
        <w:pStyle w:val="ListBullet"/>
      </w:pPr>
      <w:r>
        <w:t>final score orfani;</w:t>
      </w:r>
    </w:p>
    <w:p>
      <w:pPr>
        <w:pStyle w:val="ListBullet"/>
      </w:pPr>
      <w:r>
        <w:t>atleti junior riconoscibili da asterisco;</w:t>
      </w:r>
    </w:p>
    <w:p>
      <w:pPr>
        <w:pStyle w:val="ListBullet"/>
      </w:pPr>
      <w:r>
        <w:t>eventi con `Day 1` / `Day 2`;</w:t>
      </w:r>
    </w:p>
    <w:p>
      <w:pPr>
        <w:pStyle w:val="ListBullet"/>
      </w:pPr>
      <w:r>
        <w:t>duplicati evento;</w:t>
      </w:r>
    </w:p>
    <w:p>
      <w:pPr>
        <w:pStyle w:val="ListBullet"/>
      </w:pPr>
      <w:r>
        <w:t>typo nei nomi atleta;</w:t>
      </w:r>
    </w:p>
    <w:p>
      <w:pPr>
        <w:pStyle w:val="ListBullet"/>
      </w:pPr>
      <w:r>
        <w:t>atleta simile gia presente nel database;</w:t>
      </w:r>
    </w:p>
    <w:p>
      <w:pPr>
        <w:pStyle w:val="ListBullet"/>
      </w:pPr>
      <w:r>
        <w:t>cambio nazionalita atleta;</w:t>
      </w:r>
    </w:p>
    <w:p>
      <w:pPr>
        <w:pStyle w:val="ListBullet"/>
      </w:pPr>
      <w:r>
        <w:t>dati mancanti;</w:t>
      </w:r>
    </w:p>
    <w:p>
      <w:pPr>
        <w:pStyle w:val="ListBullet"/>
      </w:pPr>
      <w:r>
        <w:t>regole VT;</w:t>
      </w:r>
    </w:p>
    <w:p>
      <w:pPr>
        <w:pStyle w:val="ListBullet"/>
      </w:pPr>
      <w:r>
        <w:t>bonus dal 2025;</w:t>
      </w:r>
    </w:p>
    <w:p>
      <w:pPr>
        <w:pStyle w:val="ListBullet"/>
      </w:pPr>
      <w:r>
        <w:t>import 2018, poi verifica 2019, 2020 e file successivi;</w:t>
      </w:r>
    </w:p>
    <w:p>
      <w:pPr>
        <w:pStyle w:val="ListBullet"/>
      </w:pPr>
      <w:r>
        <w:t>validazione generale sui file 2018-2025.</w:t>
      </w:r>
    </w:p>
    <w:p/>
    <w:p>
      <w:r>
        <w:t>Il tool di import oggi segue un flusso admin:</w:t>
      </w:r>
    </w:p>
    <w:p/>
    <w:p>
      <w:r>
        <w:t>1. upload/preview del file;</w:t>
      </w:r>
    </w:p>
    <w:p>
      <w:r>
        <w:t>2. parsing;</w:t>
      </w:r>
    </w:p>
    <w:p>
      <w:r>
        <w:t>3. normalizzazione;</w:t>
      </w:r>
    </w:p>
    <w:p>
      <w:r>
        <w:t>4. deduplicazione;</w:t>
      </w:r>
    </w:p>
    <w:p>
      <w:r>
        <w:t>5. rilevazione nuovi atleti;</w:t>
      </w:r>
    </w:p>
    <w:p>
      <w:r>
        <w:t>6. rilevazione nuovi eventi;</w:t>
      </w:r>
    </w:p>
    <w:p>
      <w:r>
        <w:t>7. suggerimenti per match atleta;</w:t>
      </w:r>
    </w:p>
    <w:p>
      <w:r>
        <w:t>8. suggerimenti per cambio country;</w:t>
      </w:r>
    </w:p>
    <w:p>
      <w:r>
        <w:t>9. rilevazione dati parziali;</w:t>
      </w:r>
    </w:p>
    <w:p>
      <w:pPr>
        <w:pStyle w:val="ListNumber"/>
      </w:pPr>
      <w:r>
        <w:t>review admin;</w:t>
      </w:r>
    </w:p>
    <w:p>
      <w:pPr>
        <w:pStyle w:val="ListNumber"/>
      </w:pPr>
      <w:r>
        <w:t>commit nel database;</w:t>
      </w:r>
    </w:p>
    <w:p>
      <w:pPr>
        <w:pStyle w:val="ListNumber"/>
      </w:pPr>
      <w:r>
        <w:t>notifica unica `import_summary`.</w:t>
      </w:r>
    </w:p>
    <w:p/>
    <w:p>
      <w:r>
        <w:t>Endpoint principali:</w:t>
      </w:r>
    </w:p>
    <w:p/>
    <w:p>
      <w:pPr>
        <w:pStyle w:val="ListBullet"/>
      </w:pPr>
      <w:r>
        <w:t>`POST /imports/gymternet/preview`</w:t>
      </w:r>
    </w:p>
    <w:p>
      <w:pPr>
        <w:pStyle w:val="ListBullet"/>
      </w:pPr>
      <w:r>
        <w:t>`POST /imports/gymternet/review-target-suggestions`</w:t>
      </w:r>
    </w:p>
    <w:p>
      <w:pPr>
        <w:pStyle w:val="ListBullet"/>
      </w:pPr>
      <w:r>
        <w:t>`POST /imports/gymternet/commit`</w:t>
      </w:r>
    </w:p>
    <w:p/>
    <w:p>
      <w:pPr>
        <w:pStyle w:val="Heading3"/>
      </w:pPr>
      <w:r>
        <w:t>Fase 16 - Suggerimenti durante import</w:t>
      </w:r>
    </w:p>
    <w:p/>
    <w:p>
      <w:r>
        <w:t>E stata introdotta una logica per assistere l'admin quando l'import trova problemi.</w:t>
      </w:r>
    </w:p>
    <w:p/>
    <w:p>
      <w:r>
        <w:t>Esempi:</w:t>
      </w:r>
    </w:p>
    <w:p/>
    <w:p>
      <w:pPr>
        <w:pStyle w:val="ListBullet"/>
      </w:pPr>
      <w:r>
        <w:t>se nel file appare `Hasimoto` ma in LEVERAGE esiste `Hashimoto`, il sistema propone un possibile match;</w:t>
      </w:r>
    </w:p>
    <w:p>
      <w:pPr>
        <w:pStyle w:val="ListBullet"/>
      </w:pPr>
      <w:r>
        <w:t>se un atleta ha lo stesso nome ma country diverso, il sistema chiede se aggiornare la country e registrare un cambio;</w:t>
      </w:r>
    </w:p>
    <w:p>
      <w:pPr>
        <w:pStyle w:val="ListBullet"/>
      </w:pPr>
      <w:r>
        <w:t>se un evento contiene `Day 1`, il sistema rimuove `Day 1` dal nome evento e valorizza `day = 1`;</w:t>
      </w:r>
    </w:p>
    <w:p>
      <w:pPr>
        <w:pStyle w:val="ListBullet"/>
      </w:pPr>
      <w:r>
        <w:t>se il dato e incompleto, il sistema lo segnala nel report.</w:t>
      </w:r>
    </w:p>
    <w:p/>
    <w:p>
      <w:r>
        <w:t>L'admin deve poter:</w:t>
      </w:r>
    </w:p>
    <w:p/>
    <w:p>
      <w:pPr>
        <w:pStyle w:val="ListBullet"/>
      </w:pPr>
      <w:r>
        <w:t>accettare il suggerimento;</w:t>
      </w:r>
    </w:p>
    <w:p>
      <w:pPr>
        <w:pStyle w:val="ListBullet"/>
      </w:pPr>
      <w:r>
        <w:t>rifiutare il suggerimento;</w:t>
      </w:r>
    </w:p>
    <w:p>
      <w:pPr>
        <w:pStyle w:val="ListBullet"/>
      </w:pPr>
      <w:r>
        <w:t>correggere manualmente;</w:t>
      </w:r>
    </w:p>
    <w:p>
      <w:pPr>
        <w:pStyle w:val="ListBullet"/>
      </w:pPr>
      <w:r>
        <w:t>scartare il dato.</w:t>
      </w:r>
    </w:p>
    <w:p/>
    <w:p>
      <w:r>
        <w:t>Questo approccio riduce errori di data entry senza automatizzare in modo cieco.</w:t>
      </w:r>
    </w:p>
    <w:p/>
    <w:p>
      <w:pPr>
        <w:pStyle w:val="Heading3"/>
      </w:pPr>
      <w:r>
        <w:t>Fase 17 - Storico cambi country atleta</w:t>
      </w:r>
    </w:p>
    <w:p/>
    <w:p>
      <w:r>
        <w:t>E stata aggiunta la possibilita di registrare cambi di nazionalita dell'atleta.</w:t>
      </w:r>
    </w:p>
    <w:p/>
    <w:p>
      <w:r>
        <w:t>Entita:</w:t>
      </w:r>
    </w:p>
    <w:p/>
    <w:p>
      <w:pPr>
        <w:pStyle w:val="ListBullet"/>
      </w:pPr>
      <w:r>
        <w:t>`AthleteCountryChange`</w:t>
      </w:r>
    </w:p>
    <w:p/>
    <w:p>
      <w:r>
        <w:t>Campi:</w:t>
      </w:r>
    </w:p>
    <w:p/>
    <w:p>
      <w:pPr>
        <w:pStyle w:val="ListBullet"/>
      </w:pPr>
      <w:r>
        <w:t>`athlete_id`</w:t>
      </w:r>
    </w:p>
    <w:p>
      <w:pPr>
        <w:pStyle w:val="ListBullet"/>
      </w:pPr>
      <w:r>
        <w:t>`from_country`</w:t>
      </w:r>
    </w:p>
    <w:p>
      <w:pPr>
        <w:pStyle w:val="ListBullet"/>
      </w:pPr>
      <w:r>
        <w:t>`to_country`</w:t>
      </w:r>
    </w:p>
    <w:p>
      <w:pPr>
        <w:pStyle w:val="ListBullet"/>
      </w:pPr>
      <w:r>
        <w:t>`change_year`</w:t>
      </w:r>
    </w:p>
    <w:p/>
    <w:p>
      <w:r>
        <w:t>Questa funzionalita serve sia durante import sia nella scheda atleta admin. Se durante import viene rilevato un country diverso per atleta gia presente, l'admin puo decidere se aggiornare la country corrente e registrare il cambio.</w:t>
      </w:r>
    </w:p>
    <w:p/>
    <w:p>
      <w:pPr>
        <w:pStyle w:val="Heading3"/>
      </w:pPr>
      <w:r>
        <w:t>Fase 18 - `birth_date` sostituito da `birth_year`</w:t>
      </w:r>
    </w:p>
    <w:p/>
    <w:p>
      <w:r>
        <w:t>E stata presa una decisione strutturale: sostituire birth_date con birth_year in tutto il progetto.</w:t>
      </w:r>
    </w:p>
    <w:p/>
    <w:p>
      <w:r>
        <w:t>Motivazione:</w:t>
      </w:r>
    </w:p>
    <w:p/>
    <w:p>
      <w:pPr>
        <w:pStyle w:val="ListBullet"/>
      </w:pPr>
      <w:r>
        <w:t>nelle fonti sportive spesso e disponibile l'anno di nascita, non la data completa;</w:t>
      </w:r>
    </w:p>
    <w:p>
      <w:pPr>
        <w:pStyle w:val="ListBullet"/>
      </w:pPr>
      <w:r>
        <w:t>per le analytics eta/gara e sufficiente l'anno;</w:t>
      </w:r>
    </w:p>
    <w:p>
      <w:pPr>
        <w:pStyle w:val="ListBullet"/>
      </w:pPr>
      <w:r>
        <w:t>riduce il rischio di salvare date non verificate;</w:t>
      </w:r>
    </w:p>
    <w:p>
      <w:pPr>
        <w:pStyle w:val="ListBullet"/>
      </w:pPr>
      <w:r>
        <w:t>migliora coerenza con i dati World Gymnastics e Gymternet.</w:t>
      </w:r>
    </w:p>
    <w:p/>
    <w:p>
      <w:r>
        <w:t>Risultato:</w:t>
      </w:r>
    </w:p>
    <w:p/>
    <w:p>
      <w:pPr>
        <w:pStyle w:val="ListBullet"/>
      </w:pPr>
      <w:r>
        <w:t>`birth_date` e stato rimosso;</w:t>
      </w:r>
    </w:p>
    <w:p>
      <w:pPr>
        <w:pStyle w:val="ListBullet"/>
      </w:pPr>
      <w:r>
        <w:t>`birth_year` e presente in `Athlete`;</w:t>
      </w:r>
    </w:p>
    <w:p>
      <w:pPr>
        <w:pStyle w:val="ListBullet"/>
      </w:pPr>
      <w:r>
        <w:t>il backend valida l'anno;</w:t>
      </w:r>
    </w:p>
    <w:p>
      <w:pPr>
        <w:pStyle w:val="ListBullet"/>
      </w:pPr>
      <w:r>
        <w:t>le analytics eta usano `event.year - athlete.birth_year`.</w:t>
      </w:r>
    </w:p>
    <w:p/>
    <w:p>
      <w:pPr>
        <w:pStyle w:val="Heading3"/>
      </w:pPr>
      <w:r>
        <w:t>Fase 19 - Motore World Gymnastics per Athlete</w:t>
      </w:r>
    </w:p>
    <w:p/>
    <w:p>
      <w:r>
        <w:t>E stato sviluppato un motore leggero World Gymnastics per assistere l'admin nel completamento della scheda atleta.</w:t>
      </w:r>
    </w:p>
    <w:p/>
    <w:p>
      <w:r>
        <w:t>Principio:</w:t>
      </w:r>
    </w:p>
    <w:p/>
    <w:p>
      <w:pPr>
        <w:pStyle w:val="ListBullet"/>
      </w:pPr>
      <w:r>
        <w:t>il motore cerca candidati compatibili;</w:t>
      </w:r>
    </w:p>
    <w:p>
      <w:pPr>
        <w:pStyle w:val="ListBullet"/>
      </w:pPr>
      <w:r>
        <w:t>l'admin sceglie il profilo ufficiale;</w:t>
      </w:r>
    </w:p>
    <w:p>
      <w:pPr>
        <w:pStyle w:val="ListBullet"/>
      </w:pPr>
      <w:r>
        <w:t>il sistema crea suggerimenti pending;</w:t>
      </w:r>
    </w:p>
    <w:p>
      <w:pPr>
        <w:pStyle w:val="ListBullet"/>
      </w:pPr>
      <w:r>
        <w:t>solo l'admin puo approvare, modificare o rifiutare;</w:t>
      </w:r>
    </w:p>
    <w:p>
      <w:pPr>
        <w:pStyle w:val="ListBullet"/>
      </w:pPr>
      <w:r>
        <w:t>i dati ufficiali dell'atleta non cambiano automaticamente.</w:t>
      </w:r>
    </w:p>
    <w:p/>
    <w:p>
      <w:r>
        <w:t>Campi Athlete collegati:</w:t>
      </w:r>
    </w:p>
    <w:p/>
    <w:p>
      <w:pPr>
        <w:pStyle w:val="ListBullet"/>
      </w:pPr>
      <w:r>
        <w:t>`world_gymnastics_athlete_id`</w:t>
      </w:r>
    </w:p>
    <w:p>
      <w:pPr>
        <w:pStyle w:val="ListBullet"/>
      </w:pPr>
      <w:r>
        <w:t>`world_gymnastics_profile_url`</w:t>
      </w:r>
    </w:p>
    <w:p>
      <w:pPr>
        <w:pStyle w:val="ListBullet"/>
      </w:pPr>
      <w:r>
        <w:t>`world_gymnastics_status`</w:t>
      </w:r>
    </w:p>
    <w:p>
      <w:pPr>
        <w:pStyle w:val="ListBullet"/>
      </w:pPr>
      <w:r>
        <w:t>`world_gymnastics_verified_at`</w:t>
      </w:r>
    </w:p>
    <w:p>
      <w:pPr>
        <w:pStyle w:val="ListBullet"/>
      </w:pPr>
      <w:r>
        <w:t>`world_gymnastics_verified_by_admin_id`</w:t>
      </w:r>
    </w:p>
    <w:p/>
    <w:p>
      <w:r>
        <w:t>E stato deciso di reintrodurre il concetto di status atleta, ma in modo diverso rispetto all'inizio:</w:t>
      </w:r>
    </w:p>
    <w:p/>
    <w:p>
      <w:pPr>
        <w:pStyle w:val="ListBullet"/>
      </w:pPr>
      <w:r>
        <w:t>non come generico campo manuale primario;</w:t>
      </w:r>
    </w:p>
    <w:p>
      <w:pPr>
        <w:pStyle w:val="ListBullet"/>
      </w:pPr>
      <w:r>
        <w:t>come `world_gymnastics_status`;</w:t>
      </w:r>
    </w:p>
    <w:p>
      <w:pPr>
        <w:pStyle w:val="ListBullet"/>
      </w:pPr>
      <w:r>
        <w:t>opzionale;</w:t>
      </w:r>
    </w:p>
    <w:p>
      <w:pPr>
        <w:pStyle w:val="ListBullet"/>
      </w:pPr>
      <w:r>
        <w:t>nullo alla creazione;</w:t>
      </w:r>
    </w:p>
    <w:p>
      <w:pPr>
        <w:pStyle w:val="ListBullet"/>
      </w:pPr>
      <w:r>
        <w:t>valorizzabile tramite verifica admin da fonte ufficiale.</w:t>
      </w:r>
    </w:p>
    <w:p/>
    <w:p>
      <w:r>
        <w:t>Endpoint principali:</w:t>
      </w:r>
    </w:p>
    <w:p/>
    <w:p>
      <w:pPr>
        <w:pStyle w:val="ListBullet"/>
      </w:pPr>
      <w:r>
        <w:t>`GET /world-gymnastics/athletes/{athlete_id}/candidates`</w:t>
      </w:r>
    </w:p>
    <w:p>
      <w:pPr>
        <w:pStyle w:val="ListBullet"/>
      </w:pPr>
      <w:r>
        <w:t>`POST /world-gymnastics/athletes/{athlete_id}/suggestions`</w:t>
      </w:r>
    </w:p>
    <w:p/>
    <w:p>
      <w:pPr>
        <w:pStyle w:val="Heading3"/>
      </w:pPr>
      <w:r>
        <w:t>Fase 20 - Motore World Gymnastics per Event</w:t>
      </w:r>
    </w:p>
    <w:p/>
    <w:p>
      <w:r>
        <w:t>E stato sviluppato un approccio analogo per Event.</w:t>
      </w:r>
    </w:p>
    <w:p/>
    <w:p>
      <w:r>
        <w:t>Campi Event collegati:</w:t>
      </w:r>
    </w:p>
    <w:p/>
    <w:p>
      <w:pPr>
        <w:pStyle w:val="ListBullet"/>
      </w:pPr>
      <w:r>
        <w:t>`world_gymnastics_event_id`</w:t>
      </w:r>
    </w:p>
    <w:p>
      <w:pPr>
        <w:pStyle w:val="ListBullet"/>
      </w:pPr>
      <w:r>
        <w:t>`world_gymnastics_event_url`</w:t>
      </w:r>
    </w:p>
    <w:p>
      <w:pPr>
        <w:pStyle w:val="ListBullet"/>
      </w:pPr>
      <w:r>
        <w:t>`world_gymnastics_status`</w:t>
      </w:r>
    </w:p>
    <w:p>
      <w:pPr>
        <w:pStyle w:val="ListBullet"/>
      </w:pPr>
      <w:r>
        <w:t>`world_gymnastics_verified_at`</w:t>
      </w:r>
    </w:p>
    <w:p>
      <w:pPr>
        <w:pStyle w:val="ListBullet"/>
      </w:pPr>
      <w:r>
        <w:t>`world_gymnastics_verified_by_admin_id`</w:t>
      </w:r>
    </w:p>
    <w:p>
      <w:pPr>
        <w:pStyle w:val="ListBullet"/>
      </w:pPr>
      <w:r>
        <w:t>`venue`</w:t>
      </w:r>
    </w:p>
    <w:p/>
    <w:p>
      <w:r>
        <w:t>La scelta su venue e stata di renderlo coerente con world_gymnastics_status:</w:t>
      </w:r>
    </w:p>
    <w:p/>
    <w:p>
      <w:pPr>
        <w:pStyle w:val="ListBullet"/>
      </w:pPr>
      <w:r>
        <w:t>campo opzionale;</w:t>
      </w:r>
    </w:p>
    <w:p>
      <w:pPr>
        <w:pStyle w:val="ListBullet"/>
      </w:pPr>
      <w:r>
        <w:t>nullo alla creazione;</w:t>
      </w:r>
    </w:p>
    <w:p>
      <w:pPr>
        <w:pStyle w:val="ListBullet"/>
      </w:pPr>
      <w:r>
        <w:t>completabile tramite suggerimento World Gymnastics;</w:t>
      </w:r>
    </w:p>
    <w:p>
      <w:pPr>
        <w:pStyle w:val="ListBullet"/>
      </w:pPr>
      <w:r>
        <w:t>approvabile/modificabile/rifiutabile dall'admin.</w:t>
      </w:r>
    </w:p>
    <w:p/>
    <w:p>
      <w:r>
        <w:t>Per image_url evento e stato deciso di mantenerlo opzionale per sviluppi futuri, senza rimuoverlo. In futuro si potra decidere se:</w:t>
      </w:r>
    </w:p>
    <w:p/>
    <w:p>
      <w:pPr>
        <w:pStyle w:val="ListBullet"/>
      </w:pPr>
      <w:r>
        <w:t>assegnare immagini prefissate a eventi specifici;</w:t>
      </w:r>
    </w:p>
    <w:p>
      <w:pPr>
        <w:pStyle w:val="ListBullet"/>
      </w:pPr>
      <w:r>
        <w:t>usare immagini ufficiali;</w:t>
      </w:r>
    </w:p>
    <w:p>
      <w:pPr>
        <w:pStyle w:val="ListBullet"/>
      </w:pPr>
      <w:r>
        <w:t>eliminare il campo se non serve.</w:t>
      </w:r>
    </w:p>
    <w:p/>
    <w:p>
      <w:r>
        <w:t>Endpoint principali:</w:t>
      </w:r>
    </w:p>
    <w:p/>
    <w:p>
      <w:pPr>
        <w:pStyle w:val="ListBullet"/>
      </w:pPr>
      <w:r>
        <w:t>`GET /world-gymnastics/events/{event_id}/candidates`</w:t>
      </w:r>
    </w:p>
    <w:p>
      <w:pPr>
        <w:pStyle w:val="ListBullet"/>
      </w:pPr>
      <w:r>
        <w:t>`POST /world-gymnastics/events/{event_id}/suggestions`</w:t>
      </w:r>
    </w:p>
    <w:p/>
    <w:p>
      <w:pPr>
        <w:pStyle w:val="Heading3"/>
      </w:pPr>
      <w:r>
        <w:t>Fase 21 - Motore AI/web nascosto</w:t>
      </w:r>
    </w:p>
    <w:p/>
    <w:p>
      <w:r>
        <w:t>E stato discusso un motore AI/web per suggerire campi mancanti di Athlete ed Event.</w:t>
      </w:r>
    </w:p>
    <w:p/>
    <w:p>
      <w:r>
        <w:t>Decisione:</w:t>
      </w:r>
    </w:p>
    <w:p/>
    <w:p>
      <w:pPr>
        <w:pStyle w:val="ListBullet"/>
      </w:pPr>
      <w:r>
        <w:t>il motore resta integrato ma disabilitato di default;</w:t>
      </w:r>
    </w:p>
    <w:p>
      <w:pPr>
        <w:pStyle w:val="ListBullet"/>
      </w:pPr>
      <w:r>
        <w:t>non deve generare costi se non usato;</w:t>
      </w:r>
    </w:p>
    <w:p>
      <w:pPr>
        <w:pStyle w:val="ListBullet"/>
      </w:pPr>
      <w:r>
        <w:t>non deve modificare dati ufficiali senza admin;</w:t>
      </w:r>
    </w:p>
    <w:p>
      <w:pPr>
        <w:pStyle w:val="ListBullet"/>
      </w:pPr>
      <w:r>
        <w:t>puo essere utile per sviluppi futuri;</w:t>
      </w:r>
    </w:p>
    <w:p>
      <w:pPr>
        <w:pStyle w:val="ListBullet"/>
      </w:pPr>
      <w:r>
        <w:t>il provider e configurabile tramite variabili d'ambiente.</w:t>
      </w:r>
    </w:p>
    <w:p/>
    <w:p>
      <w:r>
        <w:t>Entita centrale:</w:t>
      </w:r>
    </w:p>
    <w:p/>
    <w:p>
      <w:pPr>
        <w:pStyle w:val="ListBullet"/>
      </w:pPr>
      <w:r>
        <w:t>`DataSuggestion`</w:t>
      </w:r>
    </w:p>
    <w:p/>
    <w:p>
      <w:r>
        <w:t>Stati:</w:t>
      </w:r>
    </w:p>
    <w:p/>
    <w:p>
      <w:pPr>
        <w:pStyle w:val="ListBullet"/>
      </w:pPr>
      <w:r>
        <w:t>`pending`</w:t>
      </w:r>
    </w:p>
    <w:p>
      <w:pPr>
        <w:pStyle w:val="ListBullet"/>
      </w:pPr>
      <w:r>
        <w:t>`accepted`</w:t>
      </w:r>
    </w:p>
    <w:p>
      <w:pPr>
        <w:pStyle w:val="ListBullet"/>
      </w:pPr>
      <w:r>
        <w:t>`edited`</w:t>
      </w:r>
    </w:p>
    <w:p>
      <w:pPr>
        <w:pStyle w:val="ListBullet"/>
      </w:pPr>
      <w:r>
        <w:t>`rejected`</w:t>
      </w:r>
    </w:p>
    <w:p/>
    <w:p>
      <w:r>
        <w:t>Endpoint:</w:t>
      </w:r>
    </w:p>
    <w:p/>
    <w:p>
      <w:pPr>
        <w:pStyle w:val="ListBullet"/>
      </w:pPr>
      <w:r>
        <w:t>`GET /data-suggestions`</w:t>
      </w:r>
    </w:p>
    <w:p>
      <w:pPr>
        <w:pStyle w:val="ListBullet"/>
      </w:pPr>
      <w:r>
        <w:t>`POST /data-suggestions`</w:t>
      </w:r>
    </w:p>
    <w:p>
      <w:pPr>
        <w:pStyle w:val="ListBullet"/>
      </w:pPr>
      <w:r>
        <w:t>`POST /data-suggestions/generate`</w:t>
      </w:r>
    </w:p>
    <w:p>
      <w:pPr>
        <w:pStyle w:val="ListBullet"/>
      </w:pPr>
      <w:r>
        <w:t>`POST /data-suggestions/{suggestion_id}/accept`</w:t>
      </w:r>
    </w:p>
    <w:p>
      <w:pPr>
        <w:pStyle w:val="ListBullet"/>
      </w:pPr>
      <w:r>
        <w:t>`POST /data-suggestions/{suggestion_id}/reject`</w:t>
      </w:r>
    </w:p>
    <w:p/>
    <w:p>
      <w:pPr>
        <w:pStyle w:val="Heading3"/>
      </w:pPr>
      <w:r>
        <w:t>Fase 22 - Ruoli, super admin, audit e soft delete</w:t>
      </w:r>
    </w:p>
    <w:p/>
    <w:p>
      <w:r>
        <w:t>Per proteggere il database da cancellazioni o manomissioni, e stato introdotto un hardening ulteriore.</w:t>
      </w:r>
    </w:p>
    <w:p/>
    <w:p>
      <w:r>
        <w:t>Ruoli attuali:</w:t>
      </w:r>
    </w:p>
    <w:p/>
    <w:p>
      <w:pPr>
        <w:pStyle w:val="ListBullet"/>
      </w:pPr>
      <w:r>
        <w:t>`super_admin`</w:t>
      </w:r>
    </w:p>
    <w:p>
      <w:pPr>
        <w:pStyle w:val="ListBullet"/>
      </w:pPr>
      <w:r>
        <w:t>`admin`</w:t>
      </w:r>
    </w:p>
    <w:p>
      <w:pPr>
        <w:pStyle w:val="ListBullet"/>
      </w:pPr>
      <w:r>
        <w:t>`user`</w:t>
      </w:r>
    </w:p>
    <w:p/>
    <w:p>
      <w:r>
        <w:t>Il primo utente registrato diventa super_admin.</w:t>
      </w:r>
    </w:p>
    <w:p/>
    <w:p>
      <w:r>
        <w:t>Operazioni di governo riservate al super admin:</w:t>
      </w:r>
    </w:p>
    <w:p/>
    <w:p>
      <w:pPr>
        <w:pStyle w:val="ListBullet"/>
      </w:pPr>
      <w:r>
        <w:t>consultare audit log;</w:t>
      </w:r>
    </w:p>
    <w:p>
      <w:pPr>
        <w:pStyle w:val="ListBullet"/>
      </w:pPr>
      <w:r>
        <w:t>ripristinare entita soft-deleted;</w:t>
      </w:r>
    </w:p>
    <w:p>
      <w:pPr>
        <w:pStyle w:val="ListBullet"/>
      </w:pPr>
      <w:r>
        <w:t>gestire ruoli critici;</w:t>
      </w:r>
    </w:p>
    <w:p>
      <w:pPr>
        <w:pStyle w:val="ListBullet"/>
      </w:pPr>
      <w:r>
        <w:t>proteggere l'ultimo super admin.</w:t>
      </w:r>
    </w:p>
    <w:p/>
    <w:p>
      <w:r>
        <w:t>Sono stati introdotti:</w:t>
      </w:r>
    </w:p>
    <w:p/>
    <w:p>
      <w:pPr>
        <w:pStyle w:val="ListBullet"/>
      </w:pPr>
      <w:r>
        <w:t>`AuditLog`;</w:t>
      </w:r>
    </w:p>
    <w:p>
      <w:pPr>
        <w:pStyle w:val="ListBullet"/>
      </w:pPr>
      <w:r>
        <w:t>soft delete su `Athlete`;</w:t>
      </w:r>
    </w:p>
    <w:p>
      <w:pPr>
        <w:pStyle w:val="ListBullet"/>
      </w:pPr>
      <w:r>
        <w:t>soft delete su `Event`;</w:t>
      </w:r>
    </w:p>
    <w:p>
      <w:pPr>
        <w:pStyle w:val="ListBullet"/>
      </w:pPr>
      <w:r>
        <w:t>soft delete su `Result`;</w:t>
      </w:r>
    </w:p>
    <w:p>
      <w:pPr>
        <w:pStyle w:val="ListBullet"/>
      </w:pPr>
      <w:r>
        <w:t>restore super-admin-only;</w:t>
      </w:r>
    </w:p>
    <w:p>
      <w:pPr>
        <w:pStyle w:val="ListBullet"/>
      </w:pPr>
      <w:r>
        <w:t>`security_alert`.</w:t>
      </w:r>
    </w:p>
    <w:p/>
    <w:p>
      <w:r>
        <w:t>Il soft delete non sostituisce i backup, ma riduce il rischio operativo di cancellazioni accidentali o malevole.</w:t>
      </w:r>
    </w:p>
    <w:p/>
    <w:p>
      <w:pPr>
        <w:pStyle w:val="Heading3"/>
      </w:pPr>
      <w:r>
        <w:t>Fase 23 - Import nuovo standard 2026</w:t>
      </w:r>
    </w:p>
    <w:p/>
    <w:p>
      <w:r>
        <w:t>Sono stati analizzati file separati MAG/WAG 2026 in un nuovo standard potenzialmente fornito da Gymternet.</w:t>
      </w:r>
    </w:p>
    <w:p/>
    <w:p>
      <w:r>
        <w:t>Decisione attuale:</w:t>
      </w:r>
    </w:p>
    <w:p/>
    <w:p>
      <w:pPr>
        <w:pStyle w:val="ListBullet"/>
      </w:pPr>
      <w:r>
        <w:t>non implementare subito il nuovo standard;</w:t>
      </w:r>
    </w:p>
    <w:p>
      <w:pPr>
        <w:pStyle w:val="ListBullet"/>
      </w:pPr>
      <w:r>
        <w:t>prima completare la popolazione storica 2018-2025;</w:t>
      </w:r>
    </w:p>
    <w:p>
      <w:pPr>
        <w:pStyle w:val="ListBullet"/>
      </w:pPr>
      <w:r>
        <w:t>in futuro valutare un import parallelo o sostitutivo;</w:t>
      </w:r>
    </w:p>
    <w:p>
      <w:pPr>
        <w:pStyle w:val="ListBullet"/>
      </w:pPr>
      <w:r>
        <w:t>mantenere un contratto comune tra data entry manuale, import Gymternet legacy e futuri importer paralleli;</w:t>
      </w:r>
    </w:p>
    <w:p>
      <w:pPr>
        <w:pStyle w:val="ListBullet"/>
      </w:pPr>
      <w:r>
        <w:t>il nuovo standard potrebbe ridurre o eliminare calcoli derivati come VT2 ed execution estimate;</w:t>
      </w:r>
    </w:p>
    <w:p>
      <w:pPr>
        <w:pStyle w:val="ListBullet"/>
      </w:pPr>
      <w:r>
        <w:t>dopo la popolazione storica si potra valutare se rendere nuovamente `score` obbligatorio per i dati futuri.</w:t>
      </w:r>
    </w:p>
    <w:p/>
    <w:p>
      <w:r>
        <w:t>Questa scelta mantiene stabile il lavoro storico e rimanda la nuova pipeline a una fase successiva.</w:t>
      </w:r>
    </w:p>
    <w:p/>
    <w:p>
      <w:r>
        <w:t>Per rendere coerente un futuro importer parallelo, e stato aggiunto un contratto tecnico in docs/import_contract.md. Il principio e che ogni importer puo avere parser e normalizzazioni proprie, ma deve rispettare gli stessi controlli comuni: preview admin, verifica atleta simile, cambio country, creazione controllata di eventi e atleti, coerenza discipline/category, regole Bonus, duplicati Result, country storica su represented_country e notifica cumulativa.</w:t>
      </w:r>
    </w:p>
    <w:p/>
    <w:p>
      <w:r>
        <w:t>Per i dati Gymternet legacy successivi al 2025, la regola esplicita e conservativa e stata aggiornata: il tool genera un warning e applica le stesse regole Gymternet del 2025. Quindi VT viene marcato come vt_attempt=1 con vault_attempt_order_uncertain=true; MAG ricostruisce VT attempt 2 da VT AVG e VT SUM; WAG ricostruisce solo il D-score di VT attempt 2 da VT SUM, lasciando il final score NULL / not available. I componenti mancanti E_score, Penalty e Bonus restano NULL / not_available, come nel 2025. Il percorso consigliato per i dati futuri resta un import standard dedicato con componenti esplicite.</w:t>
      </w:r>
    </w:p>
    <w:p/>
    <w:p>
      <w:pPr>
        <w:pStyle w:val="Heading3"/>
      </w:pPr>
      <w:r>
        <w:t>Fase 24 - Preparazione a GitHub e popolamento massivo</w:t>
      </w:r>
    </w:p>
    <w:p/>
    <w:p>
      <w:r>
        <w:t>Prima di popolare definitivamente il database, e stato consigliato di creare un repository Git.</w:t>
      </w:r>
    </w:p>
    <w:p/>
    <w:p>
      <w:r>
        <w:t>Motivazione:</w:t>
      </w:r>
    </w:p>
    <w:p/>
    <w:p>
      <w:pPr>
        <w:pStyle w:val="ListBullet"/>
      </w:pPr>
      <w:r>
        <w:t>salvare una fotografia stabile del backend;</w:t>
      </w:r>
    </w:p>
    <w:p>
      <w:pPr>
        <w:pStyle w:val="ListBullet"/>
      </w:pPr>
      <w:r>
        <w:t>evitare perdita di lavoro;</w:t>
      </w:r>
    </w:p>
    <w:p>
      <w:pPr>
        <w:pStyle w:val="ListBullet"/>
      </w:pPr>
      <w:r>
        <w:t>poter tornare indietro in caso di problemi;</w:t>
      </w:r>
    </w:p>
    <w:p>
      <w:pPr>
        <w:pStyle w:val="ListBullet"/>
      </w:pPr>
      <w:r>
        <w:t>documentare le modifiche;</w:t>
      </w:r>
    </w:p>
    <w:p>
      <w:pPr>
        <w:pStyle w:val="ListBullet"/>
      </w:pPr>
      <w:r>
        <w:t>preparare deploy futuro;</w:t>
      </w:r>
    </w:p>
    <w:p>
      <w:pPr>
        <w:pStyle w:val="ListBullet"/>
      </w:pPr>
      <w:r>
        <w:t>separare codice, database locale e file di import.</w:t>
      </w:r>
    </w:p>
    <w:p/>
    <w:p>
      <w:r>
        <w:t>Stato attuale:</w:t>
      </w:r>
    </w:p>
    <w:p/>
    <w:p>
      <w:pPr>
        <w:pStyle w:val="ListBullet"/>
      </w:pPr>
      <w:r>
        <w:t>la cartella non e ancora repository Git;</w:t>
      </w:r>
    </w:p>
    <w:p>
      <w:pPr>
        <w:pStyle w:val="ListBullet"/>
      </w:pPr>
      <w:r>
        <w:t>il progetto e in locale;</w:t>
      </w:r>
    </w:p>
    <w:p>
      <w:pPr>
        <w:pStyle w:val="ListBullet"/>
      </w:pPr>
      <w:r>
        <w:t>il prossimo passo consigliato e inizializzare Git, creare repo GitHub e fare primo commit;</w:t>
      </w:r>
    </w:p>
    <w:p>
      <w:pPr>
        <w:pStyle w:val="ListBullet"/>
      </w:pPr>
      <w:r>
        <w:t>solo dopo conviene procedere con popolamento massivo controllato.</w:t>
      </w:r>
    </w:p>
    <w:p/>
    <w:p>
      <w:r>
        <w:t>Il popolamento massivo storico viene tracciato in un documento operativo dedicato: docs/LEVERAGE_popolamento_massivo_diario.md. Questo file registra preview, statistiche, decisioni admin, commit e verifiche post-import per ogni anno 2018-2025.</w:t>
      </w:r>
    </w:p>
    <w:p/>
    <w:p>
      <w:pPr>
        <w:pStyle w:val="Heading3"/>
      </w:pPr>
      <w:r>
        <w:t>Fase 25 - Lingua, i18n e rifinitura pre-Git finale</w:t>
      </w:r>
    </w:p>
    <w:p/>
    <w:p>
      <w:r>
        <w:t>Prima del passaggio a Git e stato fatto un controllo specifico sulla lingua supportata dal sistema.</w:t>
      </w:r>
    </w:p>
    <w:p/>
    <w:p>
      <w:r>
        <w:t>Decisione finale:</w:t>
      </w:r>
    </w:p>
    <w:p/>
    <w:p>
      <w:pPr>
        <w:pStyle w:val="ListBullet"/>
      </w:pPr>
      <w:r>
        <w:t>la lingua principale del backend e l'inglese;</w:t>
      </w:r>
    </w:p>
    <w:p>
      <w:pPr>
        <w:pStyle w:val="ListBullet"/>
      </w:pPr>
      <w:r>
        <w:t>i dati sportivi, gli enum e i codici API restano stabili e non vengono tradotti;</w:t>
      </w:r>
    </w:p>
    <w:p>
      <w:pPr>
        <w:pStyle w:val="ListBullet"/>
      </w:pPr>
      <w:r>
        <w:t>il sito dovra poter essere visualizzato in inglese, italiano, spagnolo e francese;</w:t>
      </w:r>
    </w:p>
    <w:p>
      <w:pPr>
        <w:pStyle w:val="ListBullet"/>
      </w:pPr>
      <w:r>
        <w:t>un visitatore anonimo puo cambiare lingua nella UI senza account, con scelta conservata lato browser;</w:t>
      </w:r>
    </w:p>
    <w:p>
      <w:pPr>
        <w:pStyle w:val="ListBullet"/>
      </w:pPr>
      <w:r>
        <w:t>un utente loggato salva invece `preferred_language` sul proprio profilo;</w:t>
      </w:r>
    </w:p>
    <w:p>
      <w:pPr>
        <w:pStyle w:val="ListBullet"/>
      </w:pPr>
      <w:r>
        <w:t>le notifiche backend vengono generate nella lingua preferita del destinatario loggato.</w:t>
      </w:r>
    </w:p>
    <w:p/>
    <w:p>
      <w:r>
        <w:t>Sono stati aggiunti:</w:t>
      </w:r>
    </w:p>
    <w:p/>
    <w:p>
      <w:pPr>
        <w:pStyle w:val="ListBullet"/>
      </w:pPr>
      <w:r>
        <w:t>enum lingua `en`, `it`, `es`, `fr`;</w:t>
      </w:r>
    </w:p>
    <w:p>
      <w:pPr>
        <w:pStyle w:val="ListBullet"/>
      </w:pPr>
      <w:r>
        <w:t>campo `User.preferred_language`;</w:t>
      </w:r>
    </w:p>
    <w:p>
      <w:pPr>
        <w:pStyle w:val="ListBullet"/>
      </w:pPr>
      <w:r>
        <w:t>endpoint pubblico `GET /preferences/language-options`;</w:t>
      </w:r>
    </w:p>
    <w:p>
      <w:pPr>
        <w:pStyle w:val="ListBullet"/>
      </w:pPr>
      <w:r>
        <w:t>endpoint pubblico `GET /preferences/language`, capace di risolvere lingua da utente loggato, parametro `language`, header `Accept-Language` o default `en`;</w:t>
      </w:r>
    </w:p>
    <w:p>
      <w:pPr>
        <w:pStyle w:val="ListBullet"/>
      </w:pPr>
      <w:r>
        <w:t>endpoint autenticato `PUT /preferences/language`;</w:t>
      </w:r>
    </w:p>
    <w:p>
      <w:pPr>
        <w:pStyle w:val="ListBullet"/>
      </w:pPr>
      <w:r>
        <w:t>traduzioni backend per notifiche principali;</w:t>
      </w:r>
    </w:p>
    <w:p>
      <w:pPr>
        <w:pStyle w:val="ListBullet"/>
      </w:pPr>
      <w:r>
        <w:t>test dedicati per lingua anonima, lingua browser, lingua utente loggato e notifiche localizzate.</w:t>
      </w:r>
    </w:p>
    <w:p/>
    <w:p>
      <w:r>
        <w:t>Durante la rifinitura finale pre-Git e stato inoltre corretto il contratto di data entry manuale: per eventi dal 2026 in poi GET /events/{event_id}/manual-entry-options dichiara E_score tra i campi obbligatori, coerentemente con la validazione effettiva e con la regola moderna Final Score = D_score + E_score - Penalty + Bonus.</w:t>
      </w:r>
    </w:p>
    <w:p/>
    <w:p>
      <w:r>
        <w:t>Audit tecnico finale:</w:t>
      </w:r>
    </w:p>
    <w:p/>
    <w:p>
      <w:pPr>
        <w:pStyle w:val="ListBullet"/>
      </w:pPr>
      <w:r>
        <w:t>`alembic upgrade head` verificato su database SQLite temporaneo;</w:t>
      </w:r>
    </w:p>
    <w:p>
      <w:pPr>
        <w:pStyle w:val="ListBullet"/>
      </w:pPr>
      <w:r>
        <w:t>test mirati su auth, i18n, import Gymternet, policy 2026 e data entry manuale superati;</w:t>
      </w:r>
    </w:p>
    <w:p>
      <w:pPr>
        <w:pStyle w:val="ListBullet"/>
      </w:pPr>
      <w:r>
        <w:t>suite completa aggiornata a `99 passed`;</w:t>
      </w:r>
    </w:p>
    <w:p>
      <w:pPr>
        <w:pStyle w:val="ListBullet"/>
      </w:pPr>
      <w:r>
        <w:t>compilazione Python di `app` e `tests` completata;</w:t>
      </w:r>
    </w:p>
    <w:p>
      <w:pPr>
        <w:pStyle w:val="ListBullet"/>
      </w:pPr>
      <w:r>
        <w:t>artifact locali di test/cache puliti;</w:t>
      </w:r>
    </w:p>
    <w:p>
      <w:pPr>
        <w:pStyle w:val="ListBullet"/>
      </w:pPr>
      <w:r>
        <w:t>`.gitignore` verificato per escludere `.venv`, cache, database locali, log, upload e file sorgente locali in `import_files/`.</w:t>
      </w:r>
    </w:p>
    <w:p/>
    <w:p>
      <w:r>
        <w:br w:type="page"/>
      </w:r>
    </w:p>
    <w:p/>
    <w:p>
      <w:pPr>
        <w:pStyle w:val="Heading2"/>
      </w:pPr>
      <w:r>
        <w:t>4. Architettura attuale</w:t>
      </w:r>
    </w:p>
    <w:p/>
    <w:p>
      <w:pPr>
        <w:pStyle w:val="Heading3"/>
      </w:pPr>
      <w:r>
        <w:t>4.1 Cartelle principali</w:t>
      </w:r>
    </w:p>
    <w:p/>
    <w:p>
      <w:pPr>
        <w:pStyle w:val="ListBullet"/>
      </w:pPr>
      <w:r>
        <w:t>`app/`: codice backend FastAPI.</w:t>
      </w:r>
    </w:p>
    <w:p>
      <w:pPr>
        <w:pStyle w:val="ListBullet"/>
      </w:pPr>
      <w:r>
        <w:t>`app/routers/`: endpoint API divisi per area funzionale.</w:t>
      </w:r>
    </w:p>
    <w:p>
      <w:pPr>
        <w:pStyle w:val="ListBullet"/>
      </w:pPr>
      <w:r>
        <w:t>`migrations/`: configurazione e versioni Alembic.</w:t>
      </w:r>
    </w:p>
    <w:p>
      <w:pPr>
        <w:pStyle w:val="ListBullet"/>
      </w:pPr>
      <w:r>
        <w:t>`tests/`: test automatici.</w:t>
      </w:r>
    </w:p>
    <w:p>
      <w:pPr>
        <w:pStyle w:val="ListBullet"/>
      </w:pPr>
      <w:r>
        <w:t>`docs/`: documentazione progettuale.</w:t>
      </w:r>
    </w:p>
    <w:p>
      <w:pPr>
        <w:pStyle w:val="ListBullet"/>
      </w:pPr>
      <w:r>
        <w:t>`import_files/`: file storici Gymternet 2018-2025.</w:t>
      </w:r>
    </w:p>
    <w:p>
      <w:pPr>
        <w:pStyle w:val="ListBullet"/>
      </w:pPr>
      <w:r>
        <w:t>`uploads/`: immagini caricate localmente.</w:t>
      </w:r>
    </w:p>
    <w:p>
      <w:pPr>
        <w:pStyle w:val="ListBullet"/>
      </w:pPr>
      <w:r>
        <w:t>`leverage.db`: database SQLite locale.</w:t>
      </w:r>
    </w:p>
    <w:p>
      <w:pPr>
        <w:pStyle w:val="ListBullet"/>
      </w:pPr>
      <w:r>
        <w:t>`test_leverage.db`: database test locale generato dai test, escluso dal versionamento e da eliminare prima del commit.</w:t>
      </w:r>
    </w:p>
    <w:p/>
    <w:p>
      <w:pPr>
        <w:pStyle w:val="Heading3"/>
      </w:pPr>
      <w:r>
        <w:t>4.2 Moduli principali</w:t>
      </w:r>
    </w:p>
    <w:p/>
    <w:p>
      <w:pPr>
        <w:pStyle w:val="ListBullet"/>
      </w:pPr>
      <w:r>
        <w:t>`models.py`: modelli SQLAlchemy.</w:t>
      </w:r>
    </w:p>
    <w:p>
      <w:pPr>
        <w:pStyle w:val="ListBullet"/>
      </w:pPr>
      <w:r>
        <w:t>`schemas.py`: schemi Pydantic.</w:t>
      </w:r>
    </w:p>
    <w:p>
      <w:pPr>
        <w:pStyle w:val="ListBullet"/>
      </w:pPr>
      <w:r>
        <w:t>`security.py`: autenticazione JWT e controlli ruolo.</w:t>
      </w:r>
    </w:p>
    <w:p>
      <w:pPr>
        <w:pStyle w:val="ListBullet"/>
      </w:pPr>
      <w:r>
        <w:t>`audit.py`: registrazione audit log.</w:t>
      </w:r>
    </w:p>
    <w:p>
      <w:pPr>
        <w:pStyle w:val="ListBullet"/>
      </w:pPr>
      <w:r>
        <w:t>`soft_delete.py`: funzioni di cancellazione logica.</w:t>
      </w:r>
    </w:p>
    <w:p>
      <w:pPr>
        <w:pStyle w:val="ListBullet"/>
      </w:pPr>
      <w:r>
        <w:t>`result_ranking.py`: ranking, metriche e qualita dato.</w:t>
      </w:r>
    </w:p>
    <w:p>
      <w:pPr>
        <w:pStyle w:val="ListBullet"/>
      </w:pPr>
      <w:r>
        <w:t>`gymternet_import.py`: import legacy Gymternet.</w:t>
      </w:r>
    </w:p>
    <w:p>
      <w:pPr>
        <w:pStyle w:val="ListBullet"/>
      </w:pPr>
      <w:r>
        <w:t>`i18n.py`: lingue supportate, risoluzione lingua pubblica e traduzioni backend.</w:t>
      </w:r>
    </w:p>
    <w:p>
      <w:pPr>
        <w:pStyle w:val="ListBullet"/>
      </w:pPr>
      <w:r>
        <w:t>`world_gymnastics.py`: integrazione leggera World Gymnastics.</w:t>
      </w:r>
    </w:p>
    <w:p>
      <w:pPr>
        <w:pStyle w:val="ListBullet"/>
      </w:pPr>
      <w:r>
        <w:t>`ai_suggestions.py`: provider opzionale suggerimenti AI/web.</w:t>
      </w:r>
    </w:p>
    <w:p>
      <w:pPr>
        <w:pStyle w:val="ListBullet"/>
      </w:pPr>
      <w:r>
        <w:t>`event_calendar.py`: stato calendario eventi.</w:t>
      </w:r>
    </w:p>
    <w:p/>
    <w:p>
      <w:pPr>
        <w:pStyle w:val="Heading3"/>
      </w:pPr>
      <w:r>
        <w:t>4.3 Router API</w:t>
      </w:r>
    </w:p>
    <w:p/>
    <w:p>
      <w:pPr>
        <w:pStyle w:val="ListBullet"/>
      </w:pPr>
      <w:r>
        <w:t>`auth.py`: registrazione, verifica email, login password, reset password, MFA admin, token, utente corrente.</w:t>
      </w:r>
    </w:p>
    <w:p>
      <w:pPr>
        <w:pStyle w:val="ListBullet"/>
      </w:pPr>
      <w:r>
        <w:t>`athletes.py`: CRUD atleta, immagini, risultati atleta, stats, country changes, admin view.</w:t>
      </w:r>
    </w:p>
    <w:p>
      <w:pPr>
        <w:pStyle w:val="ListBullet"/>
      </w:pPr>
      <w:r>
        <w:t>`events.py`: CRUD evento, calendario, classifiche, data entry manuale, bulk results, ranking view, profile view.</w:t>
      </w:r>
    </w:p>
    <w:p>
      <w:pPr>
        <w:pStyle w:val="ListBullet"/>
      </w:pPr>
      <w:r>
        <w:t>`results.py`: CRUD result, ranking e trend storici.</w:t>
      </w:r>
    </w:p>
    <w:p>
      <w:pPr>
        <w:pStyle w:val="ListBullet"/>
      </w:pPr>
      <w:r>
        <w:t>`analytics.py`: filtri globali, ranking, confronti, dashboard atleta, apparatus profile, eta per country.</w:t>
      </w:r>
    </w:p>
    <w:p>
      <w:pPr>
        <w:pStyle w:val="ListBullet"/>
      </w:pPr>
      <w:r>
        <w:t>`imports.py`: preview, review e commit import Gymternet.</w:t>
      </w:r>
    </w:p>
    <w:p>
      <w:pPr>
        <w:pStyle w:val="ListBullet"/>
      </w:pPr>
      <w:r>
        <w:t>`preferences.py`: lingua, atleti seguiti, eventi preferiti, dashboard views.</w:t>
      </w:r>
    </w:p>
    <w:p>
      <w:pPr>
        <w:pStyle w:val="ListBullet"/>
      </w:pPr>
      <w:r>
        <w:t>`notifications.py`: lettura e gestione notifiche.</w:t>
      </w:r>
    </w:p>
    <w:p>
      <w:pPr>
        <w:pStyle w:val="ListBullet"/>
      </w:pPr>
      <w:r>
        <w:t>`data_suggestions.py`: suggerimenti admin.</w:t>
      </w:r>
    </w:p>
    <w:p>
      <w:pPr>
        <w:pStyle w:val="ListBullet"/>
      </w:pPr>
      <w:r>
        <w:t>`world_gymnastics.py`: candidati e suggerimenti World Gymnastics.</w:t>
      </w:r>
    </w:p>
    <w:p>
      <w:pPr>
        <w:pStyle w:val="ListBullet"/>
      </w:pPr>
      <w:r>
        <w:t>`site_analytics.py`: eventi d'uso e summary admin.</w:t>
      </w:r>
    </w:p>
    <w:p>
      <w:pPr>
        <w:pStyle w:val="ListBullet"/>
      </w:pPr>
      <w:r>
        <w:t>`admin_users.py`: utenti, ruoli, reminder, audit, restore, entita da completare.</w:t>
      </w:r>
    </w:p>
    <w:p/>
    <w:p>
      <w:r>
        <w:br w:type="page"/>
      </w:r>
    </w:p>
    <w:p/>
    <w:p>
      <w:pPr>
        <w:pStyle w:val="Heading2"/>
      </w:pPr>
      <w:r>
        <w:t>5. Entita e database</w:t>
      </w:r>
    </w:p>
    <w:p/>
    <w:p>
      <w:pPr>
        <w:pStyle w:val="Heading3"/>
      </w:pPr>
      <w:r>
        <w:t>5.1 User</w:t>
      </w:r>
    </w:p>
    <w:p/>
    <w:p>
      <w:r>
        <w:t>Rappresenta un account registrato.</w:t>
      </w:r>
    </w:p>
    <w:p/>
    <w:p>
      <w:r>
        <w:t>Campi principali:</w:t>
      </w:r>
    </w:p>
    <w:p/>
    <w:p>
      <w:pPr>
        <w:pStyle w:val="ListBullet"/>
      </w:pPr>
      <w:r>
        <w:t>`id`</w:t>
      </w:r>
    </w:p>
    <w:p>
      <w:pPr>
        <w:pStyle w:val="ListBullet"/>
      </w:pPr>
      <w:r>
        <w:t>`email`</w:t>
      </w:r>
    </w:p>
    <w:p>
      <w:pPr>
        <w:pStyle w:val="ListBullet"/>
      </w:pPr>
      <w:r>
        <w:t>`password_hash`</w:t>
      </w:r>
    </w:p>
    <w:p>
      <w:pPr>
        <w:pStyle w:val="ListBullet"/>
      </w:pPr>
      <w:r>
        <w:t>`email_verification_token_hash`</w:t>
      </w:r>
    </w:p>
    <w:p>
      <w:pPr>
        <w:pStyle w:val="ListBullet"/>
      </w:pPr>
      <w:r>
        <w:t>`email_verification_expires_at`</w:t>
      </w:r>
    </w:p>
    <w:p>
      <w:pPr>
        <w:pStyle w:val="ListBullet"/>
      </w:pPr>
      <w:r>
        <w:t>`password_reset_token_hash`</w:t>
      </w:r>
    </w:p>
    <w:p>
      <w:pPr>
        <w:pStyle w:val="ListBullet"/>
      </w:pPr>
      <w:r>
        <w:t>`password_reset_expires_at`</w:t>
      </w:r>
    </w:p>
    <w:p>
      <w:pPr>
        <w:pStyle w:val="ListBullet"/>
      </w:pPr>
      <w:r>
        <w:t>`is_verified`</w:t>
      </w:r>
    </w:p>
    <w:p>
      <w:pPr>
        <w:pStyle w:val="ListBullet"/>
      </w:pPr>
      <w:r>
        <w:t>`role`</w:t>
      </w:r>
    </w:p>
    <w:p>
      <w:pPr>
        <w:pStyle w:val="ListBullet"/>
      </w:pPr>
      <w:r>
        <w:t>`is_active`</w:t>
      </w:r>
    </w:p>
    <w:p>
      <w:pPr>
        <w:pStyle w:val="ListBullet"/>
      </w:pPr>
      <w:r>
        <w:t>`failed_login_attempts`</w:t>
      </w:r>
    </w:p>
    <w:p>
      <w:pPr>
        <w:pStyle w:val="ListBullet"/>
      </w:pPr>
      <w:r>
        <w:t>`login_locked_until`</w:t>
      </w:r>
    </w:p>
    <w:p>
      <w:pPr>
        <w:pStyle w:val="ListBullet"/>
      </w:pPr>
      <w:r>
        <w:t>`auth_version`</w:t>
      </w:r>
    </w:p>
    <w:p>
      <w:pPr>
        <w:pStyle w:val="ListBullet"/>
      </w:pPr>
      <w:r>
        <w:t>`mfa_secret`</w:t>
      </w:r>
    </w:p>
    <w:p>
      <w:pPr>
        <w:pStyle w:val="ListBullet"/>
      </w:pPr>
      <w:r>
        <w:t>`mfa_enabled`</w:t>
      </w:r>
    </w:p>
    <w:p>
      <w:pPr>
        <w:pStyle w:val="ListBullet"/>
      </w:pPr>
      <w:r>
        <w:t>`mfa_recovery_codes`</w:t>
      </w:r>
    </w:p>
    <w:p>
      <w:pPr>
        <w:pStyle w:val="ListBullet"/>
      </w:pPr>
      <w:r>
        <w:t>`preferred_language`</w:t>
      </w:r>
    </w:p>
    <w:p>
      <w:pPr>
        <w:pStyle w:val="ListBullet"/>
      </w:pPr>
      <w:r>
        <w:t>`created_at`</w:t>
      </w:r>
    </w:p>
    <w:p/>
    <w:p>
      <w:r>
        <w:t>Ruoli:</w:t>
      </w:r>
    </w:p>
    <w:p/>
    <w:p>
      <w:pPr>
        <w:pStyle w:val="ListBullet"/>
      </w:pPr>
      <w:r>
        <w:t>`super_admin`</w:t>
      </w:r>
    </w:p>
    <w:p>
      <w:pPr>
        <w:pStyle w:val="ListBullet"/>
      </w:pPr>
      <w:r>
        <w:t>`admin`</w:t>
      </w:r>
    </w:p>
    <w:p>
      <w:pPr>
        <w:pStyle w:val="ListBullet"/>
      </w:pPr>
      <w:r>
        <w:t>`user`</w:t>
      </w:r>
    </w:p>
    <w:p/>
    <w:p>
      <w:r>
        <w:t>Relazioni:</w:t>
      </w:r>
    </w:p>
    <w:p/>
    <w:p>
      <w:pPr>
        <w:pStyle w:val="ListBullet"/>
      </w:pPr>
      <w:r>
        <w:t>atleti seguiti;</w:t>
      </w:r>
    </w:p>
    <w:p>
      <w:pPr>
        <w:pStyle w:val="ListBullet"/>
      </w:pPr>
      <w:r>
        <w:t>eventi preferiti;</w:t>
      </w:r>
    </w:p>
    <w:p>
      <w:pPr>
        <w:pStyle w:val="ListBullet"/>
      </w:pPr>
      <w:r>
        <w:t>dashboard views salvate.</w:t>
      </w:r>
    </w:p>
    <w:p/>
    <w:p>
      <w:r>
        <w:t>preferred_language accetta en, it, es, fr e ha default en. Serve per la lingua personale dell'utente loggato e per localizzare le notifiche generate dal backend.</w:t>
      </w:r>
    </w:p>
    <w:p/>
    <w:p>
      <w:pPr>
        <w:pStyle w:val="Heading3"/>
      </w:pPr>
      <w:r>
        <w:t>5.2 Athlete</w:t>
      </w:r>
    </w:p>
    <w:p/>
    <w:p>
      <w:r>
        <w:t>Rappresenta un ginnasta.</w:t>
      </w:r>
    </w:p>
    <w:p/>
    <w:p>
      <w:r>
        <w:t>Campi principali:</w:t>
      </w:r>
    </w:p>
    <w:p/>
    <w:p>
      <w:pPr>
        <w:pStyle w:val="ListBullet"/>
      </w:pPr>
      <w:r>
        <w:t>`id`</w:t>
      </w:r>
    </w:p>
    <w:p>
      <w:pPr>
        <w:pStyle w:val="ListBullet"/>
      </w:pPr>
      <w:r>
        <w:t>`first_name`</w:t>
      </w:r>
    </w:p>
    <w:p>
      <w:pPr>
        <w:pStyle w:val="ListBullet"/>
      </w:pPr>
      <w:r>
        <w:t>`last_name`</w:t>
      </w:r>
    </w:p>
    <w:p>
      <w:pPr>
        <w:pStyle w:val="ListBullet"/>
      </w:pPr>
      <w:r>
        <w:t>`birth_year`</w:t>
      </w:r>
    </w:p>
    <w:p>
      <w:pPr>
        <w:pStyle w:val="ListBullet"/>
      </w:pPr>
      <w:r>
        <w:t>`country`</w:t>
      </w:r>
    </w:p>
    <w:p>
      <w:pPr>
        <w:pStyle w:val="ListBullet"/>
      </w:pPr>
      <w:r>
        <w:t>`discipline`</w:t>
      </w:r>
    </w:p>
    <w:p>
      <w:pPr>
        <w:pStyle w:val="ListBullet"/>
      </w:pPr>
      <w:r>
        <w:t>`image_url`</w:t>
      </w:r>
    </w:p>
    <w:p>
      <w:pPr>
        <w:pStyle w:val="ListBullet"/>
      </w:pPr>
      <w:r>
        <w:t>`world_gymnastics_athlete_id`</w:t>
      </w:r>
    </w:p>
    <w:p>
      <w:pPr>
        <w:pStyle w:val="ListBullet"/>
      </w:pPr>
      <w:r>
        <w:t>`world_gymnastics_profile_url`</w:t>
      </w:r>
    </w:p>
    <w:p>
      <w:pPr>
        <w:pStyle w:val="ListBullet"/>
      </w:pPr>
      <w:r>
        <w:t>`world_gymnastics_status`</w:t>
      </w:r>
    </w:p>
    <w:p>
      <w:pPr>
        <w:pStyle w:val="ListBullet"/>
      </w:pPr>
      <w:r>
        <w:t>`world_gymnastics_verified_at`</w:t>
      </w:r>
    </w:p>
    <w:p>
      <w:pPr>
        <w:pStyle w:val="ListBullet"/>
      </w:pPr>
      <w:r>
        <w:t>`world_gymnastics_verified_by_admin_id`</w:t>
      </w:r>
    </w:p>
    <w:p>
      <w:pPr>
        <w:pStyle w:val="ListBullet"/>
      </w:pPr>
      <w:r>
        <w:t>`is_deleted`</w:t>
      </w:r>
    </w:p>
    <w:p>
      <w:pPr>
        <w:pStyle w:val="ListBullet"/>
      </w:pPr>
      <w:r>
        <w:t>`deleted_at`</w:t>
      </w:r>
    </w:p>
    <w:p>
      <w:pPr>
        <w:pStyle w:val="ListBullet"/>
      </w:pPr>
      <w:r>
        <w:t>`deleted_by_admin_id`</w:t>
      </w:r>
    </w:p>
    <w:p>
      <w:pPr>
        <w:pStyle w:val="ListBullet"/>
      </w:pPr>
      <w:r>
        <w:t>`created_at`</w:t>
      </w:r>
    </w:p>
    <w:p/>
    <w:p>
      <w:r>
        <w:t>Valori:</w:t>
      </w:r>
    </w:p>
    <w:p/>
    <w:p>
      <w:pPr>
        <w:pStyle w:val="ListBullet"/>
      </w:pPr>
      <w:r>
        <w:t>`discipline`: `MAG`, `WAG`;</w:t>
      </w:r>
    </w:p>
    <w:p>
      <w:pPr>
        <w:pStyle w:val="ListBullet"/>
      </w:pPr>
      <w:r>
        <w:t>`birth_year`: opzionale, fra 1900 e 2100;</w:t>
      </w:r>
    </w:p>
    <w:p>
      <w:pPr>
        <w:pStyle w:val="ListBullet"/>
      </w:pPr>
      <w:r>
        <w:t>`country`: opzionale ma consigliato;</w:t>
      </w:r>
    </w:p>
    <w:p>
      <w:pPr>
        <w:pStyle w:val="ListBullet"/>
      </w:pPr>
      <w:r>
        <w:t>`image_url`: opzionale, caricabile solo admin;</w:t>
      </w:r>
    </w:p>
    <w:p>
      <w:pPr>
        <w:pStyle w:val="ListBullet"/>
      </w:pPr>
      <w:r>
        <w:t>campi World Gymnastics: opzionali e approvati da admin.</w:t>
      </w:r>
    </w:p>
    <w:p/>
    <w:p>
      <w:r>
        <w:t>Relazioni:</w:t>
      </w:r>
    </w:p>
    <w:p/>
    <w:p>
      <w:pPr>
        <w:pStyle w:val="ListBullet"/>
      </w:pPr>
      <w:r>
        <w:t>risultati;</w:t>
      </w:r>
    </w:p>
    <w:p>
      <w:pPr>
        <w:pStyle w:val="ListBullet"/>
      </w:pPr>
      <w:r>
        <w:t>storico cambi country.</w:t>
      </w:r>
    </w:p>
    <w:p/>
    <w:p>
      <w:pPr>
        <w:pStyle w:val="Heading3"/>
      </w:pPr>
      <w:r>
        <w:t>5.3 AthleteCountryChange</w:t>
      </w:r>
    </w:p>
    <w:p/>
    <w:p>
      <w:r>
        <w:t>Registra cambi di nazionalita.</w:t>
      </w:r>
    </w:p>
    <w:p/>
    <w:p>
      <w:r>
        <w:t>Campi:</w:t>
      </w:r>
    </w:p>
    <w:p/>
    <w:p>
      <w:pPr>
        <w:pStyle w:val="ListBullet"/>
      </w:pPr>
      <w:r>
        <w:t>`id`</w:t>
      </w:r>
    </w:p>
    <w:p>
      <w:pPr>
        <w:pStyle w:val="ListBullet"/>
      </w:pPr>
      <w:r>
        <w:t>`athlete_id`</w:t>
      </w:r>
    </w:p>
    <w:p>
      <w:pPr>
        <w:pStyle w:val="ListBullet"/>
      </w:pPr>
      <w:r>
        <w:t>`from_country`</w:t>
      </w:r>
    </w:p>
    <w:p>
      <w:pPr>
        <w:pStyle w:val="ListBullet"/>
      </w:pPr>
      <w:r>
        <w:t>`to_country`</w:t>
      </w:r>
    </w:p>
    <w:p>
      <w:pPr>
        <w:pStyle w:val="ListBullet"/>
      </w:pPr>
      <w:r>
        <w:t>`change_year`</w:t>
      </w:r>
    </w:p>
    <w:p>
      <w:pPr>
        <w:pStyle w:val="ListBullet"/>
      </w:pPr>
      <w:r>
        <w:t>`created_at`</w:t>
      </w:r>
    </w:p>
    <w:p/>
    <w:p>
      <w:r>
        <w:t>Uso:</w:t>
      </w:r>
    </w:p>
    <w:p/>
    <w:p>
      <w:pPr>
        <w:pStyle w:val="ListBullet"/>
      </w:pPr>
      <w:r>
        <w:t>durante import se un atleta esistente appare con country diverso;</w:t>
      </w:r>
    </w:p>
    <w:p>
      <w:pPr>
        <w:pStyle w:val="ListBullet"/>
      </w:pPr>
      <w:r>
        <w:t>nella scheda atleta admin;</w:t>
      </w:r>
    </w:p>
    <w:p>
      <w:pPr>
        <w:pStyle w:val="ListBullet"/>
      </w:pPr>
      <w:r>
        <w:t>come storico consultabile in futuro nella scheda atleta.</w:t>
      </w:r>
    </w:p>
    <w:p/>
    <w:p>
      <w:pPr>
        <w:pStyle w:val="Heading3"/>
      </w:pPr>
      <w:r>
        <w:t>5.4 Event</w:t>
      </w:r>
    </w:p>
    <w:p/>
    <w:p>
      <w:r>
        <w:t>Rappresenta una competizione.</w:t>
      </w:r>
    </w:p>
    <w:p/>
    <w:p>
      <w:r>
        <w:t>Campi principali:</w:t>
      </w:r>
    </w:p>
    <w:p/>
    <w:p>
      <w:pPr>
        <w:pStyle w:val="ListBullet"/>
      </w:pPr>
      <w:r>
        <w:t>`id`</w:t>
      </w:r>
    </w:p>
    <w:p>
      <w:pPr>
        <w:pStyle w:val="ListBullet"/>
      </w:pPr>
      <w:r>
        <w:t>`name`</w:t>
      </w:r>
    </w:p>
    <w:p>
      <w:pPr>
        <w:pStyle w:val="ListBullet"/>
      </w:pPr>
      <w:r>
        <w:t>`location`</w:t>
      </w:r>
    </w:p>
    <w:p>
      <w:pPr>
        <w:pStyle w:val="ListBullet"/>
      </w:pPr>
      <w:r>
        <w:t>`venue`</w:t>
      </w:r>
    </w:p>
    <w:p>
      <w:pPr>
        <w:pStyle w:val="ListBullet"/>
      </w:pPr>
      <w:r>
        <w:t>`start_date`</w:t>
      </w:r>
    </w:p>
    <w:p>
      <w:pPr>
        <w:pStyle w:val="ListBullet"/>
      </w:pPr>
      <w:r>
        <w:t>`end_date`</w:t>
      </w:r>
    </w:p>
    <w:p>
      <w:pPr>
        <w:pStyle w:val="ListBullet"/>
      </w:pPr>
      <w:r>
        <w:t>`year`</w:t>
      </w:r>
    </w:p>
    <w:p>
      <w:pPr>
        <w:pStyle w:val="ListBullet"/>
      </w:pPr>
      <w:r>
        <w:t>`discipline`</w:t>
      </w:r>
    </w:p>
    <w:p>
      <w:pPr>
        <w:pStyle w:val="ListBullet"/>
      </w:pPr>
      <w:r>
        <w:t>`category`</w:t>
      </w:r>
    </w:p>
    <w:p>
      <w:pPr>
        <w:pStyle w:val="ListBullet"/>
      </w:pPr>
      <w:r>
        <w:t>`level`</w:t>
      </w:r>
    </w:p>
    <w:p>
      <w:pPr>
        <w:pStyle w:val="ListBullet"/>
      </w:pPr>
      <w:r>
        <w:t>`image_url`</w:t>
      </w:r>
    </w:p>
    <w:p>
      <w:pPr>
        <w:pStyle w:val="ListBullet"/>
      </w:pPr>
      <w:r>
        <w:t>`world_gymnastics_event_id`</w:t>
      </w:r>
    </w:p>
    <w:p>
      <w:pPr>
        <w:pStyle w:val="ListBullet"/>
      </w:pPr>
      <w:r>
        <w:t>`world_gymnastics_event_url`</w:t>
      </w:r>
    </w:p>
    <w:p>
      <w:pPr>
        <w:pStyle w:val="ListBullet"/>
      </w:pPr>
      <w:r>
        <w:t>`world_gymnastics_status`</w:t>
      </w:r>
    </w:p>
    <w:p>
      <w:pPr>
        <w:pStyle w:val="ListBullet"/>
      </w:pPr>
      <w:r>
        <w:t>`world_gymnastics_verified_at`</w:t>
      </w:r>
    </w:p>
    <w:p>
      <w:pPr>
        <w:pStyle w:val="ListBullet"/>
      </w:pPr>
      <w:r>
        <w:t>`world_gymnastics_verified_by_admin_id`</w:t>
      </w:r>
    </w:p>
    <w:p>
      <w:pPr>
        <w:pStyle w:val="ListBullet"/>
      </w:pPr>
      <w:r>
        <w:t>`is_deleted`</w:t>
      </w:r>
    </w:p>
    <w:p>
      <w:pPr>
        <w:pStyle w:val="ListBullet"/>
      </w:pPr>
      <w:r>
        <w:t>`deleted_at`</w:t>
      </w:r>
    </w:p>
    <w:p>
      <w:pPr>
        <w:pStyle w:val="ListBullet"/>
      </w:pPr>
      <w:r>
        <w:t>`deleted_by_admin_id`</w:t>
      </w:r>
    </w:p>
    <w:p>
      <w:pPr>
        <w:pStyle w:val="ListBullet"/>
      </w:pPr>
      <w:r>
        <w:t>`created_at`</w:t>
      </w:r>
    </w:p>
    <w:p/>
    <w:p>
      <w:r>
        <w:t>Valori:</w:t>
      </w:r>
    </w:p>
    <w:p/>
    <w:p>
      <w:pPr>
        <w:pStyle w:val="ListBullet"/>
      </w:pPr>
      <w:r>
        <w:t>`discipline`: `MAG`, `WAG`, `MAG and WAG`;</w:t>
      </w:r>
    </w:p>
    <w:p>
      <w:pPr>
        <w:pStyle w:val="ListBullet"/>
      </w:pPr>
      <w:r>
        <w:t>`category`: `junior`, `senior`, `junior and senior`;</w:t>
      </w:r>
    </w:p>
    <w:p>
      <w:pPr>
        <w:pStyle w:val="ListBullet"/>
      </w:pPr>
      <w:r>
        <w:t>`level`: `Olympic Games`, `World Championships`, `Continental Championships`, `World Cup`, `World Challenge Cup`, `International Event`, `National Event`;</w:t>
      </w:r>
    </w:p>
    <w:p>
      <w:pPr>
        <w:pStyle w:val="ListBullet"/>
      </w:pPr>
      <w:r>
        <w:t>`venue`: opzionale;</w:t>
      </w:r>
    </w:p>
    <w:p>
      <w:pPr>
        <w:pStyle w:val="ListBullet"/>
      </w:pPr>
      <w:r>
        <w:t>`image_url`: opzionale, caricabile solo admin;</w:t>
      </w:r>
    </w:p>
    <w:p>
      <w:pPr>
        <w:pStyle w:val="ListBullet"/>
      </w:pPr>
      <w:r>
        <w:t>date opzionali ma utili per calendario;</w:t>
      </w:r>
    </w:p>
    <w:p>
      <w:pPr>
        <w:pStyle w:val="ListBullet"/>
      </w:pPr>
      <w:r>
        <w:t>`year` obbligatorio.</w:t>
      </w:r>
    </w:p>
    <w:p/>
    <w:p>
      <w:r>
        <w:t>Semantica UI:</w:t>
      </w:r>
    </w:p>
    <w:p/>
    <w:p>
      <w:pPr>
        <w:pStyle w:val="ListBullet"/>
      </w:pPr>
      <w:r>
        <w:t>`MAG and WAG` corrisponde alla doppia selezione MAG + WAG;</w:t>
      </w:r>
    </w:p>
    <w:p>
      <w:pPr>
        <w:pStyle w:val="ListBullet"/>
      </w:pPr>
      <w:r>
        <w:t>`junior and senior` corrisponde alla doppia selezione junior + senior;</w:t>
      </w:r>
    </w:p>
    <w:p>
      <w:pPr>
        <w:pStyle w:val="ListBullet"/>
      </w:pPr>
      <w:r>
        <w:t>non sono bottoni separati.</w:t>
      </w:r>
    </w:p>
    <w:p/>
    <w:p>
      <w:pPr>
        <w:pStyle w:val="Heading3"/>
      </w:pPr>
      <w:r>
        <w:t>5.5 Result</w:t>
      </w:r>
    </w:p>
    <w:p/>
    <w:p>
      <w:r>
        <w:t>Rappresenta un risultato sportivo collegato a un atleta e a un evento.</w:t>
      </w:r>
    </w:p>
    <w:p/>
    <w:p>
      <w:r>
        <w:t>Campi principali:</w:t>
      </w:r>
    </w:p>
    <w:p/>
    <w:p>
      <w:pPr>
        <w:pStyle w:val="ListBullet"/>
      </w:pPr>
      <w:r>
        <w:t>`id`</w:t>
      </w:r>
    </w:p>
    <w:p>
      <w:pPr>
        <w:pStyle w:val="ListBullet"/>
      </w:pPr>
      <w:r>
        <w:t>`athlete_id`</w:t>
      </w:r>
    </w:p>
    <w:p>
      <w:pPr>
        <w:pStyle w:val="ListBullet"/>
      </w:pPr>
      <w:r>
        <w:t>`event_id`</w:t>
      </w:r>
    </w:p>
    <w:p>
      <w:pPr>
        <w:pStyle w:val="ListBullet"/>
      </w:pPr>
      <w:r>
        <w:t>`discipline`</w:t>
      </w:r>
    </w:p>
    <w:p>
      <w:pPr>
        <w:pStyle w:val="ListBullet"/>
      </w:pPr>
      <w:r>
        <w:t>`category`</w:t>
      </w:r>
    </w:p>
    <w:p>
      <w:pPr>
        <w:pStyle w:val="ListBullet"/>
      </w:pPr>
      <w:r>
        <w:t>`apparatus`</w:t>
      </w:r>
    </w:p>
    <w:p>
      <w:pPr>
        <w:pStyle w:val="ListBullet"/>
      </w:pPr>
      <w:r>
        <w:t>`vt_attempt`</w:t>
      </w:r>
    </w:p>
    <w:p>
      <w:pPr>
        <w:pStyle w:val="ListBullet"/>
      </w:pPr>
      <w:r>
        <w:t>`day`</w:t>
      </w:r>
    </w:p>
    <w:p>
      <w:pPr>
        <w:pStyle w:val="ListBullet"/>
      </w:pPr>
      <w:r>
        <w:t>`format`</w:t>
      </w:r>
    </w:p>
    <w:p>
      <w:pPr>
        <w:pStyle w:val="ListBullet"/>
      </w:pPr>
      <w:r>
        <w:t>`round`</w:t>
      </w:r>
    </w:p>
    <w:p>
      <w:pPr>
        <w:pStyle w:val="ListBullet"/>
      </w:pPr>
      <w:r>
        <w:t>`D_score`</w:t>
      </w:r>
    </w:p>
    <w:p>
      <w:pPr>
        <w:pStyle w:val="ListBullet"/>
      </w:pPr>
      <w:r>
        <w:t>`E_score`</w:t>
      </w:r>
    </w:p>
    <w:p>
      <w:pPr>
        <w:pStyle w:val="ListBullet"/>
      </w:pPr>
      <w:r>
        <w:t>`Penalty`</w:t>
      </w:r>
    </w:p>
    <w:p>
      <w:pPr>
        <w:pStyle w:val="ListBullet"/>
      </w:pPr>
      <w:r>
        <w:t>`Bonus`</w:t>
      </w:r>
    </w:p>
    <w:p>
      <w:pPr>
        <w:pStyle w:val="ListBullet"/>
      </w:pPr>
      <w:r>
        <w:t>`score`</w:t>
      </w:r>
    </w:p>
    <w:p>
      <w:pPr>
        <w:pStyle w:val="ListBullet"/>
      </w:pPr>
      <w:r>
        <w:t>`rank`</w:t>
      </w:r>
    </w:p>
    <w:p>
      <w:pPr>
        <w:pStyle w:val="ListBullet"/>
      </w:pPr>
      <w:r>
        <w:t>`vault_attempt_order_uncertain`</w:t>
      </w:r>
    </w:p>
    <w:p>
      <w:pPr>
        <w:pStyle w:val="ListBullet"/>
      </w:pPr>
      <w:r>
        <w:t>`is_deleted`</w:t>
      </w:r>
    </w:p>
    <w:p>
      <w:pPr>
        <w:pStyle w:val="ListBullet"/>
      </w:pPr>
      <w:r>
        <w:t>`deleted_at`</w:t>
      </w:r>
    </w:p>
    <w:p>
      <w:pPr>
        <w:pStyle w:val="ListBullet"/>
      </w:pPr>
      <w:r>
        <w:t>`deleted_by_admin_id`</w:t>
      </w:r>
    </w:p>
    <w:p>
      <w:pPr>
        <w:pStyle w:val="ListBullet"/>
      </w:pPr>
      <w:r>
        <w:t>`created_at`</w:t>
      </w:r>
    </w:p>
    <w:p/>
    <w:p>
      <w:r>
        <w:t>Valori:</w:t>
      </w:r>
    </w:p>
    <w:p/>
    <w:p>
      <w:pPr>
        <w:pStyle w:val="ListBullet"/>
      </w:pPr>
      <w:r>
        <w:t>`discipline`: `MAG`, `WAG`;</w:t>
      </w:r>
    </w:p>
    <w:p>
      <w:pPr>
        <w:pStyle w:val="ListBullet"/>
      </w:pPr>
      <w:r>
        <w:t>`category`: `junior`, `senior`;</w:t>
      </w:r>
    </w:p>
    <w:p>
      <w:pPr>
        <w:pStyle w:val="ListBullet"/>
      </w:pPr>
      <w:r>
        <w:t>`format`: `team`, `individual`, `apparatus`;</w:t>
      </w:r>
    </w:p>
    <w:p>
      <w:pPr>
        <w:pStyle w:val="ListBullet"/>
      </w:pPr>
      <w:r>
        <w:t>`round`: `qualification`, `final`;</w:t>
      </w:r>
    </w:p>
    <w:p>
      <w:pPr>
        <w:pStyle w:val="ListBullet"/>
      </w:pPr>
      <w:r>
        <w:t>`vt_attempt`: `1`, `2`, oppure `NULL`;</w:t>
      </w:r>
    </w:p>
    <w:p>
      <w:pPr>
        <w:pStyle w:val="ListBullet"/>
      </w:pPr>
      <w:r>
        <w:t>`day`: numero positivo oppure `NULL`;</w:t>
      </w:r>
    </w:p>
    <w:p>
      <w:pPr>
        <w:pStyle w:val="ListBullet"/>
      </w:pPr>
      <w:r>
        <w:t>`score`: normalmente presente, nullable per casi storici controllati;</w:t>
      </w:r>
    </w:p>
    <w:p>
      <w:pPr>
        <w:pStyle w:val="ListBullet"/>
      </w:pPr>
      <w:r>
        <w:t>`D_score`, `E_score`, `Penalty`, `Bonus`: opzionali;</w:t>
      </w:r>
    </w:p>
    <w:p>
      <w:pPr>
        <w:pStyle w:val="ListBullet"/>
      </w:pPr>
      <w:r>
        <w:t>`vault_attempt_order_uncertain`: boolean.</w:t>
      </w:r>
    </w:p>
    <w:p/>
    <w:p>
      <w:r>
        <w:t>Vincoli semantici:</w:t>
      </w:r>
    </w:p>
    <w:p/>
    <w:p>
      <w:pPr>
        <w:pStyle w:val="ListBullet"/>
      </w:pPr>
      <w:r>
        <w:t>l'atleta deve esistere;</w:t>
      </w:r>
    </w:p>
    <w:p>
      <w:pPr>
        <w:pStyle w:val="ListBullet"/>
      </w:pPr>
      <w:r>
        <w:t>l'evento deve esistere;</w:t>
      </w:r>
    </w:p>
    <w:p>
      <w:pPr>
        <w:pStyle w:val="ListBullet"/>
      </w:pPr>
      <w:r>
        <w:t>la disciplina del result deve coincidere con quella dell'atleta;</w:t>
      </w:r>
    </w:p>
    <w:p>
      <w:pPr>
        <w:pStyle w:val="ListBullet"/>
      </w:pPr>
      <w:r>
        <w:t>la disciplina del result deve essere ammessa dall'evento;</w:t>
      </w:r>
    </w:p>
    <w:p>
      <w:pPr>
        <w:pStyle w:val="ListBullet"/>
      </w:pPr>
      <w:r>
        <w:t>la category del result deve essere ammessa dall'evento;</w:t>
      </w:r>
    </w:p>
    <w:p>
      <w:pPr>
        <w:pStyle w:val="ListBullet"/>
      </w:pPr>
      <w:r>
        <w:t>apparatus deve essere coerente con la disciplina;</w:t>
      </w:r>
    </w:p>
    <w:p>
      <w:pPr>
        <w:pStyle w:val="ListBullet"/>
      </w:pPr>
      <w:r>
        <w:t>Bonus deve rispettare le regole per anno/disciplina/apparatus;</w:t>
      </w:r>
    </w:p>
    <w:p>
      <w:pPr>
        <w:pStyle w:val="ListBullet"/>
      </w:pPr>
      <w:r>
        <w:t>score nullable solo nei casi ammessi dal dominio/import.</w:t>
      </w:r>
    </w:p>
    <w:p/>
    <w:p>
      <w:pPr>
        <w:pStyle w:val="Heading3"/>
      </w:pPr>
      <w:r>
        <w:t>5.6 ResultEntryContext</w:t>
      </w:r>
    </w:p>
    <w:p/>
    <w:p>
      <w:r>
        <w:t>Memorizza il contesto di inserimento manuale per admin/evento.</w:t>
      </w:r>
    </w:p>
    <w:p/>
    <w:p>
      <w:r>
        <w:t>Campi:</w:t>
      </w:r>
    </w:p>
    <w:p/>
    <w:p>
      <w:pPr>
        <w:pStyle w:val="ListBullet"/>
      </w:pPr>
      <w:r>
        <w:t>`event_id`</w:t>
      </w:r>
    </w:p>
    <w:p>
      <w:pPr>
        <w:pStyle w:val="ListBullet"/>
      </w:pPr>
      <w:r>
        <w:t>`admin_id`</w:t>
      </w:r>
    </w:p>
    <w:p>
      <w:pPr>
        <w:pStyle w:val="ListBullet"/>
      </w:pPr>
      <w:r>
        <w:t>`apparatus`</w:t>
      </w:r>
    </w:p>
    <w:p>
      <w:pPr>
        <w:pStyle w:val="ListBullet"/>
      </w:pPr>
      <w:r>
        <w:t>`day`</w:t>
      </w:r>
    </w:p>
    <w:p>
      <w:pPr>
        <w:pStyle w:val="ListBullet"/>
      </w:pPr>
      <w:r>
        <w:t>`format`</w:t>
      </w:r>
    </w:p>
    <w:p>
      <w:pPr>
        <w:pStyle w:val="ListBullet"/>
      </w:pPr>
      <w:r>
        <w:t>`round`</w:t>
      </w:r>
    </w:p>
    <w:p/>
    <w:p>
      <w:r>
        <w:t>Uso:</w:t>
      </w:r>
    </w:p>
    <w:p/>
    <w:p>
      <w:pPr>
        <w:pStyle w:val="ListBullet"/>
      </w:pPr>
      <w:r>
        <w:t>l'admin sceglie format e round una volta;</w:t>
      </w:r>
    </w:p>
    <w:p>
      <w:pPr>
        <w:pStyle w:val="ListBullet"/>
      </w:pPr>
      <w:r>
        <w:t>poi inserisce piu risultati senza ripetere ogni campo;</w:t>
      </w:r>
    </w:p>
    <w:p>
      <w:pPr>
        <w:pStyle w:val="ListBullet"/>
      </w:pPr>
      <w:r>
        <w:t>rende il data entry piu agile.</w:t>
      </w:r>
    </w:p>
    <w:p/>
    <w:p>
      <w:pPr>
        <w:pStyle w:val="Heading3"/>
      </w:pPr>
      <w:r>
        <w:t>5.7 DataSuggestion</w:t>
      </w:r>
    </w:p>
    <w:p/>
    <w:p>
      <w:r>
        <w:t>Rappresenta un suggerimento da verificare.</w:t>
      </w:r>
    </w:p>
    <w:p/>
    <w:p>
      <w:r>
        <w:t>Campi:</w:t>
      </w:r>
    </w:p>
    <w:p/>
    <w:p>
      <w:pPr>
        <w:pStyle w:val="ListBullet"/>
      </w:pPr>
      <w:r>
        <w:t>`entity_type`</w:t>
      </w:r>
    </w:p>
    <w:p>
      <w:pPr>
        <w:pStyle w:val="ListBullet"/>
      </w:pPr>
      <w:r>
        <w:t>`entity_id`</w:t>
      </w:r>
    </w:p>
    <w:p>
      <w:pPr>
        <w:pStyle w:val="ListBullet"/>
      </w:pPr>
      <w:r>
        <w:t>`field_name`</w:t>
      </w:r>
    </w:p>
    <w:p>
      <w:pPr>
        <w:pStyle w:val="ListBullet"/>
      </w:pPr>
      <w:r>
        <w:t>`suggested_value`</w:t>
      </w:r>
    </w:p>
    <w:p>
      <w:pPr>
        <w:pStyle w:val="ListBullet"/>
      </w:pPr>
      <w:r>
        <w:t>`reviewed_value`</w:t>
      </w:r>
    </w:p>
    <w:p>
      <w:pPr>
        <w:pStyle w:val="ListBullet"/>
      </w:pPr>
      <w:r>
        <w:t>`confidence`</w:t>
      </w:r>
    </w:p>
    <w:p>
      <w:pPr>
        <w:pStyle w:val="ListBullet"/>
      </w:pPr>
      <w:r>
        <w:t>`source_url`</w:t>
      </w:r>
    </w:p>
    <w:p>
      <w:pPr>
        <w:pStyle w:val="ListBullet"/>
      </w:pPr>
      <w:r>
        <w:t>`source_title`</w:t>
      </w:r>
    </w:p>
    <w:p>
      <w:pPr>
        <w:pStyle w:val="ListBullet"/>
      </w:pPr>
      <w:r>
        <w:t>`evidence`</w:t>
      </w:r>
    </w:p>
    <w:p>
      <w:pPr>
        <w:pStyle w:val="ListBullet"/>
      </w:pPr>
      <w:r>
        <w:t>`status`</w:t>
      </w:r>
    </w:p>
    <w:p>
      <w:pPr>
        <w:pStyle w:val="ListBullet"/>
      </w:pPr>
      <w:r>
        <w:t>`created_by_admin_id`</w:t>
      </w:r>
    </w:p>
    <w:p>
      <w:pPr>
        <w:pStyle w:val="ListBullet"/>
      </w:pPr>
      <w:r>
        <w:t>`reviewed_by_admin_id`</w:t>
      </w:r>
    </w:p>
    <w:p>
      <w:pPr>
        <w:pStyle w:val="ListBullet"/>
      </w:pPr>
      <w:r>
        <w:t>`created_at`</w:t>
      </w:r>
    </w:p>
    <w:p>
      <w:pPr>
        <w:pStyle w:val="ListBullet"/>
      </w:pPr>
      <w:r>
        <w:t>`reviewed_at`</w:t>
      </w:r>
    </w:p>
    <w:p/>
    <w:p>
      <w:r>
        <w:t>Uso:</w:t>
      </w:r>
    </w:p>
    <w:p/>
    <w:p>
      <w:pPr>
        <w:pStyle w:val="ListBullet"/>
      </w:pPr>
      <w:r>
        <w:t>completamento campi Athlete/Event;</w:t>
      </w:r>
    </w:p>
    <w:p>
      <w:pPr>
        <w:pStyle w:val="ListBullet"/>
      </w:pPr>
      <w:r>
        <w:t>motore AI/web disabilitato;</w:t>
      </w:r>
    </w:p>
    <w:p>
      <w:pPr>
        <w:pStyle w:val="ListBullet"/>
      </w:pPr>
      <w:r>
        <w:t>motore World Gymnastics;</w:t>
      </w:r>
    </w:p>
    <w:p>
      <w:pPr>
        <w:pStyle w:val="ListBullet"/>
      </w:pPr>
      <w:r>
        <w:t>revisione admin.</w:t>
      </w:r>
    </w:p>
    <w:p/>
    <w:p>
      <w:pPr>
        <w:pStyle w:val="Heading3"/>
      </w:pPr>
      <w:r>
        <w:t>5.8 Notification</w:t>
      </w:r>
    </w:p>
    <w:p/>
    <w:p>
      <w:r>
        <w:t>Rappresenta una notifica utente/admin.</w:t>
      </w:r>
    </w:p>
    <w:p/>
    <w:p>
      <w:r>
        <w:t>Tipi:</w:t>
      </w:r>
    </w:p>
    <w:p/>
    <w:p>
      <w:pPr>
        <w:pStyle w:val="ListBullet"/>
      </w:pPr>
      <w:r>
        <w:t>`new_event`</w:t>
      </w:r>
    </w:p>
    <w:p>
      <w:pPr>
        <w:pStyle w:val="ListBullet"/>
      </w:pPr>
      <w:r>
        <w:t>`new_result`</w:t>
      </w:r>
    </w:p>
    <w:p>
      <w:pPr>
        <w:pStyle w:val="ListBullet"/>
      </w:pPr>
      <w:r>
        <w:t>`import_summary`</w:t>
      </w:r>
    </w:p>
    <w:p>
      <w:pPr>
        <w:pStyle w:val="ListBullet"/>
      </w:pPr>
      <w:r>
        <w:t>`data_entry_summary`</w:t>
      </w:r>
    </w:p>
    <w:p>
      <w:pPr>
        <w:pStyle w:val="ListBullet"/>
      </w:pPr>
      <w:r>
        <w:t>`event_results_reminder`</w:t>
      </w:r>
    </w:p>
    <w:p>
      <w:pPr>
        <w:pStyle w:val="ListBullet"/>
      </w:pPr>
      <w:r>
        <w:t>`security_alert`</w:t>
      </w:r>
    </w:p>
    <w:p>
      <w:pPr>
        <w:pStyle w:val="ListBullet"/>
      </w:pPr>
      <w:r>
        <w:t>`admin_promotion`</w:t>
      </w:r>
    </w:p>
    <w:p>
      <w:pPr>
        <w:pStyle w:val="ListBullet"/>
      </w:pPr>
      <w:r>
        <w:t>`admin_demotion`</w:t>
      </w:r>
    </w:p>
    <w:p/>
    <w:p>
      <w:pPr>
        <w:pStyle w:val="Heading3"/>
      </w:pPr>
      <w:r>
        <w:t>5.9 Preferences</w:t>
      </w:r>
    </w:p>
    <w:p/>
    <w:p>
      <w:r>
        <w:t>Entita:</w:t>
      </w:r>
    </w:p>
    <w:p/>
    <w:p>
      <w:pPr>
        <w:pStyle w:val="ListBullet"/>
      </w:pPr>
      <w:r>
        <w:t>`FollowedAthlete`</w:t>
      </w:r>
    </w:p>
    <w:p>
      <w:pPr>
        <w:pStyle w:val="ListBullet"/>
      </w:pPr>
      <w:r>
        <w:t>`SavedEvent`</w:t>
      </w:r>
    </w:p>
    <w:p>
      <w:pPr>
        <w:pStyle w:val="ListBullet"/>
      </w:pPr>
      <w:r>
        <w:t>`SavedDashboardView`</w:t>
      </w:r>
    </w:p>
    <w:p/>
    <w:p>
      <w:r>
        <w:t>Permettono all'utente registrato di personalizzare l'esperienza.</w:t>
      </w:r>
    </w:p>
    <w:p/>
    <w:p>
      <w:pPr>
        <w:pStyle w:val="Heading3"/>
      </w:pPr>
      <w:r>
        <w:t>5.10 SiteAnalyticsEvent</w:t>
      </w:r>
    </w:p>
    <w:p/>
    <w:p>
      <w:r>
        <w:t>Registra eventi d'uso minimi.</w:t>
      </w:r>
    </w:p>
    <w:p/>
    <w:p>
      <w:r>
        <w:t>Campi:</w:t>
      </w:r>
    </w:p>
    <w:p/>
    <w:p>
      <w:pPr>
        <w:pStyle w:val="ListBullet"/>
      </w:pPr>
      <w:r>
        <w:t>`event_type`</w:t>
      </w:r>
    </w:p>
    <w:p>
      <w:pPr>
        <w:pStyle w:val="ListBullet"/>
      </w:pPr>
      <w:r>
        <w:t>`visitor_id`</w:t>
      </w:r>
    </w:p>
    <w:p>
      <w:pPr>
        <w:pStyle w:val="ListBullet"/>
      </w:pPr>
      <w:r>
        <w:t>`session_id`</w:t>
      </w:r>
    </w:p>
    <w:p>
      <w:pPr>
        <w:pStyle w:val="ListBullet"/>
      </w:pPr>
      <w:r>
        <w:t>`user_id`</w:t>
      </w:r>
    </w:p>
    <w:p>
      <w:pPr>
        <w:pStyle w:val="ListBullet"/>
      </w:pPr>
      <w:r>
        <w:t>`path`</w:t>
      </w:r>
    </w:p>
    <w:p>
      <w:pPr>
        <w:pStyle w:val="ListBullet"/>
      </w:pPr>
      <w:r>
        <w:t>`search_query`</w:t>
      </w:r>
    </w:p>
    <w:p>
      <w:pPr>
        <w:pStyle w:val="ListBullet"/>
      </w:pPr>
      <w:r>
        <w:t>`entity_type`</w:t>
      </w:r>
    </w:p>
    <w:p>
      <w:pPr>
        <w:pStyle w:val="ListBullet"/>
      </w:pPr>
      <w:r>
        <w:t>`entity_id`</w:t>
      </w:r>
    </w:p>
    <w:p>
      <w:pPr>
        <w:pStyle w:val="ListBullet"/>
      </w:pPr>
      <w:r>
        <w:t>`duration_seconds`</w:t>
      </w:r>
    </w:p>
    <w:p>
      <w:pPr>
        <w:pStyle w:val="ListBullet"/>
      </w:pPr>
      <w:r>
        <w:t>`created_at`</w:t>
      </w:r>
    </w:p>
    <w:p/>
    <w:p>
      <w:pPr>
        <w:pStyle w:val="Heading3"/>
      </w:pPr>
      <w:r>
        <w:t>5.11 AuditLog</w:t>
      </w:r>
    </w:p>
    <w:p/>
    <w:p>
      <w:r>
        <w:t>Registra modifiche critiche.</w:t>
      </w:r>
    </w:p>
    <w:p/>
    <w:p>
      <w:r>
        <w:t>Campi:</w:t>
      </w:r>
    </w:p>
    <w:p/>
    <w:p>
      <w:pPr>
        <w:pStyle w:val="ListBullet"/>
      </w:pPr>
      <w:r>
        <w:t>`admin_id`</w:t>
      </w:r>
    </w:p>
    <w:p>
      <w:pPr>
        <w:pStyle w:val="ListBullet"/>
      </w:pPr>
      <w:r>
        <w:t>`action`</w:t>
      </w:r>
    </w:p>
    <w:p>
      <w:pPr>
        <w:pStyle w:val="ListBullet"/>
      </w:pPr>
      <w:r>
        <w:t>`entity_type`</w:t>
      </w:r>
    </w:p>
    <w:p>
      <w:pPr>
        <w:pStyle w:val="ListBullet"/>
      </w:pPr>
      <w:r>
        <w:t>`entity_id`</w:t>
      </w:r>
    </w:p>
    <w:p>
      <w:pPr>
        <w:pStyle w:val="ListBullet"/>
      </w:pPr>
      <w:r>
        <w:t>`before_json`</w:t>
      </w:r>
    </w:p>
    <w:p>
      <w:pPr>
        <w:pStyle w:val="ListBullet"/>
      </w:pPr>
      <w:r>
        <w:t>`after_json`</w:t>
      </w:r>
    </w:p>
    <w:p>
      <w:pPr>
        <w:pStyle w:val="ListBullet"/>
      </w:pPr>
      <w:r>
        <w:t>`created_at`</w:t>
      </w:r>
    </w:p>
    <w:p/>
    <w:p>
      <w:r>
        <w:br w:type="page"/>
      </w:r>
    </w:p>
    <w:p/>
    <w:p>
      <w:pPr>
        <w:pStyle w:val="Heading2"/>
      </w:pPr>
      <w:r>
        <w:t>6. Utenti e funzioni ammesse</w:t>
      </w:r>
    </w:p>
    <w:p/>
    <w:p>
      <w:pPr>
        <w:pStyle w:val="Heading3"/>
      </w:pPr>
      <w:r>
        <w:t>6.1 Visitatore pubblico</w:t>
      </w:r>
    </w:p>
    <w:p/>
    <w:p>
      <w:r>
        <w:t>Un visitatore non registrato puo:</w:t>
      </w:r>
    </w:p>
    <w:p/>
    <w:p>
      <w:pPr>
        <w:pStyle w:val="ListBullet"/>
      </w:pPr>
      <w:r>
        <w:t>visualizzare atleti;</w:t>
      </w:r>
    </w:p>
    <w:p>
      <w:pPr>
        <w:pStyle w:val="ListBullet"/>
      </w:pPr>
      <w:r>
        <w:t>visualizzare eventi;</w:t>
      </w:r>
    </w:p>
    <w:p>
      <w:pPr>
        <w:pStyle w:val="ListBullet"/>
      </w:pPr>
      <w:r>
        <w:t>visualizzare calendario eventi;</w:t>
      </w:r>
    </w:p>
    <w:p>
      <w:pPr>
        <w:pStyle w:val="ListBullet"/>
      </w:pPr>
      <w:r>
        <w:t>visualizzare classifiche;</w:t>
      </w:r>
    </w:p>
    <w:p>
      <w:pPr>
        <w:pStyle w:val="ListBullet"/>
      </w:pPr>
      <w:r>
        <w:t>filtrare risultati;</w:t>
      </w:r>
    </w:p>
    <w:p>
      <w:pPr>
        <w:pStyle w:val="ListBullet"/>
      </w:pPr>
      <w:r>
        <w:t>usare analytics pubbliche;</w:t>
      </w:r>
    </w:p>
    <w:p>
      <w:pPr>
        <w:pStyle w:val="ListBullet"/>
      </w:pPr>
      <w:r>
        <w:t>consultare schede atleta/evento pubbliche;</w:t>
      </w:r>
    </w:p>
    <w:p>
      <w:pPr>
        <w:pStyle w:val="ListBullet"/>
      </w:pPr>
      <w:r>
        <w:t>cambiare lingua della futura UI senza account, con preferenza salvata lato browser;</w:t>
      </w:r>
    </w:p>
    <w:p>
      <w:pPr>
        <w:pStyle w:val="ListBullet"/>
      </w:pPr>
      <w:r>
        <w:t>cercare e confrontare dati se la futura UI lo consente tramite endpoint pubblici.</w:t>
      </w:r>
    </w:p>
    <w:p/>
    <w:p>
      <w:r>
        <w:t>Non puo:</w:t>
      </w:r>
    </w:p>
    <w:p/>
    <w:p>
      <w:pPr>
        <w:pStyle w:val="ListBullet"/>
      </w:pPr>
      <w:r>
        <w:t>modificare dati;</w:t>
      </w:r>
    </w:p>
    <w:p>
      <w:pPr>
        <w:pStyle w:val="ListBullet"/>
      </w:pPr>
      <w:r>
        <w:t>salvare preferenze;</w:t>
      </w:r>
    </w:p>
    <w:p>
      <w:pPr>
        <w:pStyle w:val="ListBullet"/>
      </w:pPr>
      <w:r>
        <w:t>ricevere notifiche personali;</w:t>
      </w:r>
    </w:p>
    <w:p>
      <w:pPr>
        <w:pStyle w:val="ListBullet"/>
      </w:pPr>
      <w:r>
        <w:t>accedere agli strumenti admin.</w:t>
      </w:r>
    </w:p>
    <w:p/>
    <w:p>
      <w:pPr>
        <w:pStyle w:val="Heading3"/>
      </w:pPr>
      <w:r>
        <w:t>6.2 USER registrato</w:t>
      </w:r>
    </w:p>
    <w:p/>
    <w:p>
      <w:r>
        <w:t>Un user registrato puo fare tutto cio che fa un visitatore, in piu puo:</w:t>
      </w:r>
    </w:p>
    <w:p/>
    <w:p>
      <w:pPr>
        <w:pStyle w:val="ListBullet"/>
      </w:pPr>
      <w:r>
        <w:t>seguire atleti;</w:t>
      </w:r>
    </w:p>
    <w:p>
      <w:pPr>
        <w:pStyle w:val="ListBullet"/>
      </w:pPr>
      <w:r>
        <w:t>salvare eventi come preferiti;</w:t>
      </w:r>
    </w:p>
    <w:p>
      <w:pPr>
        <w:pStyle w:val="ListBullet"/>
      </w:pPr>
      <w:r>
        <w:t>salvare eventi futuri;</w:t>
      </w:r>
    </w:p>
    <w:p>
      <w:pPr>
        <w:pStyle w:val="ListBullet"/>
      </w:pPr>
      <w:r>
        <w:t>consultare dettagli degli atleti seguiti;</w:t>
      </w:r>
    </w:p>
    <w:p>
      <w:pPr>
        <w:pStyle w:val="ListBullet"/>
      </w:pPr>
      <w:r>
        <w:t>consultare dettagli degli eventi preferiti;</w:t>
      </w:r>
    </w:p>
    <w:p>
      <w:pPr>
        <w:pStyle w:val="ListBullet"/>
      </w:pPr>
      <w:r>
        <w:t>salvare dashboard views;</w:t>
      </w:r>
    </w:p>
    <w:p>
      <w:pPr>
        <w:pStyle w:val="ListBullet"/>
      </w:pPr>
      <w:r>
        <w:t>impostare una dashboard view di default;</w:t>
      </w:r>
    </w:p>
    <w:p>
      <w:pPr>
        <w:pStyle w:val="ListBullet"/>
      </w:pPr>
      <w:r>
        <w:t>salvare la lingua preferita sul profilo;</w:t>
      </w:r>
    </w:p>
    <w:p>
      <w:pPr>
        <w:pStyle w:val="ListBullet"/>
      </w:pPr>
      <w:r>
        <w:t>ricevere notifiche personali.</w:t>
      </w:r>
    </w:p>
    <w:p/>
    <w:p>
      <w:r>
        <w:t>Non puo:</w:t>
      </w:r>
    </w:p>
    <w:p/>
    <w:p>
      <w:pPr>
        <w:pStyle w:val="ListBullet"/>
      </w:pPr>
      <w:r>
        <w:t>creare/modificare/cancellare atleti, eventi o risultati;</w:t>
      </w:r>
    </w:p>
    <w:p>
      <w:pPr>
        <w:pStyle w:val="ListBullet"/>
      </w:pPr>
      <w:r>
        <w:t>importare file;</w:t>
      </w:r>
    </w:p>
    <w:p>
      <w:pPr>
        <w:pStyle w:val="ListBullet"/>
      </w:pPr>
      <w:r>
        <w:t>approvare suggerimenti;</w:t>
      </w:r>
    </w:p>
    <w:p>
      <w:pPr>
        <w:pStyle w:val="ListBullet"/>
      </w:pPr>
      <w:r>
        <w:t>vedere suggerimenti admin;</w:t>
      </w:r>
    </w:p>
    <w:p>
      <w:pPr>
        <w:pStyle w:val="ListBullet"/>
      </w:pPr>
      <w:r>
        <w:t>vedere analytics sito admin;</w:t>
      </w:r>
    </w:p>
    <w:p>
      <w:pPr>
        <w:pStyle w:val="ListBullet"/>
      </w:pPr>
      <w:r>
        <w:t>gestire ruoli.</w:t>
      </w:r>
    </w:p>
    <w:p/>
    <w:p>
      <w:pPr>
        <w:pStyle w:val="Heading3"/>
      </w:pPr>
      <w:r>
        <w:t>6.3 ADMIN</w:t>
      </w:r>
    </w:p>
    <w:p/>
    <w:p>
      <w:r>
        <w:t>Un admin puo:</w:t>
      </w:r>
    </w:p>
    <w:p/>
    <w:p>
      <w:pPr>
        <w:pStyle w:val="ListBullet"/>
      </w:pPr>
      <w:r>
        <w:t>creare/modificare atleti;</w:t>
      </w:r>
    </w:p>
    <w:p>
      <w:pPr>
        <w:pStyle w:val="ListBullet"/>
      </w:pPr>
      <w:r>
        <w:t>creare/modificare eventi;</w:t>
      </w:r>
    </w:p>
    <w:p>
      <w:pPr>
        <w:pStyle w:val="ListBullet"/>
      </w:pPr>
      <w:r>
        <w:t>creare/modificare risultati;</w:t>
      </w:r>
    </w:p>
    <w:p>
      <w:pPr>
        <w:pStyle w:val="ListBullet"/>
      </w:pPr>
      <w:r>
        <w:t>caricare immagini atleta/evento;</w:t>
      </w:r>
    </w:p>
    <w:p>
      <w:pPr>
        <w:pStyle w:val="ListBullet"/>
      </w:pPr>
      <w:r>
        <w:t>usare data entry manuale;</w:t>
      </w:r>
    </w:p>
    <w:p>
      <w:pPr>
        <w:pStyle w:val="ListBullet"/>
      </w:pPr>
      <w:r>
        <w:t>usare import Gymternet;</w:t>
      </w:r>
    </w:p>
    <w:p>
      <w:pPr>
        <w:pStyle w:val="ListBullet"/>
      </w:pPr>
      <w:r>
        <w:t>vedere preview import;</w:t>
      </w:r>
    </w:p>
    <w:p>
      <w:pPr>
        <w:pStyle w:val="ListBullet"/>
      </w:pPr>
      <w:r>
        <w:t>risolvere suggerimenti import;</w:t>
      </w:r>
    </w:p>
    <w:p>
      <w:pPr>
        <w:pStyle w:val="ListBullet"/>
      </w:pPr>
      <w:r>
        <w:t>approvare/correggere/rifiutare suggerimenti;</w:t>
      </w:r>
    </w:p>
    <w:p>
      <w:pPr>
        <w:pStyle w:val="ListBullet"/>
      </w:pPr>
      <w:r>
        <w:t>vedere entita da completare;</w:t>
      </w:r>
    </w:p>
    <w:p>
      <w:pPr>
        <w:pStyle w:val="ListBullet"/>
      </w:pPr>
      <w:r>
        <w:t>vedere reminder eventi senza risultati;</w:t>
      </w:r>
    </w:p>
    <w:p>
      <w:pPr>
        <w:pStyle w:val="ListBullet"/>
      </w:pPr>
      <w:r>
        <w:t>generare notifiche reminder;</w:t>
      </w:r>
    </w:p>
    <w:p>
      <w:pPr>
        <w:pStyle w:val="ListBullet"/>
      </w:pPr>
      <w:r>
        <w:t>vedere statistiche sito;</w:t>
      </w:r>
    </w:p>
    <w:p>
      <w:pPr>
        <w:pStyle w:val="ListBullet"/>
      </w:pPr>
      <w:r>
        <w:t>consultare admin view di Athlete/Event.</w:t>
      </w:r>
    </w:p>
    <w:p/>
    <w:p>
      <w:r>
        <w:t>Non dovrebbe gestire operazioni distruttive critiche senza supervisione super admin.</w:t>
      </w:r>
    </w:p>
    <w:p/>
    <w:p>
      <w:pPr>
        <w:pStyle w:val="Heading3"/>
      </w:pPr>
      <w:r>
        <w:t>6.4 SUPER_ADMIN</w:t>
      </w:r>
    </w:p>
    <w:p/>
    <w:p>
      <w:r>
        <w:t>Un super admin puo:</w:t>
      </w:r>
    </w:p>
    <w:p/>
    <w:p>
      <w:pPr>
        <w:pStyle w:val="ListBullet"/>
      </w:pPr>
      <w:r>
        <w:t>fare cio che fa un admin;</w:t>
      </w:r>
    </w:p>
    <w:p>
      <w:pPr>
        <w:pStyle w:val="ListBullet"/>
      </w:pPr>
      <w:r>
        <w:t>consultare audit logs;</w:t>
      </w:r>
    </w:p>
    <w:p>
      <w:pPr>
        <w:pStyle w:val="ListBullet"/>
      </w:pPr>
      <w:r>
        <w:t>ripristinare entita soft-deleted;</w:t>
      </w:r>
    </w:p>
    <w:p>
      <w:pPr>
        <w:pStyle w:val="ListBullet"/>
      </w:pPr>
      <w:r>
        <w:t>gestire ruoli critici;</w:t>
      </w:r>
    </w:p>
    <w:p>
      <w:pPr>
        <w:pStyle w:val="ListBullet"/>
      </w:pPr>
      <w:r>
        <w:t>proteggere governance del sistema;</w:t>
      </w:r>
    </w:p>
    <w:p>
      <w:pPr>
        <w:pStyle w:val="ListBullet"/>
      </w:pPr>
      <w:r>
        <w:t>ricevere security alert.</w:t>
      </w:r>
    </w:p>
    <w:p/>
    <w:p>
      <w:r>
        <w:t>Il primo account registrato diventa super admin.</w:t>
      </w:r>
    </w:p>
    <w:p/>
    <w:p>
      <w:r>
        <w:br w:type="page"/>
      </w:r>
    </w:p>
    <w:p/>
    <w:p>
      <w:pPr>
        <w:pStyle w:val="Heading2"/>
      </w:pPr>
      <w:r>
        <w:t>7. Tool di import Gymternet</w:t>
      </w:r>
    </w:p>
    <w:p/>
    <w:p>
      <w:pPr>
        <w:pStyle w:val="Heading3"/>
      </w:pPr>
      <w:r>
        <w:t>7.1 Obiettivo</w:t>
      </w:r>
    </w:p>
    <w:p/>
    <w:p>
      <w:r>
        <w:t>Il tool di import serve a popolare in modo controllato il database LEVERAGE con dati storici Gymternet 2018-2025.</w:t>
      </w:r>
    </w:p>
    <w:p/>
    <w:p>
      <w:r>
        <w:t>Non e pensato come import cieco, ma come procedura assistita:</w:t>
      </w:r>
    </w:p>
    <w:p/>
    <w:p>
      <w:pPr>
        <w:pStyle w:val="ListBullet"/>
      </w:pPr>
      <w:r>
        <w:t>il sistema legge il file;</w:t>
      </w:r>
    </w:p>
    <w:p>
      <w:pPr>
        <w:pStyle w:val="ListBullet"/>
      </w:pPr>
      <w:r>
        <w:t>rileva problemi;</w:t>
      </w:r>
    </w:p>
    <w:p>
      <w:pPr>
        <w:pStyle w:val="ListBullet"/>
      </w:pPr>
      <w:r>
        <w:t>propone soluzioni;</w:t>
      </w:r>
    </w:p>
    <w:p>
      <w:pPr>
        <w:pStyle w:val="ListBullet"/>
      </w:pPr>
      <w:r>
        <w:t>l'admin verifica;</w:t>
      </w:r>
    </w:p>
    <w:p>
      <w:pPr>
        <w:pStyle w:val="ListBullet"/>
      </w:pPr>
      <w:r>
        <w:t>solo dopo si committa nel database.</w:t>
      </w:r>
    </w:p>
    <w:p/>
    <w:p>
      <w:pPr>
        <w:pStyle w:val="Heading3"/>
      </w:pPr>
      <w:r>
        <w:t>7.2 Entita popolate</w:t>
      </w:r>
    </w:p>
    <w:p/>
    <w:p>
      <w:r>
        <w:t>L'import puo creare o aggiornare:</w:t>
      </w:r>
    </w:p>
    <w:p/>
    <w:p>
      <w:pPr>
        <w:pStyle w:val="ListBullet"/>
      </w:pPr>
      <w:r>
        <w:t>`Athlete`</w:t>
      </w:r>
    </w:p>
    <w:p>
      <w:pPr>
        <w:pStyle w:val="ListBullet"/>
      </w:pPr>
      <w:r>
        <w:t>`Event`</w:t>
      </w:r>
    </w:p>
    <w:p>
      <w:pPr>
        <w:pStyle w:val="ListBullet"/>
      </w:pPr>
      <w:r>
        <w:t>`Result`</w:t>
      </w:r>
    </w:p>
    <w:p>
      <w:pPr>
        <w:pStyle w:val="ListBullet"/>
      </w:pPr>
      <w:r>
        <w:t>`AthleteCountryChange`</w:t>
      </w:r>
    </w:p>
    <w:p>
      <w:pPr>
        <w:pStyle w:val="ListBullet"/>
      </w:pPr>
      <w:r>
        <w:t>`Notification`</w:t>
      </w:r>
    </w:p>
    <w:p/>
    <w:p>
      <w:r>
        <w:t>L'import non deve solo inserire righe result: deve mantenere coerente l'intero grafo dati.</w:t>
      </w:r>
    </w:p>
    <w:p/>
    <w:p>
      <w:pPr>
        <w:pStyle w:val="Heading3"/>
      </w:pPr>
      <w:r>
        <w:t>7.3 Problemi gestiti</w:t>
      </w:r>
    </w:p>
    <w:p/>
    <w:p>
      <w:r>
        <w:t>Problemi gestiti o previsti:</w:t>
      </w:r>
    </w:p>
    <w:p/>
    <w:p>
      <w:pPr>
        <w:pStyle w:val="ListBullet"/>
      </w:pPr>
      <w:r>
        <w:t>nuovo atleta;</w:t>
      </w:r>
    </w:p>
    <w:p>
      <w:pPr>
        <w:pStyle w:val="ListBullet"/>
      </w:pPr>
      <w:r>
        <w:t>atleta simile gia presente;</w:t>
      </w:r>
    </w:p>
    <w:p>
      <w:pPr>
        <w:pStyle w:val="ListBullet"/>
      </w:pPr>
      <w:r>
        <w:t>typo nel nome atleta;</w:t>
      </w:r>
    </w:p>
    <w:p>
      <w:pPr>
        <w:pStyle w:val="ListBullet"/>
      </w:pPr>
      <w:r>
        <w:t>atleta junior da asterisco;</w:t>
      </w:r>
    </w:p>
    <w:p>
      <w:pPr>
        <w:pStyle w:val="ListBullet"/>
      </w:pPr>
      <w:r>
        <w:t>nuovo evento;</w:t>
      </w:r>
    </w:p>
    <w:p>
      <w:pPr>
        <w:pStyle w:val="ListBullet"/>
      </w:pPr>
      <w:r>
        <w:t>evento con day nel nome;</w:t>
      </w:r>
    </w:p>
    <w:p>
      <w:pPr>
        <w:pStyle w:val="ListBullet"/>
      </w:pPr>
      <w:r>
        <w:t>evento multi-day;</w:t>
      </w:r>
    </w:p>
    <w:p>
      <w:pPr>
        <w:pStyle w:val="ListBullet"/>
      </w:pPr>
      <w:r>
        <w:t>cambio country atleta;</w:t>
      </w:r>
    </w:p>
    <w:p>
      <w:pPr>
        <w:pStyle w:val="ListBullet"/>
      </w:pPr>
      <w:r>
        <w:t>duplicati;</w:t>
      </w:r>
    </w:p>
    <w:p>
      <w:pPr>
        <w:pStyle w:val="ListBullet"/>
      </w:pPr>
      <w:r>
        <w:t>duplicati `Result` con stessa identita sportiva;</w:t>
      </w:r>
    </w:p>
    <w:p>
      <w:pPr>
        <w:pStyle w:val="ListBullet"/>
      </w:pPr>
      <w:r>
        <w:t>conflitti country su `Result` gia presenti o importati;</w:t>
      </w:r>
    </w:p>
    <w:p>
      <w:pPr>
        <w:pStyle w:val="ListBullet"/>
      </w:pPr>
      <w:r>
        <w:t>score senza D-score;</w:t>
      </w:r>
    </w:p>
    <w:p>
      <w:pPr>
        <w:pStyle w:val="ListBullet"/>
      </w:pPr>
      <w:r>
        <w:t>D-score senza score;</w:t>
      </w:r>
    </w:p>
    <w:p>
      <w:pPr>
        <w:pStyle w:val="ListBullet"/>
      </w:pPr>
      <w:r>
        <w:t>dati parziali;</w:t>
      </w:r>
    </w:p>
    <w:p>
      <w:pPr>
        <w:pStyle w:val="ListBullet"/>
      </w:pPr>
      <w:r>
        <w:t>VT AVG;</w:t>
      </w:r>
    </w:p>
    <w:p>
      <w:pPr>
        <w:pStyle w:val="ListBullet"/>
      </w:pPr>
      <w:r>
        <w:t>VT SUM;</w:t>
      </w:r>
    </w:p>
    <w:p>
      <w:pPr>
        <w:pStyle w:val="ListBullet"/>
      </w:pPr>
      <w:r>
        <w:t>VT attempt 2 derivato;</w:t>
      </w:r>
    </w:p>
    <w:p>
      <w:pPr>
        <w:pStyle w:val="ListBullet"/>
      </w:pPr>
      <w:r>
        <w:t>ordine vault incerto;</w:t>
      </w:r>
    </w:p>
    <w:p>
      <w:pPr>
        <w:pStyle w:val="ListBullet"/>
      </w:pPr>
      <w:r>
        <w:t>regole bonus 2018-2024 e 2025;</w:t>
      </w:r>
    </w:p>
    <w:p>
      <w:pPr>
        <w:pStyle w:val="ListBullet"/>
      </w:pPr>
      <w:r>
        <w:t>report import unico.</w:t>
      </w:r>
    </w:p>
    <w:p/>
    <w:p>
      <w:pPr>
        <w:pStyle w:val="Heading3"/>
      </w:pPr>
      <w:r>
        <w:t>7.4 Strategia dati incompleti</w:t>
      </w:r>
    </w:p>
    <w:p/>
    <w:p>
      <w:r>
        <w:t>Scelte attuali:</w:t>
      </w:r>
    </w:p>
    <w:p/>
    <w:p>
      <w:pPr>
        <w:pStyle w:val="ListBullet"/>
      </w:pPr>
      <w:r>
        <w:t>conservare result con `score` ma senza `D_score`, segnalando `D_score` come `not available`;</w:t>
      </w:r>
    </w:p>
    <w:p>
      <w:pPr>
        <w:pStyle w:val="ListBullet"/>
      </w:pPr>
      <w:r>
        <w:t>evitare di popolare result con solo `D_score` e senza `score`, perche potrebbero falsare analisi;</w:t>
      </w:r>
    </w:p>
    <w:p>
      <w:pPr>
        <w:pStyle w:val="ListBullet"/>
      </w:pPr>
      <w:r>
        <w:t>eccezione controllata: 2025 WAG VT attempt 2 derivato da VT SUM, dove il final score non e ricostruibile con certezza;</w:t>
      </w:r>
    </w:p>
    <w:p>
      <w:pPr>
        <w:pStyle w:val="ListBullet"/>
      </w:pPr>
      <w:r>
        <w:t>calcolare `execution_estimate` solo quando possibile;</w:t>
      </w:r>
    </w:p>
    <w:p>
      <w:pPr>
        <w:pStyle w:val="ListBullet"/>
      </w:pPr>
      <w:r>
        <w:t>non salvare `execution_estimate` come dato ufficiale.</w:t>
      </w:r>
    </w:p>
    <w:p/>
    <w:p>
      <w:pPr>
        <w:pStyle w:val="Heading3"/>
      </w:pPr>
      <w:r>
        <w:t>7.5 Output admin</w:t>
      </w:r>
    </w:p>
    <w:p/>
    <w:p>
      <w:r>
        <w:t>L'import deve restituire all'admin:</w:t>
      </w:r>
    </w:p>
    <w:p/>
    <w:p>
      <w:pPr>
        <w:pStyle w:val="ListBullet"/>
      </w:pPr>
      <w:r>
        <w:t>quanti atleti sono stati creati;</w:t>
      </w:r>
    </w:p>
    <w:p>
      <w:pPr>
        <w:pStyle w:val="ListBullet"/>
      </w:pPr>
      <w:r>
        <w:t>quanti eventi sono stati creati;</w:t>
      </w:r>
    </w:p>
    <w:p>
      <w:pPr>
        <w:pStyle w:val="ListBullet"/>
      </w:pPr>
      <w:r>
        <w:t>quanti risultati sono stati inseriti;</w:t>
      </w:r>
    </w:p>
    <w:p>
      <w:pPr>
        <w:pStyle w:val="ListBullet"/>
      </w:pPr>
      <w:r>
        <w:t>quanti dati sono stati saltati;</w:t>
      </w:r>
    </w:p>
    <w:p>
      <w:pPr>
        <w:pStyle w:val="ListBullet"/>
      </w:pPr>
      <w:r>
        <w:t>quanti dati sono parziali;</w:t>
      </w:r>
    </w:p>
    <w:p>
      <w:pPr>
        <w:pStyle w:val="ListBullet"/>
      </w:pPr>
      <w:r>
        <w:t>quanti match atleta sono stati suggeriti;</w:t>
      </w:r>
    </w:p>
    <w:p>
      <w:pPr>
        <w:pStyle w:val="ListBullet"/>
      </w:pPr>
      <w:r>
        <w:t>quanti cambi country sono stati proposti;</w:t>
      </w:r>
    </w:p>
    <w:p>
      <w:pPr>
        <w:pStyle w:val="ListBullet"/>
      </w:pPr>
      <w:r>
        <w:t>quanti vault sono marcati come ordine incerto;</w:t>
      </w:r>
    </w:p>
    <w:p>
      <w:pPr>
        <w:pStyle w:val="ListBullet"/>
      </w:pPr>
      <w:r>
        <w:t>quali entita restano da completare.</w:t>
      </w:r>
    </w:p>
    <w:p/>
    <w:p>
      <w:r>
        <w:t>Tutto confluisce nella notifica import_summary.</w:t>
      </w:r>
    </w:p>
    <w:p/>
    <w:p>
      <w:r>
        <w:br w:type="page"/>
      </w:r>
    </w:p>
    <w:p/>
    <w:p>
      <w:pPr>
        <w:pStyle w:val="Heading2"/>
      </w:pPr>
      <w:r>
        <w:t>8. Tool di completamento e suggerimenti</w:t>
      </w:r>
    </w:p>
    <w:p/>
    <w:p>
      <w:pPr>
        <w:pStyle w:val="Heading3"/>
      </w:pPr>
      <w:r>
        <w:t>8.1 Entita da completare</w:t>
      </w:r>
    </w:p>
    <w:p/>
    <w:p>
      <w:r>
        <w:t>Endpoint admin:</w:t>
      </w:r>
    </w:p>
    <w:p/>
    <w:p>
      <w:pPr>
        <w:pStyle w:val="ListBullet"/>
      </w:pPr>
      <w:r>
        <w:t>`GET /admin/entities-to-complete`</w:t>
      </w:r>
    </w:p>
    <w:p/>
    <w:p>
      <w:r>
        <w:t>Serve per alimentare una futura sezione admin in cui vedere:</w:t>
      </w:r>
    </w:p>
    <w:p/>
    <w:p>
      <w:pPr>
        <w:pStyle w:val="ListBullet"/>
      </w:pPr>
      <w:r>
        <w:t>atleti con campi opzionali mancanti;</w:t>
      </w:r>
    </w:p>
    <w:p>
      <w:pPr>
        <w:pStyle w:val="ListBullet"/>
      </w:pPr>
      <w:r>
        <w:t>eventi con campi opzionali mancanti;</w:t>
      </w:r>
    </w:p>
    <w:p>
      <w:pPr>
        <w:pStyle w:val="ListBullet"/>
      </w:pPr>
      <w:r>
        <w:t>entita create automaticamente da import o data entry;</w:t>
      </w:r>
    </w:p>
    <w:p>
      <w:pPr>
        <w:pStyle w:val="ListBullet"/>
      </w:pPr>
      <w:r>
        <w:t>record da completare in un secondo momento.</w:t>
      </w:r>
    </w:p>
    <w:p/>
    <w:p>
      <w:pPr>
        <w:pStyle w:val="Heading3"/>
      </w:pPr>
      <w:r>
        <w:t>8.2 Suggerimenti AI/web</w:t>
      </w:r>
    </w:p>
    <w:p/>
    <w:p>
      <w:r>
        <w:t>Il motore AI/web:</w:t>
      </w:r>
    </w:p>
    <w:p/>
    <w:p>
      <w:pPr>
        <w:pStyle w:val="ListBullet"/>
      </w:pPr>
      <w:r>
        <w:t>e presente;</w:t>
      </w:r>
    </w:p>
    <w:p>
      <w:pPr>
        <w:pStyle w:val="ListBullet"/>
      </w:pPr>
      <w:r>
        <w:t>e disabilitato di default;</w:t>
      </w:r>
    </w:p>
    <w:p>
      <w:pPr>
        <w:pStyle w:val="ListBullet"/>
      </w:pPr>
      <w:r>
        <w:t>non genera costi se non configurato/usato;</w:t>
      </w:r>
    </w:p>
    <w:p>
      <w:pPr>
        <w:pStyle w:val="ListBullet"/>
      </w:pPr>
      <w:r>
        <w:t>non approva mai dati automaticamente;</w:t>
      </w:r>
    </w:p>
    <w:p>
      <w:pPr>
        <w:pStyle w:val="ListBullet"/>
      </w:pPr>
      <w:r>
        <w:t>crea solo `DataSuggestion` pending.</w:t>
      </w:r>
    </w:p>
    <w:p/>
    <w:p>
      <w:r>
        <w:t>Questa scelta consente sviluppi futuri senza introdurre oggi costi server o API.</w:t>
      </w:r>
    </w:p>
    <w:p/>
    <w:p>
      <w:pPr>
        <w:pStyle w:val="Heading3"/>
      </w:pPr>
      <w:r>
        <w:t>8.3 World Gymnastics Athlete</w:t>
      </w:r>
    </w:p>
    <w:p/>
    <w:p>
      <w:r>
        <w:t>Il motore atleta cerca profili ufficiali e permette all'admin di collegare:</w:t>
      </w:r>
    </w:p>
    <w:p/>
    <w:p>
      <w:pPr>
        <w:pStyle w:val="ListBullet"/>
      </w:pPr>
      <w:r>
        <w:t>ID World Gymnastics;</w:t>
      </w:r>
    </w:p>
    <w:p>
      <w:pPr>
        <w:pStyle w:val="ListBullet"/>
      </w:pPr>
      <w:r>
        <w:t>URL profilo;</w:t>
      </w:r>
    </w:p>
    <w:p>
      <w:pPr>
        <w:pStyle w:val="ListBullet"/>
      </w:pPr>
      <w:r>
        <w:t>status ufficiale;</w:t>
      </w:r>
    </w:p>
    <w:p>
      <w:pPr>
        <w:pStyle w:val="ListBullet"/>
      </w:pPr>
      <w:r>
        <w:t>eventuali campi mancanti.</w:t>
      </w:r>
    </w:p>
    <w:p/>
    <w:p>
      <w:r>
        <w:t>Solo l'admin approva.</w:t>
      </w:r>
    </w:p>
    <w:p/>
    <w:p>
      <w:pPr>
        <w:pStyle w:val="Heading3"/>
      </w:pPr>
      <w:r>
        <w:t>8.4 World Gymnastics Event</w:t>
      </w:r>
    </w:p>
    <w:p/>
    <w:p>
      <w:r>
        <w:t>Il motore evento segue una logica analoga:</w:t>
      </w:r>
    </w:p>
    <w:p/>
    <w:p>
      <w:pPr>
        <w:pStyle w:val="ListBullet"/>
      </w:pPr>
      <w:r>
        <w:t>cerca candidati evento;</w:t>
      </w:r>
    </w:p>
    <w:p>
      <w:pPr>
        <w:pStyle w:val="ListBullet"/>
      </w:pPr>
      <w:r>
        <w:t>propone URL ufficiale;</w:t>
      </w:r>
    </w:p>
    <w:p>
      <w:pPr>
        <w:pStyle w:val="ListBullet"/>
      </w:pPr>
      <w:r>
        <w:t>propone status;</w:t>
      </w:r>
    </w:p>
    <w:p>
      <w:pPr>
        <w:pStyle w:val="ListBullet"/>
      </w:pPr>
      <w:r>
        <w:t>propone venue;</w:t>
      </w:r>
    </w:p>
    <w:p>
      <w:pPr>
        <w:pStyle w:val="ListBullet"/>
      </w:pPr>
      <w:r>
        <w:t>crea suggerimenti pending.</w:t>
      </w:r>
    </w:p>
    <w:p/>
    <w:p>
      <w:r>
        <w:t>Anche qui, solo admin approva.</w:t>
      </w:r>
    </w:p>
    <w:p/>
    <w:p>
      <w:r>
        <w:br w:type="page"/>
      </w:r>
    </w:p>
    <w:p/>
    <w:p>
      <w:pPr>
        <w:pStyle w:val="Heading2"/>
      </w:pPr>
      <w:r>
        <w:t>9. Backend pronto per futura UI</w:t>
      </w:r>
    </w:p>
    <w:p/>
    <w:p>
      <w:r>
        <w:t>Il backend e gia orientato a supportare:</w:t>
      </w:r>
    </w:p>
    <w:p/>
    <w:p>
      <w:pPr>
        <w:pStyle w:val="ListBullet"/>
      </w:pPr>
      <w:r>
        <w:t>homepage dati pubblici;</w:t>
      </w:r>
    </w:p>
    <w:p>
      <w:pPr>
        <w:pStyle w:val="ListBullet"/>
      </w:pPr>
      <w:r>
        <w:t>elenco atleti;</w:t>
      </w:r>
    </w:p>
    <w:p>
      <w:pPr>
        <w:pStyle w:val="ListBullet"/>
      </w:pPr>
      <w:r>
        <w:t>scheda atleta;</w:t>
      </w:r>
    </w:p>
    <w:p>
      <w:pPr>
        <w:pStyle w:val="ListBullet"/>
      </w:pPr>
      <w:r>
        <w:t>elenco eventi/calendario;</w:t>
      </w:r>
    </w:p>
    <w:p>
      <w:pPr>
        <w:pStyle w:val="ListBullet"/>
      </w:pPr>
      <w:r>
        <w:t>scheda evento;</w:t>
      </w:r>
    </w:p>
    <w:p>
      <w:pPr>
        <w:pStyle w:val="ListBullet"/>
      </w:pPr>
      <w:r>
        <w:t>classifiche evento;</w:t>
      </w:r>
    </w:p>
    <w:p>
      <w:pPr>
        <w:pStyle w:val="ListBullet"/>
      </w:pPr>
      <w:r>
        <w:t>filtri realmente disponibili;</w:t>
      </w:r>
    </w:p>
    <w:p>
      <w:pPr>
        <w:pStyle w:val="ListBullet"/>
      </w:pPr>
      <w:r>
        <w:t>dashboard utente;</w:t>
      </w:r>
    </w:p>
    <w:p>
      <w:pPr>
        <w:pStyle w:val="ListBullet"/>
      </w:pPr>
      <w:r>
        <w:t>salvataggio preferenze;</w:t>
      </w:r>
    </w:p>
    <w:p>
      <w:pPr>
        <w:pStyle w:val="ListBullet"/>
      </w:pPr>
      <w:r>
        <w:t>notifiche;</w:t>
      </w:r>
    </w:p>
    <w:p>
      <w:pPr>
        <w:pStyle w:val="ListBullet"/>
      </w:pPr>
      <w:r>
        <w:t>cambio lingua anonimo/loggato;</w:t>
      </w:r>
    </w:p>
    <w:p>
      <w:pPr>
        <w:pStyle w:val="ListBullet"/>
      </w:pPr>
      <w:r>
        <w:t>area admin;</w:t>
      </w:r>
    </w:p>
    <w:p>
      <w:pPr>
        <w:pStyle w:val="ListBullet"/>
      </w:pPr>
      <w:r>
        <w:t>data entry manuale;</w:t>
      </w:r>
    </w:p>
    <w:p>
      <w:pPr>
        <w:pStyle w:val="ListBullet"/>
      </w:pPr>
      <w:r>
        <w:t>import da file;</w:t>
      </w:r>
    </w:p>
    <w:p>
      <w:pPr>
        <w:pStyle w:val="ListBullet"/>
      </w:pPr>
      <w:r>
        <w:t>verifica suggerimenti;</w:t>
      </w:r>
    </w:p>
    <w:p>
      <w:pPr>
        <w:pStyle w:val="ListBullet"/>
      </w:pPr>
      <w:r>
        <w:t>analytics sito.</w:t>
      </w:r>
    </w:p>
    <w:p/>
    <w:p>
      <w:r>
        <w:t>Esempi di schermate future supportate:</w:t>
      </w:r>
    </w:p>
    <w:p/>
    <w:p>
      <w:pPr>
        <w:pStyle w:val="ListBullet"/>
      </w:pPr>
      <w:r>
        <w:t>scheda atleta con dati anagrafici, country changes, World Gymnastics link, trend score, profilo apparatus;</w:t>
      </w:r>
    </w:p>
    <w:p>
      <w:pPr>
        <w:pStyle w:val="ListBullet"/>
      </w:pPr>
      <w:r>
        <w:t>scheda evento con dati calendario, filtri reali, gruppi result, classifica principale;</w:t>
      </w:r>
    </w:p>
    <w:p>
      <w:pPr>
        <w:pStyle w:val="ListBullet"/>
      </w:pPr>
      <w:r>
        <w:t>dashboard confronto atleti con grafici sovrapponibili;</w:t>
      </w:r>
    </w:p>
    <w:p>
      <w:pPr>
        <w:pStyle w:val="ListBullet"/>
      </w:pPr>
      <w:r>
        <w:t>dashboard eta media per country in eventi selezionati;</w:t>
      </w:r>
    </w:p>
    <w:p>
      <w:pPr>
        <w:pStyle w:val="ListBullet"/>
      </w:pPr>
      <w:r>
        <w:t>sezione admin import con problemi e suggerimenti;</w:t>
      </w:r>
    </w:p>
    <w:p>
      <w:pPr>
        <w:pStyle w:val="ListBullet"/>
      </w:pPr>
      <w:r>
        <w:t>sezione admin entita da completare;</w:t>
      </w:r>
    </w:p>
    <w:p>
      <w:pPr>
        <w:pStyle w:val="ListBullet"/>
      </w:pPr>
      <w:r>
        <w:t>sezione admin site analytics.</w:t>
      </w:r>
    </w:p>
    <w:p/>
    <w:p>
      <w:r>
        <w:t>Il frontend potra ancora cambiare molto, ma il backend espone gia contratti API adatti.</w:t>
      </w:r>
    </w:p>
    <w:p/>
    <w:p>
      <w:r>
        <w:br w:type="page"/>
      </w:r>
    </w:p>
    <w:p/>
    <w:p>
      <w:pPr>
        <w:pStyle w:val="Heading2"/>
      </w:pPr>
      <w:r>
        <w:t>10. Stato migrazioni</w:t>
      </w:r>
    </w:p>
    <w:p/>
    <w:p>
      <w:r>
        <w:t>Migrazioni presenti:</w:t>
      </w:r>
    </w:p>
    <w:p/>
    <w:p>
      <w:pPr>
        <w:pStyle w:val="ListBullet"/>
      </w:pPr>
      <w:r>
        <w:t>`0001_initial`</w:t>
      </w:r>
    </w:p>
    <w:p>
      <w:pPr>
        <w:pStyle w:val="ListBullet"/>
      </w:pPr>
      <w:r>
        <w:t>`0002_result_category_and_event_domain_updates`</w:t>
      </w:r>
    </w:p>
    <w:p>
      <w:pPr>
        <w:pStyle w:val="ListBullet"/>
      </w:pPr>
      <w:r>
        <w:t>`0003_split_event_and_result_category_enums`</w:t>
      </w:r>
    </w:p>
    <w:p>
      <w:pPr>
        <w:pStyle w:val="ListBullet"/>
      </w:pPr>
      <w:r>
        <w:t>`0004_add_format_to_result_entry_context`</w:t>
      </w:r>
    </w:p>
    <w:p>
      <w:pPr>
        <w:pStyle w:val="ListBullet"/>
      </w:pPr>
      <w:r>
        <w:t>`0005_add_day_to_results`</w:t>
      </w:r>
    </w:p>
    <w:p>
      <w:pPr>
        <w:pStyle w:val="ListBullet"/>
      </w:pPr>
      <w:r>
        <w:t>`0006_import_created_notifications`</w:t>
      </w:r>
    </w:p>
    <w:p>
      <w:pPr>
        <w:pStyle w:val="ListBullet"/>
      </w:pPr>
      <w:r>
        <w:t>`0007_add_athlete_country_changes`</w:t>
      </w:r>
    </w:p>
    <w:p>
      <w:pPr>
        <w:pStyle w:val="ListBullet"/>
      </w:pPr>
      <w:r>
        <w:t>`0008_add_data_suggestions`</w:t>
      </w:r>
    </w:p>
    <w:p>
      <w:pPr>
        <w:pStyle w:val="ListBullet"/>
      </w:pPr>
      <w:r>
        <w:t>`0009_add_reviewed_value_to_data_suggestions`</w:t>
      </w:r>
    </w:p>
    <w:p>
      <w:pPr>
        <w:pStyle w:val="ListBullet"/>
      </w:pPr>
      <w:r>
        <w:t>`0010_replace_athlete_birth_year`</w:t>
      </w:r>
    </w:p>
    <w:p>
      <w:pPr>
        <w:pStyle w:val="ListBullet"/>
      </w:pPr>
      <w:r>
        <w:t>`0011_add_world_gymnastics_athlete_fields`</w:t>
      </w:r>
    </w:p>
    <w:p>
      <w:pPr>
        <w:pStyle w:val="ListBullet"/>
      </w:pPr>
      <w:r>
        <w:t>`0012_add_world_gymnastics_event_fields`</w:t>
      </w:r>
    </w:p>
    <w:p>
      <w:pPr>
        <w:pStyle w:val="ListBullet"/>
      </w:pPr>
      <w:r>
        <w:t>`0013_add_event_venue`</w:t>
      </w:r>
    </w:p>
    <w:p>
      <w:pPr>
        <w:pStyle w:val="ListBullet"/>
      </w:pPr>
      <w:r>
        <w:t>`0014_add_saved_dashboard_views`</w:t>
      </w:r>
    </w:p>
    <w:p>
      <w:pPr>
        <w:pStyle w:val="ListBullet"/>
      </w:pPr>
      <w:r>
        <w:t>`0015_add_site_analytics_events`</w:t>
      </w:r>
    </w:p>
    <w:p>
      <w:pPr>
        <w:pStyle w:val="ListBullet"/>
      </w:pPr>
      <w:r>
        <w:t>`0016_add_admin_promotion_notification`</w:t>
      </w:r>
    </w:p>
    <w:p>
      <w:pPr>
        <w:pStyle w:val="ListBullet"/>
      </w:pPr>
      <w:r>
        <w:t>`0017_add_admin_demotion_notification`</w:t>
      </w:r>
    </w:p>
    <w:p>
      <w:pPr>
        <w:pStyle w:val="ListBullet"/>
      </w:pPr>
      <w:r>
        <w:t>`0018_add_import_summary_notification`</w:t>
      </w:r>
    </w:p>
    <w:p>
      <w:pPr>
        <w:pStyle w:val="ListBullet"/>
      </w:pPr>
      <w:r>
        <w:t>`0019_cleanup_import_notification_types`</w:t>
      </w:r>
    </w:p>
    <w:p>
      <w:pPr>
        <w:pStyle w:val="ListBullet"/>
      </w:pPr>
      <w:r>
        <w:t>`0020_add_data_entry_summary_notification`</w:t>
      </w:r>
    </w:p>
    <w:p>
      <w:pPr>
        <w:pStyle w:val="ListBullet"/>
      </w:pPr>
      <w:r>
        <w:t>`0021_add_event_results_reminder_notification`</w:t>
      </w:r>
    </w:p>
    <w:p>
      <w:pPr>
        <w:pStyle w:val="ListBullet"/>
      </w:pPr>
      <w:r>
        <w:t>`0022_security_audit_soft_delete`</w:t>
      </w:r>
    </w:p>
    <w:p>
      <w:pPr>
        <w:pStyle w:val="ListBullet"/>
      </w:pPr>
      <w:r>
        <w:t>`0023_add_vault_attempt_order_uncertain`</w:t>
      </w:r>
    </w:p>
    <w:p>
      <w:pPr>
        <w:pStyle w:val="ListBullet"/>
      </w:pPr>
      <w:r>
        <w:t>`0024_allow_nullable_result_score`</w:t>
      </w:r>
    </w:p>
    <w:p>
      <w:pPr>
        <w:pStyle w:val="ListBullet"/>
      </w:pPr>
      <w:r>
        <w:t>`0025_add_result_represented_country`</w:t>
      </w:r>
    </w:p>
    <w:p>
      <w:pPr>
        <w:pStyle w:val="ListBullet"/>
      </w:pPr>
      <w:r>
        <w:t>`0026_replace_passwordless_authentication`</w:t>
      </w:r>
    </w:p>
    <w:p>
      <w:pPr>
        <w:pStyle w:val="ListBullet"/>
      </w:pPr>
      <w:r>
        <w:t>`0027_add_scalability_indexes`</w:t>
      </w:r>
    </w:p>
    <w:p>
      <w:pPr>
        <w:pStyle w:val="ListBullet"/>
      </w:pPr>
      <w:r>
        <w:t>`0028_add_user_preferred_language`</w:t>
      </w:r>
    </w:p>
    <w:p/>
    <w:p>
      <w:r>
        <w:t>Le migrazioni raccontano l'evoluzione reale del progetto: da schema iniziale a piattaforma con import, suggerimenti, analytics, notifiche, sicurezza, i18n e gestione qualita dati.</w:t>
      </w:r>
    </w:p>
    <w:p/>
    <w:p>
      <w:r>
        <w:br w:type="page"/>
      </w:r>
    </w:p>
    <w:p/>
    <w:p>
      <w:pPr>
        <w:pStyle w:val="Heading2"/>
      </w:pPr>
      <w:r>
        <w:t>11. Stato test</w:t>
      </w:r>
    </w:p>
    <w:p/>
    <w:p>
      <w:r>
        <w:t>Ultima verifica pre-Git:</w:t>
      </w:r>
    </w:p>
    <w:p/>
    <w:p>
      <w:pPr>
        <w:pStyle w:val="ListBullet"/>
      </w:pPr>
      <w:r>
        <w:t>`99 passed`</w:t>
      </w:r>
    </w:p>
    <w:p>
      <w:pPr>
        <w:pStyle w:val="ListBullet"/>
      </w:pPr>
      <w:r>
        <w:t>`alembic upgrade head` verificato su database SQLite temporaneo</w:t>
      </w:r>
    </w:p>
    <w:p>
      <w:pPr>
        <w:pStyle w:val="ListBullet"/>
      </w:pPr>
      <w:r>
        <w:t>compilazione Python di `app` e `tests` completata</w:t>
      </w:r>
    </w:p>
    <w:p/>
    <w:p>
      <w:r>
        <w:t>Aree coperte:</w:t>
      </w:r>
    </w:p>
    <w:p/>
    <w:p>
      <w:pPr>
        <w:pStyle w:val="ListBullet"/>
      </w:pPr>
      <w:r>
        <w:t>auth email/password, verifica email, MFA admin/JWT;</w:t>
      </w:r>
    </w:p>
    <w:p>
      <w:pPr>
        <w:pStyle w:val="ListBullet"/>
      </w:pPr>
      <w:r>
        <w:t>ruoli;</w:t>
      </w:r>
    </w:p>
    <w:p>
      <w:pPr>
        <w:pStyle w:val="ListBullet"/>
      </w:pPr>
      <w:r>
        <w:t>admin/super admin;</w:t>
      </w:r>
    </w:p>
    <w:p>
      <w:pPr>
        <w:pStyle w:val="ListBullet"/>
      </w:pPr>
      <w:r>
        <w:t>CRUD;</w:t>
      </w:r>
    </w:p>
    <w:p>
      <w:pPr>
        <w:pStyle w:val="ListBullet"/>
      </w:pPr>
      <w:r>
        <w:t>vincoli semantici;</w:t>
      </w:r>
    </w:p>
    <w:p>
      <w:pPr>
        <w:pStyle w:val="ListBullet"/>
      </w:pPr>
      <w:r>
        <w:t>classifiche evento;</w:t>
      </w:r>
    </w:p>
    <w:p>
      <w:pPr>
        <w:pStyle w:val="ListBullet"/>
      </w:pPr>
      <w:r>
        <w:t>analytics;</w:t>
      </w:r>
    </w:p>
    <w:p>
      <w:pPr>
        <w:pStyle w:val="ListBullet"/>
      </w:pPr>
      <w:r>
        <w:t>dashboard;</w:t>
      </w:r>
    </w:p>
    <w:p>
      <w:pPr>
        <w:pStyle w:val="ListBullet"/>
      </w:pPr>
      <w:r>
        <w:t>site analytics;</w:t>
      </w:r>
    </w:p>
    <w:p>
      <w:pPr>
        <w:pStyle w:val="ListBullet"/>
      </w:pPr>
      <w:r>
        <w:t>preferenze;</w:t>
      </w:r>
    </w:p>
    <w:p>
      <w:pPr>
        <w:pStyle w:val="ListBullet"/>
      </w:pPr>
      <w:r>
        <w:t>lingua/i18n per visitatori anonimi e utenti loggati;</w:t>
      </w:r>
    </w:p>
    <w:p>
      <w:pPr>
        <w:pStyle w:val="ListBullet"/>
      </w:pPr>
      <w:r>
        <w:t>notifiche;</w:t>
      </w:r>
    </w:p>
    <w:p>
      <w:pPr>
        <w:pStyle w:val="ListBullet"/>
      </w:pPr>
      <w:r>
        <w:t>data entry manuale;</w:t>
      </w:r>
    </w:p>
    <w:p>
      <w:pPr>
        <w:pStyle w:val="ListBullet"/>
      </w:pPr>
      <w:r>
        <w:t>import Gymternet;</w:t>
      </w:r>
    </w:p>
    <w:p>
      <w:pPr>
        <w:pStyle w:val="ListBullet"/>
      </w:pPr>
      <w:r>
        <w:t>suggerimenti;</w:t>
      </w:r>
    </w:p>
    <w:p>
      <w:pPr>
        <w:pStyle w:val="ListBullet"/>
      </w:pPr>
      <w:r>
        <w:t>World Gymnastics;</w:t>
      </w:r>
    </w:p>
    <w:p>
      <w:pPr>
        <w:pStyle w:val="ListBullet"/>
      </w:pPr>
      <w:r>
        <w:t>soft delete;</w:t>
      </w:r>
    </w:p>
    <w:p>
      <w:pPr>
        <w:pStyle w:val="ListBullet"/>
      </w:pPr>
      <w:r>
        <w:t>audit;</w:t>
      </w:r>
    </w:p>
    <w:p>
      <w:pPr>
        <w:pStyle w:val="ListBullet"/>
      </w:pPr>
      <w:r>
        <w:t>regole vault;</w:t>
      </w:r>
    </w:p>
    <w:p>
      <w:pPr>
        <w:pStyle w:val="ListBullet"/>
      </w:pPr>
      <w:r>
        <w:t>regole bonus;</w:t>
      </w:r>
    </w:p>
    <w:p>
      <w:pPr>
        <w:pStyle w:val="ListBullet"/>
      </w:pPr>
      <w:r>
        <w:t>score nullable controllato.</w:t>
      </w:r>
    </w:p>
    <w:p>
      <w:pPr>
        <w:pStyle w:val="ListBullet"/>
      </w:pPr>
      <w:r>
        <w:t>indici e paginazione per preparare il popolamento storico.</w:t>
      </w:r>
    </w:p>
    <w:p>
      <w:pPr>
        <w:pStyle w:val="ListBullet"/>
      </w:pPr>
      <w:r>
        <w:t>opzioni data entry manuale coerenti con E-score obbligatorio dal 2026.</w:t>
      </w:r>
    </w:p>
    <w:p/>
    <w:p>
      <w:r>
        <w:t>La suite test e uno degli asset piu importanti del progetto, perche protegge una logica di dominio ormai molto articolata.</w:t>
      </w:r>
    </w:p>
    <w:p/>
    <w:p>
      <w:r>
        <w:br w:type="page"/>
      </w:r>
    </w:p>
    <w:p/>
    <w:p>
      <w:pPr>
        <w:pStyle w:val="Heading2"/>
      </w:pPr>
      <w:r>
        <w:t>12. Decisioni progettuali chiave</w:t>
      </w:r>
    </w:p>
    <w:p/>
    <w:p>
      <w:pPr>
        <w:pStyle w:val="Heading3"/>
      </w:pPr>
      <w:r>
        <w:t>Dati ufficiali</w:t>
      </w:r>
    </w:p>
    <w:p/>
    <w:p>
      <w:r>
        <w:t>LEVERAGE deve mostrare dati ufficiali e approvati. I suggerimenti non diventano mai ufficiali senza admin.</w:t>
      </w:r>
    </w:p>
    <w:p/>
    <w:p>
      <w:pPr>
        <w:pStyle w:val="Heading3"/>
      </w:pPr>
      <w:r>
        <w:t>`Result` resta `Result`</w:t>
      </w:r>
    </w:p>
    <w:p/>
    <w:p>
      <w:r>
        <w:t>Il nome Result e stato mantenuto per coerenza semantica e per volonta esplicita di progetto.</w:t>
      </w:r>
    </w:p>
    <w:p/>
    <w:p>
      <w:pPr>
        <w:pStyle w:val="Heading3"/>
      </w:pPr>
      <w:r>
        <w:t>`birth_year` al posto di `birth_date`</w:t>
      </w:r>
    </w:p>
    <w:p/>
    <w:p>
      <w:r>
        <w:t>Decisione coerente con le fonti disponibili e con le analytics eta.</w:t>
      </w:r>
    </w:p>
    <w:p/>
    <w:p>
      <w:pPr>
        <w:pStyle w:val="Heading3"/>
      </w:pPr>
      <w:r>
        <w:t>Event multi-discipline e multi-category</w:t>
      </w:r>
    </w:p>
    <w:p/>
    <w:p>
      <w:r>
        <w:t>MAG and WAG e junior and senior sono valori database utili, ma nella UI derivano da doppia selezione.</w:t>
      </w:r>
    </w:p>
    <w:p/>
    <w:p>
      <w:pPr>
        <w:pStyle w:val="Heading3"/>
      </w:pPr>
      <w:r>
        <w:t>Result single-discipline e single-category</w:t>
      </w:r>
    </w:p>
    <w:p/>
    <w:p>
      <w:r>
        <w:t>Un risultato e sempre specifico: una disciplina e una category.</w:t>
      </w:r>
    </w:p>
    <w:p/>
    <w:p>
      <w:pPr>
        <w:pStyle w:val="Heading3"/>
      </w:pPr>
      <w:r>
        <w:t>Score mancanti</w:t>
      </w:r>
    </w:p>
    <w:p/>
    <w:p>
      <w:r>
        <w:t>not available e preferibile a valori inventati. I dati incompleti devono essere visibili e filtrabili.</w:t>
      </w:r>
    </w:p>
    <w:p/>
    <w:p>
      <w:pPr>
        <w:pStyle w:val="Heading3"/>
      </w:pPr>
      <w:r>
        <w:t>Bonus</w:t>
      </w:r>
    </w:p>
    <w:p/>
    <w:p>
      <w:r>
        <w:t>Bonus resta opzionale e NULL quando non previsto, non applicabile o non disponibile nei dati storici. Dal 2026, nei flussi moderni di data entry/import, E_score e obbligatorio; Penalty e Bonus lasciati vuoti vengono normalizzati a 0.0.</w:t>
      </w:r>
    </w:p>
    <w:p/>
    <w:p>
      <w:pPr>
        <w:pStyle w:val="Heading3"/>
      </w:pPr>
      <w:r>
        <w:t>Vault</w:t>
      </w:r>
    </w:p>
    <w:p/>
    <w:p>
      <w:r>
        <w:t>I vault storici derivati sono utili ma incerti. Vanno salvati con warning.</w:t>
      </w:r>
    </w:p>
    <w:p/>
    <w:p>
      <w:pPr>
        <w:pStyle w:val="Heading3"/>
      </w:pPr>
      <w:r>
        <w:t>Import assistito</w:t>
      </w:r>
    </w:p>
    <w:p/>
    <w:p>
      <w:r>
        <w:t>L'import e uno strumento admin, non un caricamento automatico cieco.</w:t>
      </w:r>
    </w:p>
    <w:p/>
    <w:p>
      <w:pPr>
        <w:pStyle w:val="Heading3"/>
      </w:pPr>
      <w:r>
        <w:t>Git prima del popolamento massivo</w:t>
      </w:r>
    </w:p>
    <w:p/>
    <w:p>
      <w:r>
        <w:t>Prima di importare definitivamente anni di dati, conviene versionare il codice su GitHub.</w:t>
      </w:r>
    </w:p>
    <w:p/>
    <w:p>
      <w:pPr>
        <w:pStyle w:val="Heading3"/>
      </w:pPr>
      <w:r>
        <w:t>Scalabilita prima del popolamento</w:t>
      </w:r>
    </w:p>
    <w:p/>
    <w:p>
      <w:r>
        <w:t>Prima del popolamento storico sono stati aggiunti indici mirati su Athlete, Event e soprattutto Result, con attenzione a classifiche evento, schede atleta, filtri per calendario, ranking e chiave semantica anti-duplicato. Gli endpoint pubblici principali che restituiscono liste (athletes, events, events/calendar, results, result atleta e result evento) supportano ora limit e offset con massimali, cosi la UI deve lavorare per pagine invece di scaricare intere tabelle.</w:t>
      </w:r>
    </w:p>
    <w:p/>
    <w:p>
      <w:pPr>
        <w:pStyle w:val="Heading3"/>
      </w:pPr>
      <w:r>
        <w:t>Duplicati Result prima del popolamento</w:t>
      </w:r>
    </w:p>
    <w:p/>
    <w:p>
      <w:r>
        <w:t>Prima del popolamento storico e stata consolidata la definizione di duplicato Result.</w:t>
      </w:r>
    </w:p>
    <w:p/>
    <w:p>
      <w:r>
        <w:t>La chiave semantica del risultato e:</w:t>
      </w:r>
    </w:p>
    <w:p/>
    <w:p>
      <w:pPr>
        <w:pStyle w:val="ListBullet"/>
      </w:pPr>
      <w:r>
        <w:t>`athlete_id`;</w:t>
      </w:r>
    </w:p>
    <w:p>
      <w:pPr>
        <w:pStyle w:val="ListBullet"/>
      </w:pPr>
      <w:r>
        <w:t>`event_id`;</w:t>
      </w:r>
    </w:p>
    <w:p>
      <w:pPr>
        <w:pStyle w:val="ListBullet"/>
      </w:pPr>
      <w:r>
        <w:t>`discipline`;</w:t>
      </w:r>
    </w:p>
    <w:p>
      <w:pPr>
        <w:pStyle w:val="ListBullet"/>
      </w:pPr>
      <w:r>
        <w:t>`category`;</w:t>
      </w:r>
    </w:p>
    <w:p>
      <w:pPr>
        <w:pStyle w:val="ListBullet"/>
      </w:pPr>
      <w:r>
        <w:t>`apparatus`;</w:t>
      </w:r>
    </w:p>
    <w:p>
      <w:pPr>
        <w:pStyle w:val="ListBullet"/>
      </w:pPr>
      <w:r>
        <w:t>`vt_attempt`;</w:t>
      </w:r>
    </w:p>
    <w:p>
      <w:pPr>
        <w:pStyle w:val="ListBullet"/>
      </w:pPr>
      <w:r>
        <w:t>`day`;</w:t>
      </w:r>
    </w:p>
    <w:p>
      <w:pPr>
        <w:pStyle w:val="ListBullet"/>
      </w:pPr>
      <w:r>
        <w:t>`format`;</w:t>
      </w:r>
    </w:p>
    <w:p>
      <w:pPr>
        <w:pStyle w:val="ListBullet"/>
      </w:pPr>
      <w:r>
        <w:t>`round`.</w:t>
      </w:r>
    </w:p>
    <w:p/>
    <w:p>
      <w:r>
        <w:t>represented_country non fa parte della chiave di unicita, perche descrive la nazionalita rappresentata in quel risultato e va preservata come dato storico. Se due righe hanno la stessa chiave sportiva ma country diversa, LEVERAGE non le considera duplicati innocui: le segnala come conflitto da verificare.</w:t>
      </w:r>
    </w:p>
    <w:p/>
    <w:p>
      <w:r>
        <w:t>Questa scelta evita due rischi opposti:</w:t>
      </w:r>
    </w:p>
    <w:p/>
    <w:p>
      <w:pPr>
        <w:pStyle w:val="ListBullet"/>
      </w:pPr>
      <w:r>
        <w:t>fondere per errore due atleti diversi;</w:t>
      </w:r>
    </w:p>
    <w:p>
      <w:pPr>
        <w:pStyle w:val="ListBullet"/>
      </w:pPr>
      <w:r>
        <w:t>perdere la nazionalita storica corretta di un atleta.</w:t>
      </w:r>
    </w:p>
    <w:p/>
    <w:p>
      <w:r>
        <w:t>Sono stati consolidati tre livelli di protezione:</w:t>
      </w:r>
    </w:p>
    <w:p/>
    <w:p>
      <w:pPr>
        <w:pStyle w:val="ListBullet"/>
      </w:pPr>
      <w:r>
        <w:t>blocco di duplicati in `POST /results`;</w:t>
      </w:r>
    </w:p>
    <w:p>
      <w:pPr>
        <w:pStyle w:val="ListBullet"/>
      </w:pPr>
      <w:r>
        <w:t>blocco di duplicati nel bulk manuale `POST /events/{event_id}/results/bulk`;</w:t>
      </w:r>
    </w:p>
    <w:p>
      <w:pPr>
        <w:pStyle w:val="ListBullet"/>
      </w:pPr>
      <w:r>
        <w:t>endpoint admin `GET /admin/result-duplicate-groups` per individuare gruppi duplicati gia presenti nel database.</w:t>
      </w:r>
    </w:p>
    <w:p/>
    <w:p>
      <w:pPr>
        <w:pStyle w:val="Heading3"/>
      </w:pPr>
      <w:r>
        <w:t>Merge amministrativo Athlete duplicati</w:t>
      </w:r>
    </w:p>
    <w:p/>
    <w:p>
      <w:r>
        <w:t>Dopo l'import storico puo emergere che lo stesso atleta sia stato salvato come due entita diverse a causa di errori di battitura, accenti, romanizzazioni o varianti del nome.</w:t>
      </w:r>
    </w:p>
    <w:p/>
    <w:p>
      <w:r>
        <w:t>Per questo e stato aggiunto un flusso admin-only di merge tra schede Athlete:</w:t>
      </w:r>
    </w:p>
    <w:p/>
    <w:p>
      <w:pPr>
        <w:pStyle w:val="ListBullet"/>
      </w:pPr>
      <w:r>
        <w:t>`POST /athletes/{source_athlete_id}/merge-preview`;</w:t>
      </w:r>
    </w:p>
    <w:p>
      <w:pPr>
        <w:pStyle w:val="ListBullet"/>
      </w:pPr>
      <w:r>
        <w:t>`POST /athletes/{source_athlete_id}/merge`.</w:t>
      </w:r>
    </w:p>
    <w:p/>
    <w:p>
      <w:r>
        <w:t>L'admin indica l'ID dell'atleta corretto/canonico tramite target_athlete_id. La preview mostra:</w:t>
      </w:r>
    </w:p>
    <w:p/>
    <w:p>
      <w:pPr>
        <w:pStyle w:val="ListBullet"/>
      </w:pPr>
      <w:r>
        <w:t>atleta sorgente/duplicato;</w:t>
      </w:r>
    </w:p>
    <w:p>
      <w:pPr>
        <w:pStyle w:val="ListBullet"/>
      </w:pPr>
      <w:r>
        <w:t>atleta target/canonico;</w:t>
      </w:r>
    </w:p>
    <w:p>
      <w:pPr>
        <w:pStyle w:val="ListBullet"/>
      </w:pPr>
      <w:r>
        <w:t>result che verrebbero spostati;</w:t>
      </w:r>
    </w:p>
    <w:p>
      <w:pPr>
        <w:pStyle w:val="ListBullet"/>
      </w:pPr>
      <w:r>
        <w:t>preferenze utente da riallacciare;</w:t>
      </w:r>
    </w:p>
    <w:p>
      <w:pPr>
        <w:pStyle w:val="ListBullet"/>
      </w:pPr>
      <w:r>
        <w:t>country history da spostare o deduplicare;</w:t>
      </w:r>
    </w:p>
    <w:p>
      <w:pPr>
        <w:pStyle w:val="ListBullet"/>
      </w:pPr>
      <w:r>
        <w:t>suggerimenti dati e notifiche collegate;</w:t>
      </w:r>
    </w:p>
    <w:p>
      <w:pPr>
        <w:pStyle w:val="ListBullet"/>
      </w:pPr>
      <w:r>
        <w:t>metadati che possono essere copiati nel target se mancanti;</w:t>
      </w:r>
    </w:p>
    <w:p>
      <w:pPr>
        <w:pStyle w:val="ListBullet"/>
      </w:pPr>
      <w:r>
        <w:t>eventuali conflitti bloccanti.</w:t>
      </w:r>
    </w:p>
    <w:p/>
    <w:p>
      <w:r>
        <w:t>Il commit richiede confirm=true. Se non ci sono conflitti, LEVERAGE sposta tutti i Result verso l'atleta canonico, preserva represented_country, riallaccia i follower, sposta country history non duplicate, sposta suggerimenti e notifiche, copia nel target solo metadati mancanti e soft-delete della scheda duplicata.</w:t>
      </w:r>
    </w:p>
    <w:p/>
    <w:p>
      <w:r>
        <w:t>Se il merge produrrebbe due Result nello stesso contesto sportivo sullo stesso atleta target, l'operazione viene bloccata con errore 409. Questo mantiene coerente la regola anti-duplicato dei Result e impedisce fusioni pericolose.</w:t>
      </w:r>
    </w:p>
    <w:p/>
    <w:p>
      <w:r>
        <w:t>Ogni merge produce audit log e security alert, perche modifica in modo rilevante la struttura del database storico.</w:t>
      </w:r>
    </w:p>
    <w:p/>
    <w:p>
      <w:pPr>
        <w:pStyle w:val="Heading3"/>
      </w:pPr>
      <w:r>
        <w:t>Lingua principale e i18n</w:t>
      </w:r>
    </w:p>
    <w:p/>
    <w:p>
      <w:r>
        <w:t>La lingua tecnica principale del backend e l'inglese. I codici sportivi, gli enum, i nomi campo e il contratto API non vengono tradotti, perche devono restare stabili per import, filtri, grafici e integrazioni.</w:t>
      </w:r>
    </w:p>
    <w:p/>
    <w:p>
      <w:r>
        <w:t>La lingua dell'esperienza utente e invece gestibile:</w:t>
      </w:r>
    </w:p>
    <w:p/>
    <w:p>
      <w:pPr>
        <w:pStyle w:val="ListBullet"/>
      </w:pPr>
      <w:r>
        <w:t>visitatore anonimo: scelta lingua lato frontend/browser;</w:t>
      </w:r>
    </w:p>
    <w:p>
      <w:pPr>
        <w:pStyle w:val="ListBullet"/>
      </w:pPr>
      <w:r>
        <w:t>utente loggato: `preferred_language` salvata nel DB;</w:t>
      </w:r>
    </w:p>
    <w:p>
      <w:pPr>
        <w:pStyle w:val="ListBullet"/>
      </w:pPr>
      <w:r>
        <w:t>notifiche: testo generato nella lingua preferita del destinatario.</w:t>
      </w:r>
    </w:p>
    <w:p/>
    <w:p>
      <w:r>
        <w:t>Lingue supportate nel backend MVP: en, it, es, fr.</w:t>
      </w:r>
    </w:p>
    <w:p/>
    <w:p>
      <w:r>
        <w:br w:type="page"/>
      </w:r>
    </w:p>
    <w:p/>
    <w:p>
      <w:pPr>
        <w:pStyle w:val="Heading2"/>
      </w:pPr>
      <w:r>
        <w:t>13. Rischi e punti da sistemare</w:t>
      </w:r>
    </w:p>
    <w:p/>
    <w:p>
      <w:pPr>
        <w:pStyle w:val="Heading3"/>
      </w:pPr>
      <w:r>
        <w:t>Repository Git mancante</w:t>
      </w:r>
    </w:p>
    <w:p/>
    <w:p>
      <w:r>
        <w:t>La cartella locale non e ancora un repository Git. Va inizializzato prima della popolazione definitiva.</w:t>
      </w:r>
    </w:p>
    <w:p/>
    <w:p>
      <w:pPr>
        <w:pStyle w:val="Heading3"/>
      </w:pPr>
      <w:r>
        <w:t>Database locale</w:t>
      </w:r>
    </w:p>
    <w:p/>
    <w:p>
      <w:r>
        <w:t>Il database attuale e SQLite locale. Per produzione servira decidere hosting e probabilmente passare a PostgreSQL.</w:t>
      </w:r>
    </w:p>
    <w:p/>
    <w:p>
      <w:pPr>
        <w:pStyle w:val="Heading3"/>
      </w:pPr>
      <w:r>
        <w:t>Backup</w:t>
      </w:r>
    </w:p>
    <w:p/>
    <w:p>
      <w:r>
        <w:t>Soft delete e audit aiutano, ma non sostituiscono backup reali.</w:t>
      </w:r>
    </w:p>
    <w:p/>
    <w:p>
      <w:pPr>
        <w:pStyle w:val="Heading3"/>
      </w:pPr>
      <w:r>
        <w:t>Import storico</w:t>
      </w:r>
    </w:p>
    <w:p/>
    <w:p>
      <w:r>
        <w:t>La pipeline e pronta, ma la popolazione massiva va fatta con prudenza:</w:t>
      </w:r>
    </w:p>
    <w:p/>
    <w:p>
      <w:pPr>
        <w:pStyle w:val="ListBullet"/>
      </w:pPr>
      <w:r>
        <w:t>un anno alla volta;</w:t>
      </w:r>
    </w:p>
    <w:p>
      <w:pPr>
        <w:pStyle w:val="ListBullet"/>
      </w:pPr>
      <w:r>
        <w:t>preview;</w:t>
      </w:r>
    </w:p>
    <w:p>
      <w:pPr>
        <w:pStyle w:val="ListBullet"/>
      </w:pPr>
      <w:r>
        <w:t>review;</w:t>
      </w:r>
    </w:p>
    <w:p>
      <w:pPr>
        <w:pStyle w:val="ListBullet"/>
      </w:pPr>
      <w:r>
        <w:t>commit;</w:t>
      </w:r>
    </w:p>
    <w:p>
      <w:pPr>
        <w:pStyle w:val="ListBullet"/>
      </w:pPr>
      <w:r>
        <w:t>backup;</w:t>
      </w:r>
    </w:p>
    <w:p>
      <w:pPr>
        <w:pStyle w:val="ListBullet"/>
      </w:pPr>
      <w:r>
        <w:t>verifica;</w:t>
      </w:r>
    </w:p>
    <w:p>
      <w:pPr>
        <w:pStyle w:val="ListBullet"/>
      </w:pPr>
      <w:r>
        <w:t>eventuale correzione.</w:t>
      </w:r>
    </w:p>
    <w:p/>
    <w:p>
      <w:pPr>
        <w:pStyle w:val="Heading3"/>
      </w:pPr>
      <w:r>
        <w:t>Nuovo standard 2026</w:t>
      </w:r>
    </w:p>
    <w:p/>
    <w:p>
      <w:r>
        <w:t>Il nuovo standard va implementato in seguito come import parallelo o nuova pipeline. Il file docs/import_contract.md stabilisce che il nuovo importer dovra riusare i controlli comuni gia sviluppati per Gymternet e data entry manuale, ma non dovra ereditare le regole legacy di ricostruzione VT.</w:t>
      </w:r>
    </w:p>
    <w:p/>
    <w:p>
      <w:pPr>
        <w:pStyle w:val="Heading3"/>
      </w:pPr>
      <w:r>
        <w:t>Score nullable</w:t>
      </w:r>
    </w:p>
    <w:p/>
    <w:p>
      <w:r>
        <w:t>Oggi score e nullable per casi storici controllati. Dopo il popolamento 2018-2025 si potra valutare se renderlo di nuovo obbligatorio per i dati futuri.</w:t>
      </w:r>
    </w:p>
    <w:p/>
    <w:p>
      <w:pPr>
        <w:pStyle w:val="Heading3"/>
      </w:pPr>
      <w:r>
        <w:t>Frontend</w:t>
      </w:r>
    </w:p>
    <w:p/>
    <w:p>
      <w:r>
        <w:t>Il frontend non esiste ancora. Il backend e pronto, ma servira progettare UI e UX.</w:t>
      </w:r>
    </w:p>
    <w:p/>
    <w:p>
      <w:pPr>
        <w:pStyle w:val="Heading3"/>
      </w:pPr>
      <w:r>
        <w:t>Deploy</w:t>
      </w:r>
    </w:p>
    <w:p/>
    <w:p>
      <w:r>
        <w:t>Mancano ancora:</w:t>
      </w:r>
    </w:p>
    <w:p/>
    <w:p>
      <w:pPr>
        <w:pStyle w:val="ListBullet"/>
      </w:pPr>
      <w:r>
        <w:t>scelta dominio;</w:t>
      </w:r>
    </w:p>
    <w:p>
      <w:pPr>
        <w:pStyle w:val="ListBullet"/>
      </w:pPr>
      <w:r>
        <w:t>scelta hosting;</w:t>
      </w:r>
    </w:p>
    <w:p>
      <w:pPr>
        <w:pStyle w:val="ListBullet"/>
      </w:pPr>
      <w:r>
        <w:t>configurazione produzione;</w:t>
      </w:r>
    </w:p>
    <w:p>
      <w:pPr>
        <w:pStyle w:val="ListBullet"/>
      </w:pPr>
      <w:r>
        <w:t>database production;</w:t>
      </w:r>
    </w:p>
    <w:p>
      <w:pPr>
        <w:pStyle w:val="ListBullet"/>
      </w:pPr>
      <w:r>
        <w:t>email transazionali reali per verifica account e reset password;</w:t>
      </w:r>
    </w:p>
    <w:p>
      <w:pPr>
        <w:pStyle w:val="ListBullet"/>
      </w:pPr>
      <w:r>
        <w:t>backup;</w:t>
      </w:r>
    </w:p>
    <w:p>
      <w:pPr>
        <w:pStyle w:val="ListBullet"/>
      </w:pPr>
      <w:r>
        <w:t>log;</w:t>
      </w:r>
    </w:p>
    <w:p>
      <w:pPr>
        <w:pStyle w:val="ListBullet"/>
      </w:pPr>
      <w:r>
        <w:t>sicurezza deploy;</w:t>
      </w:r>
    </w:p>
    <w:p>
      <w:pPr>
        <w:pStyle w:val="ListBullet"/>
      </w:pPr>
      <w:r>
        <w:t>CORS/frontend.</w:t>
      </w:r>
    </w:p>
    <w:p/>
    <w:p>
      <w:pPr>
        <w:pStyle w:val="Heading3"/>
      </w:pPr>
      <w:r>
        <w:t>Aspetti legali/privacy</w:t>
      </w:r>
    </w:p>
    <w:p/>
    <w:p>
      <w:r>
        <w:t>Per site analytics e account utente serviranno:</w:t>
      </w:r>
    </w:p>
    <w:p/>
    <w:p>
      <w:pPr>
        <w:pStyle w:val="ListBullet"/>
      </w:pPr>
      <w:r>
        <w:t>privacy policy;</w:t>
      </w:r>
    </w:p>
    <w:p>
      <w:pPr>
        <w:pStyle w:val="ListBullet"/>
      </w:pPr>
      <w:r>
        <w:t>cookie policy se necessario;</w:t>
      </w:r>
    </w:p>
    <w:p>
      <w:pPr>
        <w:pStyle w:val="ListBullet"/>
      </w:pPr>
      <w:r>
        <w:t>gestione dati personali minima;</w:t>
      </w:r>
    </w:p>
    <w:p>
      <w:pPr>
        <w:pStyle w:val="ListBullet"/>
      </w:pPr>
      <w:r>
        <w:t>trasparenza sugli analytics;</w:t>
      </w:r>
    </w:p>
    <w:p>
      <w:pPr>
        <w:pStyle w:val="ListBullet"/>
      </w:pPr>
      <w:r>
        <w:t>attenzione a fonti e licenze dati.</w:t>
      </w:r>
    </w:p>
    <w:p/>
    <w:p>
      <w:r>
        <w:br w:type="page"/>
      </w:r>
    </w:p>
    <w:p/>
    <w:p>
      <w:pPr>
        <w:pStyle w:val="Heading2"/>
      </w:pPr>
      <w:r>
        <w:t>14. Prossimi passi consigliati</w:t>
      </w:r>
    </w:p>
    <w:p/>
    <w:p>
      <w:pPr>
        <w:pStyle w:val="Heading3"/>
      </w:pPr>
      <w:r>
        <w:t>Passo 1 - Salvare il progetto su Git</w:t>
      </w:r>
    </w:p>
    <w:p/>
    <w:p>
      <w:r>
        <w:t>Azioni:</w:t>
      </w:r>
    </w:p>
    <w:p/>
    <w:p>
      <w:pPr>
        <w:pStyle w:val="ListBullet"/>
      </w:pPr>
      <w:r>
        <w:t>inizializzare repository Git locale;</w:t>
      </w:r>
    </w:p>
    <w:p>
      <w:pPr>
        <w:pStyle w:val="ListBullet"/>
      </w:pPr>
      <w:r>
        <w:t>creare `.gitignore` pulito;</w:t>
      </w:r>
    </w:p>
    <w:p>
      <w:pPr>
        <w:pStyle w:val="ListBullet"/>
      </w:pPr>
      <w:r>
        <w:t>escludere `.venv`, cache, database locali se necessario;</w:t>
      </w:r>
    </w:p>
    <w:p>
      <w:pPr>
        <w:pStyle w:val="ListBullet"/>
      </w:pPr>
      <w:r>
        <w:t>fare primo commit;</w:t>
      </w:r>
    </w:p>
    <w:p>
      <w:pPr>
        <w:pStyle w:val="ListBullet"/>
      </w:pPr>
      <w:r>
        <w:t>creare repo GitHub;</w:t>
      </w:r>
    </w:p>
    <w:p>
      <w:pPr>
        <w:pStyle w:val="ListBullet"/>
      </w:pPr>
      <w:r>
        <w:t>fare push.</w:t>
      </w:r>
    </w:p>
    <w:p/>
    <w:p>
      <w:pPr>
        <w:pStyle w:val="Heading3"/>
      </w:pPr>
      <w:r>
        <w:t>Passo 2 - Congelare una versione backend stabile</w:t>
      </w:r>
    </w:p>
    <w:p/>
    <w:p>
      <w:r>
        <w:t>Azioni:</w:t>
      </w:r>
    </w:p>
    <w:p/>
    <w:p>
      <w:pPr>
        <w:pStyle w:val="ListBullet"/>
      </w:pPr>
      <w:r>
        <w:t>eseguire test;</w:t>
      </w:r>
    </w:p>
    <w:p>
      <w:pPr>
        <w:pStyle w:val="ListBullet"/>
      </w:pPr>
      <w:r>
        <w:t>correggere eventuali regressioni;</w:t>
      </w:r>
    </w:p>
    <w:p>
      <w:pPr>
        <w:pStyle w:val="ListBullet"/>
      </w:pPr>
      <w:r>
        <w:t>aggiornare README e documentazione;</w:t>
      </w:r>
    </w:p>
    <w:p>
      <w:pPr>
        <w:pStyle w:val="ListBullet"/>
      </w:pPr>
      <w:r>
        <w:t>taggare o segnare una milestone.</w:t>
      </w:r>
    </w:p>
    <w:p/>
    <w:p>
      <w:pPr>
        <w:pStyle w:val="Heading3"/>
      </w:pPr>
      <w:r>
        <w:t>Passo 3 - Preparare popolamento storico</w:t>
      </w:r>
    </w:p>
    <w:p/>
    <w:p>
      <w:r>
        <w:t>Azioni:</w:t>
      </w:r>
    </w:p>
    <w:p/>
    <w:p>
      <w:pPr>
        <w:pStyle w:val="ListBullet"/>
      </w:pPr>
      <w:r>
        <w:t>backup del database vuoto/stabile;</w:t>
      </w:r>
    </w:p>
    <w:p>
      <w:pPr>
        <w:pStyle w:val="ListBullet"/>
      </w:pPr>
      <w:r>
        <w:t>import 2018 preview;</w:t>
      </w:r>
    </w:p>
    <w:p>
      <w:pPr>
        <w:pStyle w:val="ListBullet"/>
      </w:pPr>
      <w:r>
        <w:t>review admin;</w:t>
      </w:r>
    </w:p>
    <w:p>
      <w:pPr>
        <w:pStyle w:val="ListBullet"/>
      </w:pPr>
      <w:r>
        <w:t>commit;</w:t>
      </w:r>
    </w:p>
    <w:p>
      <w:pPr>
        <w:pStyle w:val="ListBullet"/>
      </w:pPr>
      <w:r>
        <w:t>test/verifica;</w:t>
      </w:r>
    </w:p>
    <w:p>
      <w:pPr>
        <w:pStyle w:val="ListBullet"/>
      </w:pPr>
      <w:r>
        <w:t>ripetere per 2019-2025;</w:t>
      </w:r>
    </w:p>
    <w:p>
      <w:pPr>
        <w:pStyle w:val="ListBullet"/>
      </w:pPr>
      <w:r>
        <w:t>creare report di popolamento.</w:t>
      </w:r>
    </w:p>
    <w:p/>
    <w:p>
      <w:pPr>
        <w:pStyle w:val="Heading3"/>
      </w:pPr>
      <w:r>
        <w:t>Passo 4 - Validare il dataset importato</w:t>
      </w:r>
    </w:p>
    <w:p/>
    <w:p>
      <w:r>
        <w:t>Azioni:</w:t>
      </w:r>
    </w:p>
    <w:p/>
    <w:p>
      <w:pPr>
        <w:pStyle w:val="ListBullet"/>
      </w:pPr>
      <w:r>
        <w:t>controllare numero atleti;</w:t>
      </w:r>
    </w:p>
    <w:p>
      <w:pPr>
        <w:pStyle w:val="ListBullet"/>
      </w:pPr>
      <w:r>
        <w:t>controllare numero eventi;</w:t>
      </w:r>
    </w:p>
    <w:p>
      <w:pPr>
        <w:pStyle w:val="ListBullet"/>
      </w:pPr>
      <w:r>
        <w:t>controllare numero result;</w:t>
      </w:r>
    </w:p>
    <w:p>
      <w:pPr>
        <w:pStyle w:val="ListBullet"/>
      </w:pPr>
      <w:r>
        <w:t>controllare dati mancanti;</w:t>
      </w:r>
    </w:p>
    <w:p>
      <w:pPr>
        <w:pStyle w:val="ListBullet"/>
      </w:pPr>
      <w:r>
        <w:t>controllare vault incerti;</w:t>
      </w:r>
    </w:p>
    <w:p>
      <w:pPr>
        <w:pStyle w:val="ListBullet"/>
      </w:pPr>
      <w:r>
        <w:t>controllare country changes;</w:t>
      </w:r>
    </w:p>
    <w:p>
      <w:pPr>
        <w:pStyle w:val="ListBullet"/>
      </w:pPr>
      <w:r>
        <w:t>controllare duplicati.</w:t>
      </w:r>
    </w:p>
    <w:p/>
    <w:p>
      <w:pPr>
        <w:pStyle w:val="Heading3"/>
      </w:pPr>
      <w:r>
        <w:t>Passo 5 - Progettare frontend MVP</w:t>
      </w:r>
    </w:p>
    <w:p/>
    <w:p>
      <w:r>
        <w:t>Priorita UI:</w:t>
      </w:r>
    </w:p>
    <w:p/>
    <w:p>
      <w:pPr>
        <w:pStyle w:val="ListBullet"/>
      </w:pPr>
      <w:r>
        <w:t>pagina elenco atleti;</w:t>
      </w:r>
    </w:p>
    <w:p>
      <w:pPr>
        <w:pStyle w:val="ListBullet"/>
      </w:pPr>
      <w:r>
        <w:t>scheda atleta;</w:t>
      </w:r>
    </w:p>
    <w:p>
      <w:pPr>
        <w:pStyle w:val="ListBullet"/>
      </w:pPr>
      <w:r>
        <w:t>calendario eventi;</w:t>
      </w:r>
    </w:p>
    <w:p>
      <w:pPr>
        <w:pStyle w:val="ListBullet"/>
      </w:pPr>
      <w:r>
        <w:t>scheda evento;</w:t>
      </w:r>
    </w:p>
    <w:p>
      <w:pPr>
        <w:pStyle w:val="ListBullet"/>
      </w:pPr>
      <w:r>
        <w:t>classifica evento;</w:t>
      </w:r>
    </w:p>
    <w:p>
      <w:pPr>
        <w:pStyle w:val="ListBullet"/>
      </w:pPr>
      <w:r>
        <w:t>login email/password con verifica email e MFA admin;</w:t>
      </w:r>
    </w:p>
    <w:p>
      <w:pPr>
        <w:pStyle w:val="ListBullet"/>
      </w:pPr>
      <w:r>
        <w:t>dashboard user;</w:t>
      </w:r>
    </w:p>
    <w:p>
      <w:pPr>
        <w:pStyle w:val="ListBullet"/>
      </w:pPr>
      <w:r>
        <w:t>area admin data entry/import.</w:t>
      </w:r>
    </w:p>
    <w:p/>
    <w:p>
      <w:pPr>
        <w:pStyle w:val="Heading3"/>
      </w:pPr>
      <w:r>
        <w:t>Passo 6 - Decidere infrastruttura produzione</w:t>
      </w:r>
    </w:p>
    <w:p/>
    <w:p>
      <w:r>
        <w:t>Azioni:</w:t>
      </w:r>
    </w:p>
    <w:p/>
    <w:p>
      <w:pPr>
        <w:pStyle w:val="ListBullet"/>
      </w:pPr>
      <w:r>
        <w:t>scelta hosting;</w:t>
      </w:r>
    </w:p>
    <w:p>
      <w:pPr>
        <w:pStyle w:val="ListBullet"/>
      </w:pPr>
      <w:r>
        <w:t>database PostgreSQL;</w:t>
      </w:r>
    </w:p>
    <w:p>
      <w:pPr>
        <w:pStyle w:val="ListBullet"/>
      </w:pPr>
      <w:r>
        <w:t>storage immagini;</w:t>
      </w:r>
    </w:p>
    <w:p>
      <w:pPr>
        <w:pStyle w:val="ListBullet"/>
      </w:pPr>
      <w:r>
        <w:t>email provider;</w:t>
      </w:r>
    </w:p>
    <w:p>
      <w:pPr>
        <w:pStyle w:val="ListBullet"/>
      </w:pPr>
      <w:r>
        <w:t>backup;</w:t>
      </w:r>
    </w:p>
    <w:p>
      <w:pPr>
        <w:pStyle w:val="ListBullet"/>
      </w:pPr>
      <w:r>
        <w:t>dominio;</w:t>
      </w:r>
    </w:p>
    <w:p>
      <w:pPr>
        <w:pStyle w:val="ListBullet"/>
      </w:pPr>
      <w:r>
        <w:t>monitoring/logging.</w:t>
      </w:r>
    </w:p>
    <w:p/>
    <w:p>
      <w:r>
        <w:br w:type="page"/>
      </w:r>
    </w:p>
    <w:p/>
    <w:p>
      <w:pPr>
        <w:pStyle w:val="Heading2"/>
      </w:pPr>
      <w:r>
        <w:t>15. Milestone - Backend dati storico completato</w:t>
      </w:r>
    </w:p>
    <w:p/>
    <w:p>
      <w:r>
        <w:t>Data milestone: 2 luglio 2026</w:t>
      </w:r>
    </w:p>
    <w:p/>
    <w:p>
      <w:r>
        <w:t>LEVERAGE ha raggiunto una milestone centrale del progetto MVP: il backend e la base dati storica 2018-2025 sono stati consolidati, verificati, documentati e versionati su GitHub.</w:t>
      </w:r>
    </w:p>
    <w:p/>
    <w:p>
      <w:r>
        <w:t>Rispetto allo stato precedente, sono stati completati:</w:t>
      </w:r>
    </w:p>
    <w:p/>
    <w:p>
      <w:pPr>
        <w:pStyle w:val="ListBullet"/>
      </w:pPr>
      <w:r>
        <w:t>repository GitHub e versionamento stabile;</w:t>
      </w:r>
    </w:p>
    <w:p>
      <w:pPr>
        <w:pStyle w:val="ListBullet"/>
      </w:pPr>
      <w:r>
        <w:t>popolamento storico controllato dei Results 2018-2025;</w:t>
      </w:r>
    </w:p>
    <w:p>
      <w:pPr>
        <w:pStyle w:val="ListBullet"/>
      </w:pPr>
      <w:r>
        <w:t>review delle collisioni atleta/country/nome per ogni anno;</w:t>
      </w:r>
    </w:p>
    <w:p>
      <w:pPr>
        <w:pStyle w:val="ListBullet"/>
      </w:pPr>
      <w:r>
        <w:t>riconciliazione Calendar/Event 2018-2025;</w:t>
      </w:r>
    </w:p>
    <w:p>
      <w:pPr>
        <w:pStyle w:val="ListBullet"/>
      </w:pPr>
      <w:r>
        <w:t>introduzione e utilizzo di `EventCalendarEntry`;</w:t>
      </w:r>
    </w:p>
    <w:p>
      <w:pPr>
        <w:pStyle w:val="ListBullet"/>
      </w:pPr>
      <w:r>
        <w:t>gestione delle eccezioni `calendar_only`, `db_only` e `season_year_spillover`;</w:t>
      </w:r>
    </w:p>
    <w:p>
      <w:pPr>
        <w:pStyle w:val="ListBullet"/>
      </w:pPr>
      <w:r>
        <w:t>regole persistenti `EYOF = European Youth Olympic Festival` e `Top 12` a cavallo d'anno;</w:t>
      </w:r>
    </w:p>
    <w:p>
      <w:pPr>
        <w:pStyle w:val="ListBullet"/>
      </w:pPr>
      <w:r>
        <w:t>documentazione di tesi per metodologia di popolamento Results;</w:t>
      </w:r>
    </w:p>
    <w:p>
      <w:pPr>
        <w:pStyle w:val="ListBullet"/>
      </w:pPr>
      <w:r>
        <w:t>documentazione di tesi per metodologia di riconciliazione Calendar/Event.</w:t>
      </w:r>
    </w:p>
    <w:p/>
    <w:p>
      <w:r>
        <w:t>Fotografia quantitativa del database locale:</w:t>
      </w:r>
    </w:p>
    <w:p/>
    <w:tbl>
      <w:tblPr>
        <w:tblStyle w:val="TableGrid"/>
        <w:tblW w:type="auto" w:w="0"/>
        <w:tblLook w:firstColumn="1" w:firstRow="1" w:lastColumn="0" w:lastRow="0" w:noHBand="0" w:noVBand="1" w:val="04A0"/>
      </w:tblPr>
      <w:tblGrid>
        <w:gridCol w:w="4320"/>
        <w:gridCol w:w="4320"/>
      </w:tblGrid>
      <w:tr>
        <w:tc>
          <w:tcPr>
            <w:tcW w:type="dxa" w:w="4320"/>
          </w:tcPr>
          <w:p>
            <w:r>
              <w:t>Entita / controllo</w:t>
            </w:r>
          </w:p>
        </w:tc>
        <w:tc>
          <w:tcPr>
            <w:tcW w:type="dxa" w:w="4320"/>
          </w:tcPr>
          <w:p>
            <w:r>
              <w:t>Valore</w:t>
            </w:r>
          </w:p>
        </w:tc>
      </w:tr>
      <w:tr>
        <w:tc>
          <w:tcPr>
            <w:tcW w:type="dxa" w:w="4320"/>
          </w:tcPr>
          <w:p>
            <w:r>
              <w:t>Athlete attivi</w:t>
            </w:r>
          </w:p>
        </w:tc>
        <w:tc>
          <w:tcPr>
            <w:tcW w:type="dxa" w:w="4320"/>
          </w:tcPr>
          <w:p>
            <w:r>
              <w:t>26.259</w:t>
            </w:r>
          </w:p>
        </w:tc>
      </w:tr>
      <w:tr>
        <w:tc>
          <w:tcPr>
            <w:tcW w:type="dxa" w:w="4320"/>
          </w:tcPr>
          <w:p>
            <w:r>
              <w:t>Event attivi</w:t>
            </w:r>
          </w:p>
        </w:tc>
        <w:tc>
          <w:tcPr>
            <w:tcW w:type="dxa" w:w="4320"/>
          </w:tcPr>
          <w:p>
            <w:r>
              <w:t>1.605</w:t>
            </w:r>
          </w:p>
        </w:tc>
      </w:tr>
      <w:tr>
        <w:tc>
          <w:tcPr>
            <w:tcW w:type="dxa" w:w="4320"/>
          </w:tcPr>
          <w:p>
            <w:r>
              <w:t>Result attivi</w:t>
            </w:r>
          </w:p>
        </w:tc>
        <w:tc>
          <w:tcPr>
            <w:tcW w:type="dxa" w:w="4320"/>
          </w:tcPr>
          <w:p>
            <w:r>
              <w:t>753.723</w:t>
            </w:r>
          </w:p>
        </w:tc>
      </w:tr>
      <w:tr>
        <w:tc>
          <w:tcPr>
            <w:tcW w:type="dxa" w:w="4320"/>
          </w:tcPr>
          <w:p>
            <w:r>
              <w:t>EventCalendarEntry attive</w:t>
            </w:r>
          </w:p>
        </w:tc>
        <w:tc>
          <w:tcPr>
            <w:tcW w:type="dxa" w:w="4320"/>
          </w:tcPr>
          <w:p>
            <w:r>
              <w:t>287</w:t>
            </w:r>
          </w:p>
        </w:tc>
      </w:tr>
      <w:tr>
        <w:tc>
          <w:tcPr>
            <w:tcW w:type="dxa" w:w="4320"/>
          </w:tcPr>
          <w:p>
            <w:r>
              <w:t>Event 2026 gia presenti da spillover 2025</w:t>
            </w:r>
          </w:p>
        </w:tc>
        <w:tc>
          <w:tcPr>
            <w:tcW w:type="dxa" w:w="4320"/>
          </w:tcPr>
          <w:p>
            <w:r>
              <w:t>1</w:t>
            </w:r>
          </w:p>
        </w:tc>
      </w:tr>
      <w:tr>
        <w:tc>
          <w:tcPr>
            <w:tcW w:type="dxa" w:w="4320"/>
          </w:tcPr>
          <w:p>
            <w:r>
              <w:t>Result 2026 gia presenti da spillover 2025</w:t>
            </w:r>
          </w:p>
        </w:tc>
        <w:tc>
          <w:tcPr>
            <w:tcW w:type="dxa" w:w="4320"/>
          </w:tcPr>
          <w:p>
            <w:r>
              <w:t>108</w:t>
            </w:r>
          </w:p>
        </w:tc>
      </w:tr>
    </w:tbl>
    <w:p/>
    <w:p>
      <w:r>
        <w:t>Valutazione di avanzamento al 2 luglio 2026:</w:t>
      </w:r>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Avanzamento stimato</w:t>
            </w:r>
          </w:p>
        </w:tc>
      </w:tr>
      <w:tr>
        <w:tc>
          <w:tcPr>
            <w:tcW w:type="dxa" w:w="4320"/>
          </w:tcPr>
          <w:p>
            <w:r>
              <w:t>Backend core e modello dati</w:t>
            </w:r>
          </w:p>
        </w:tc>
        <w:tc>
          <w:tcPr>
            <w:tcW w:type="dxa" w:w="4320"/>
          </w:tcPr>
          <w:p>
            <w:r>
              <w:t>90%</w:t>
            </w:r>
          </w:p>
        </w:tc>
      </w:tr>
      <w:tr>
        <w:tc>
          <w:tcPr>
            <w:tcW w:type="dxa" w:w="4320"/>
          </w:tcPr>
          <w:p>
            <w:r>
              <w:t>Import storico Gymternet</w:t>
            </w:r>
          </w:p>
        </w:tc>
        <w:tc>
          <w:tcPr>
            <w:tcW w:type="dxa" w:w="4320"/>
          </w:tcPr>
          <w:p>
            <w:r>
              <w:t>95%</w:t>
            </w:r>
          </w:p>
        </w:tc>
      </w:tr>
      <w:tr>
        <w:tc>
          <w:tcPr>
            <w:tcW w:type="dxa" w:w="4320"/>
          </w:tcPr>
          <w:p>
            <w:r>
              <w:t>Popolamento dati 2018-2025</w:t>
            </w:r>
          </w:p>
        </w:tc>
        <w:tc>
          <w:tcPr>
            <w:tcW w:type="dxa" w:w="4320"/>
          </w:tcPr>
          <w:p>
            <w:r>
              <w:t>100%</w:t>
            </w:r>
          </w:p>
        </w:tc>
      </w:tr>
      <w:tr>
        <w:tc>
          <w:tcPr>
            <w:tcW w:type="dxa" w:w="4320"/>
          </w:tcPr>
          <w:p>
            <w:r>
              <w:t>Riconciliazione Calendar 2018-2025</w:t>
            </w:r>
          </w:p>
        </w:tc>
        <w:tc>
          <w:tcPr>
            <w:tcW w:type="dxa" w:w="4320"/>
          </w:tcPr>
          <w:p>
            <w:r>
              <w:t>100%</w:t>
            </w:r>
          </w:p>
        </w:tc>
      </w:tr>
      <w:tr>
        <w:tc>
          <w:tcPr>
            <w:tcW w:type="dxa" w:w="4320"/>
          </w:tcPr>
          <w:p>
            <w:r>
              <w:t>Documentazione tecnica/tesi della fase dati</w:t>
            </w:r>
          </w:p>
        </w:tc>
        <w:tc>
          <w:tcPr>
            <w:tcW w:type="dxa" w:w="4320"/>
          </w:tcPr>
          <w:p>
            <w:r>
              <w:t>90%</w:t>
            </w:r>
          </w:p>
        </w:tc>
      </w:tr>
      <w:tr>
        <w:tc>
          <w:tcPr>
            <w:tcW w:type="dxa" w:w="4320"/>
          </w:tcPr>
          <w:p>
            <w:r>
              <w:t>Backend pronto per UI MVP</w:t>
            </w:r>
          </w:p>
        </w:tc>
        <w:tc>
          <w:tcPr>
            <w:tcW w:type="dxa" w:w="4320"/>
          </w:tcPr>
          <w:p>
            <w:r>
              <w:t>80%</w:t>
            </w:r>
          </w:p>
        </w:tc>
      </w:tr>
      <w:tr>
        <w:tc>
          <w:tcPr>
            <w:tcW w:type="dxa" w:w="4320"/>
          </w:tcPr>
          <w:p>
            <w:r>
              <w:t>Frontend/UI</w:t>
            </w:r>
          </w:p>
        </w:tc>
        <w:tc>
          <w:tcPr>
            <w:tcW w:type="dxa" w:w="4320"/>
          </w:tcPr>
          <w:p>
            <w:r>
              <w:t>0%</w:t>
            </w:r>
          </w:p>
        </w:tc>
      </w:tr>
      <w:tr>
        <w:tc>
          <w:tcPr>
            <w:tcW w:type="dxa" w:w="4320"/>
          </w:tcPr>
          <w:p>
            <w:r>
              <w:t>Deploy online produzione</w:t>
            </w:r>
          </w:p>
        </w:tc>
        <w:tc>
          <w:tcPr>
            <w:tcW w:type="dxa" w:w="4320"/>
          </w:tcPr>
          <w:p>
            <w:r>
              <w:t>0%</w:t>
            </w:r>
          </w:p>
        </w:tc>
      </w:tr>
      <w:tr>
        <w:tc>
          <w:tcPr>
            <w:tcW w:type="dxa" w:w="4320"/>
          </w:tcPr>
          <w:p>
            <w:r>
              <w:t>MVP online complessivo</w:t>
            </w:r>
          </w:p>
        </w:tc>
        <w:tc>
          <w:tcPr>
            <w:tcW w:type="dxa" w:w="4320"/>
          </w:tcPr>
          <w:p>
            <w:r>
              <w:t>70%</w:t>
            </w:r>
          </w:p>
        </w:tc>
      </w:tr>
    </w:tbl>
    <w:p/>
    <w:p>
      <w:pPr>
        <w:pStyle w:val="Heading2"/>
      </w:pPr>
      <w:r>
        <w:t>16. Prossimo passo 2026</w:t>
      </w:r>
    </w:p>
    <w:p/>
    <w:p>
      <w:r>
        <w:t>Il progetto era in attesa del file Results 2026 del primo semestre. Il file e stato poi ricevuto, controllato e importato il 14 luglio 2026.</w:t>
      </w:r>
    </w:p>
    <w:p/>
    <w:p>
      <w:r>
        <w:t>Il flusso previsto e stato seguito:</w:t>
      </w:r>
    </w:p>
    <w:p/>
    <w:p>
      <w:r>
        <w:t>1. copiare il file sorgente in import_files;</w:t>
      </w:r>
    </w:p>
    <w:p>
      <w:r>
        <w:t>2. eseguire preview Gymternet 2026 senza scrivere nel DB;</w:t>
      </w:r>
    </w:p>
    <w:p>
      <w:r>
        <w:t>3. verificare i duplicati rispetto ai 108 result 2026 gia presenti da Results 2025.xlsx;</w:t>
      </w:r>
    </w:p>
    <w:p>
      <w:r>
        <w:t>4. generare i CSV di review per conflitti atleta/country/nome;</w:t>
      </w:r>
    </w:p>
    <w:p>
      <w:r>
        <w:t>5. compilare e applicare le decisioni admin;</w:t>
      </w:r>
    </w:p>
    <w:p>
      <w:r>
        <w:t>6. rieseguire preview post-decisione;</w:t>
      </w:r>
    </w:p>
    <w:p>
      <w:r>
        <w:t>7. eseguire backup e commit reale solo se pulito;</w:t>
      </w:r>
    </w:p>
    <w:p>
      <w:r>
        <w:t>8. aggiornare diario, capitoli e report;</w:t>
      </w:r>
    </w:p>
    <w:p>
      <w:r>
        <w:t>9. procedere alla riconciliazione Calendar 2026;</w:t>
      </w:r>
    </w:p>
    <w:p>
      <w:pPr>
        <w:pStyle w:val="ListNumber"/>
      </w:pPr>
      <w:r>
        <w:t>distinguere eventi Calendar 2026 con risultati, eventi futuri, eventi senza risultati e possibili `calendar_only` / `db_only` / `season_year_spillover`.</w:t>
      </w:r>
    </w:p>
    <w:p/>
    <w:p>
      <w:pPr>
        <w:pStyle w:val="Heading2"/>
      </w:pPr>
      <w:r>
        <w:t>17. Milestone - Dati riconciliati fino al primo semestre 2026</w:t>
      </w:r>
    </w:p>
    <w:p/>
    <w:p>
      <w:r>
        <w:t>Data milestone: 15 luglio 2026</w:t>
      </w:r>
    </w:p>
    <w:p/>
    <w:p>
      <w:r>
        <w:t>LEVERAGE ha raggiunto una nuova milestone dati: il database locale e stato popolato con i Results Gymternet 2018-2025, con i Results 2026 del primo semestre e con il Calendar riconciliato fino agli Event 2026 disponibili.</w:t>
      </w:r>
    </w:p>
    <w:p/>
    <w:p>
      <w:r>
        <w:t>Sintesi quantitativa:</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Athlete attivi</w:t>
            </w:r>
          </w:p>
        </w:tc>
        <w:tc>
          <w:tcPr>
            <w:tcW w:type="dxa" w:w="4320"/>
          </w:tcPr>
          <w:p>
            <w:r>
              <w:t>27.921</w:t>
            </w:r>
          </w:p>
        </w:tc>
      </w:tr>
      <w:tr>
        <w:tc>
          <w:tcPr>
            <w:tcW w:type="dxa" w:w="4320"/>
          </w:tcPr>
          <w:p>
            <w:r>
              <w:t>Event attivi</w:t>
            </w:r>
          </w:p>
        </w:tc>
        <w:tc>
          <w:tcPr>
            <w:tcW w:type="dxa" w:w="4320"/>
          </w:tcPr>
          <w:p>
            <w:r>
              <w:t>1.719</w:t>
            </w:r>
          </w:p>
        </w:tc>
      </w:tr>
      <w:tr>
        <w:tc>
          <w:tcPr>
            <w:tcW w:type="dxa" w:w="4320"/>
          </w:tcPr>
          <w:p>
            <w:r>
              <w:t>Result attivi</w:t>
            </w:r>
          </w:p>
        </w:tc>
        <w:tc>
          <w:tcPr>
            <w:tcW w:type="dxa" w:w="4320"/>
          </w:tcPr>
          <w:p>
            <w:r>
              <w:t>819.739</w:t>
            </w:r>
          </w:p>
        </w:tc>
      </w:tr>
      <w:tr>
        <w:tc>
          <w:tcPr>
            <w:tcW w:type="dxa" w:w="4320"/>
          </w:tcPr>
          <w:p>
            <w:r>
              <w:t>Event 2026</w:t>
            </w:r>
          </w:p>
        </w:tc>
        <w:tc>
          <w:tcPr>
            <w:tcW w:type="dxa" w:w="4320"/>
          </w:tcPr>
          <w:p>
            <w:r>
              <w:t>115</w:t>
            </w:r>
          </w:p>
        </w:tc>
      </w:tr>
      <w:tr>
        <w:tc>
          <w:tcPr>
            <w:tcW w:type="dxa" w:w="4320"/>
          </w:tcPr>
          <w:p>
            <w:r>
              <w:t>Result 2026</w:t>
            </w:r>
          </w:p>
        </w:tc>
        <w:tc>
          <w:tcPr>
            <w:tcW w:type="dxa" w:w="4320"/>
          </w:tcPr>
          <w:p>
            <w:r>
              <w:t>66.124</w:t>
            </w:r>
          </w:p>
        </w:tc>
      </w:tr>
      <w:tr>
        <w:tc>
          <w:tcPr>
            <w:tcW w:type="dxa" w:w="4320"/>
          </w:tcPr>
          <w:p>
            <w:r>
              <w:t>EventCalendarEntry 2026</w:t>
            </w:r>
          </w:p>
        </w:tc>
        <w:tc>
          <w:tcPr>
            <w:tcW w:type="dxa" w:w="4320"/>
          </w:tcPr>
          <w:p>
            <w:r>
              <w:t>18</w:t>
            </w:r>
          </w:p>
        </w:tc>
      </w:tr>
      <w:tr>
        <w:tc>
          <w:tcPr>
            <w:tcW w:type="dxa" w:w="4320"/>
          </w:tcPr>
          <w:p>
            <w:r>
              <w:t>Righe `calendar_only` 2026</w:t>
            </w:r>
          </w:p>
        </w:tc>
        <w:tc>
          <w:tcPr>
            <w:tcW w:type="dxa" w:w="4320"/>
          </w:tcPr>
          <w:p>
            <w:r>
              <w:t>5</w:t>
            </w:r>
          </w:p>
        </w:tc>
      </w:tr>
    </w:tbl>
    <w:p/>
    <w:p>
      <w:r>
        <w:t>Esito Calendar 2026:</w:t>
      </w:r>
    </w:p>
    <w:p/>
    <w:tbl>
      <w:tblPr>
        <w:tblStyle w:val="TableGrid"/>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Valore</w:t>
            </w:r>
          </w:p>
        </w:tc>
      </w:tr>
      <w:tr>
        <w:tc>
          <w:tcPr>
            <w:tcW w:type="dxa" w:w="4320"/>
          </w:tcPr>
          <w:p>
            <w:r>
              <w:t>Righe Calendar 2026</w:t>
            </w:r>
          </w:p>
        </w:tc>
        <w:tc>
          <w:tcPr>
            <w:tcW w:type="dxa" w:w="4320"/>
          </w:tcPr>
          <w:p>
            <w:r>
              <w:t>170</w:t>
            </w:r>
          </w:p>
        </w:tc>
      </w:tr>
      <w:tr>
        <w:tc>
          <w:tcPr>
            <w:tcW w:type="dxa" w:w="4320"/>
          </w:tcPr>
          <w:p>
            <w:r>
              <w:t>Event DB 2026</w:t>
            </w:r>
          </w:p>
        </w:tc>
        <w:tc>
          <w:tcPr>
            <w:tcW w:type="dxa" w:w="4320"/>
          </w:tcPr>
          <w:p>
            <w:r>
              <w:t>115</w:t>
            </w:r>
          </w:p>
        </w:tc>
      </w:tr>
      <w:tr>
        <w:tc>
          <w:tcPr>
            <w:tcW w:type="dxa" w:w="4320"/>
          </w:tcPr>
          <w:p>
            <w:r>
              <w:t>Event DB 2026 coperti</w:t>
            </w:r>
          </w:p>
        </w:tc>
        <w:tc>
          <w:tcPr>
            <w:tcW w:type="dxa" w:w="4320"/>
          </w:tcPr>
          <w:p>
            <w:r>
              <w:t>115</w:t>
            </w:r>
          </w:p>
        </w:tc>
      </w:tr>
      <w:tr>
        <w:tc>
          <w:tcPr>
            <w:tcW w:type="dxa" w:w="4320"/>
          </w:tcPr>
          <w:p>
            <w:r>
              <w:t>Event DB 2026 non coperti</w:t>
            </w:r>
          </w:p>
        </w:tc>
        <w:tc>
          <w:tcPr>
            <w:tcW w:type="dxa" w:w="4320"/>
          </w:tcPr>
          <w:p>
            <w:r>
              <w:t>0</w:t>
            </w:r>
          </w:p>
        </w:tc>
      </w:tr>
      <w:tr>
        <w:tc>
          <w:tcPr>
            <w:tcW w:type="dxa" w:w="4320"/>
          </w:tcPr>
          <w:p>
            <w:r>
              <w:t>Righe Calendar 2026 future/in standby</w:t>
            </w:r>
          </w:p>
        </w:tc>
        <w:tc>
          <w:tcPr>
            <w:tcW w:type="dxa" w:w="4320"/>
          </w:tcPr>
          <w:p>
            <w:r>
              <w:t>45</w:t>
            </w:r>
          </w:p>
        </w:tc>
      </w:tr>
      <w:tr>
        <w:tc>
          <w:tcPr>
            <w:tcW w:type="dxa" w:w="4320"/>
          </w:tcPr>
          <w:p>
            <w:r>
              <w:t>Event `db_only`</w:t>
            </w:r>
          </w:p>
        </w:tc>
        <w:tc>
          <w:tcPr>
            <w:tcW w:type="dxa" w:w="4320"/>
          </w:tcPr>
          <w:p>
            <w:r>
              <w:t>2</w:t>
            </w:r>
          </w:p>
        </w:tc>
      </w:tr>
      <w:tr>
        <w:tc>
          <w:tcPr>
            <w:tcW w:type="dxa" w:w="4320"/>
          </w:tcPr>
          <w:p>
            <w:r>
              <w:t>Collegamenti `season_year_spillover`</w:t>
            </w:r>
          </w:p>
        </w:tc>
        <w:tc>
          <w:tcPr>
            <w:tcW w:type="dxa" w:w="4320"/>
          </w:tcPr>
          <w:p>
            <w:r>
              <w:t>1</w:t>
            </w:r>
          </w:p>
        </w:tc>
      </w:tr>
    </w:tbl>
    <w:p/>
    <w:p>
      <w:r>
        <w:t>Decisioni rilevanti:</w:t>
      </w:r>
    </w:p>
    <w:p/>
    <w:p>
      <w:pPr>
        <w:pStyle w:val="ListBullet"/>
      </w:pPr>
      <w:r>
        <w:t>`Ifact Norges Cup 1/2` restano `calendar_only`;</w:t>
      </w:r>
    </w:p>
    <w:p>
      <w:pPr>
        <w:pStyle w:val="ListBullet"/>
      </w:pPr>
      <w:r>
        <w:t>`Colombian Championships` e `Romanian Euros Trials` restano `db_only`;</w:t>
      </w:r>
    </w:p>
    <w:p>
      <w:pPr>
        <w:pStyle w:val="ListBullet"/>
      </w:pPr>
      <w:r>
        <w:t>`Bundesliga` e modellata con `EventCalendarEntry` quando una scheda Event ha piu date calendario corrette;</w:t>
      </w:r>
    </w:p>
    <w:p>
      <w:pPr>
        <w:pStyle w:val="ListBullet"/>
      </w:pPr>
      <w:r>
        <w:t>`Top 12 Series 3 (2026)` WAG e collegato al Calendar 2025 come `season_year_spillover`.</w:t>
      </w:r>
    </w:p>
    <w:p/>
    <w:p>
      <w:r>
        <w:t>Valutazione di avanzamento al 15 luglio 2026:</w:t>
      </w:r>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Avanzamento stimato</w:t>
            </w:r>
          </w:p>
        </w:tc>
      </w:tr>
      <w:tr>
        <w:tc>
          <w:tcPr>
            <w:tcW w:type="dxa" w:w="4320"/>
          </w:tcPr>
          <w:p>
            <w:r>
              <w:t>Backend core e modello dati</w:t>
            </w:r>
          </w:p>
        </w:tc>
        <w:tc>
          <w:tcPr>
            <w:tcW w:type="dxa" w:w="4320"/>
          </w:tcPr>
          <w:p>
            <w:r>
              <w:t>92%</w:t>
            </w:r>
          </w:p>
        </w:tc>
      </w:tr>
      <w:tr>
        <w:tc>
          <w:tcPr>
            <w:tcW w:type="dxa" w:w="4320"/>
          </w:tcPr>
          <w:p>
            <w:r>
              <w:t>Import storico Gymternet</w:t>
            </w:r>
          </w:p>
        </w:tc>
        <w:tc>
          <w:tcPr>
            <w:tcW w:type="dxa" w:w="4320"/>
          </w:tcPr>
          <w:p>
            <w:r>
              <w:t>97%</w:t>
            </w:r>
          </w:p>
        </w:tc>
      </w:tr>
      <w:tr>
        <w:tc>
          <w:tcPr>
            <w:tcW w:type="dxa" w:w="4320"/>
          </w:tcPr>
          <w:p>
            <w:r>
              <w:t>Popolamento dati 2018-2025</w:t>
            </w:r>
          </w:p>
        </w:tc>
        <w:tc>
          <w:tcPr>
            <w:tcW w:type="dxa" w:w="4320"/>
          </w:tcPr>
          <w:p>
            <w:r>
              <w:t>100%</w:t>
            </w:r>
          </w:p>
        </w:tc>
      </w:tr>
      <w:tr>
        <w:tc>
          <w:tcPr>
            <w:tcW w:type="dxa" w:w="4320"/>
          </w:tcPr>
          <w:p>
            <w:r>
              <w:t>Popolamento dati 2026 primo semestre</w:t>
            </w:r>
          </w:p>
        </w:tc>
        <w:tc>
          <w:tcPr>
            <w:tcW w:type="dxa" w:w="4320"/>
          </w:tcPr>
          <w:p>
            <w:r>
              <w:t>100%</w:t>
            </w:r>
          </w:p>
        </w:tc>
      </w:tr>
      <w:tr>
        <w:tc>
          <w:tcPr>
            <w:tcW w:type="dxa" w:w="4320"/>
          </w:tcPr>
          <w:p>
            <w:r>
              <w:t>Riconciliazione Calendar 2018-2025</w:t>
            </w:r>
          </w:p>
        </w:tc>
        <w:tc>
          <w:tcPr>
            <w:tcW w:type="dxa" w:w="4320"/>
          </w:tcPr>
          <w:p>
            <w:r>
              <w:t>100%</w:t>
            </w:r>
          </w:p>
        </w:tc>
      </w:tr>
      <w:tr>
        <w:tc>
          <w:tcPr>
            <w:tcW w:type="dxa" w:w="4320"/>
          </w:tcPr>
          <w:p>
            <w:r>
              <w:t>Riconciliazione Calendar 2026 primo semestre</w:t>
            </w:r>
          </w:p>
        </w:tc>
        <w:tc>
          <w:tcPr>
            <w:tcW w:type="dxa" w:w="4320"/>
          </w:tcPr>
          <w:p>
            <w:r>
              <w:t>100%</w:t>
            </w:r>
          </w:p>
        </w:tc>
      </w:tr>
      <w:tr>
        <w:tc>
          <w:tcPr>
            <w:tcW w:type="dxa" w:w="4320"/>
          </w:tcPr>
          <w:p>
            <w:r>
              <w:t>Documentazione tecnica/tesi della fase dati</w:t>
            </w:r>
          </w:p>
        </w:tc>
        <w:tc>
          <w:tcPr>
            <w:tcW w:type="dxa" w:w="4320"/>
          </w:tcPr>
          <w:p>
            <w:r>
              <w:t>94%</w:t>
            </w:r>
          </w:p>
        </w:tc>
      </w:tr>
      <w:tr>
        <w:tc>
          <w:tcPr>
            <w:tcW w:type="dxa" w:w="4320"/>
          </w:tcPr>
          <w:p>
            <w:r>
              <w:t>Backend pronto per UI MVP</w:t>
            </w:r>
          </w:p>
        </w:tc>
        <w:tc>
          <w:tcPr>
            <w:tcW w:type="dxa" w:w="4320"/>
          </w:tcPr>
          <w:p>
            <w:r>
              <w:t>82%</w:t>
            </w:r>
          </w:p>
        </w:tc>
      </w:tr>
      <w:tr>
        <w:tc>
          <w:tcPr>
            <w:tcW w:type="dxa" w:w="4320"/>
          </w:tcPr>
          <w:p>
            <w:r>
              <w:t>Frontend/UI</w:t>
            </w:r>
          </w:p>
        </w:tc>
        <w:tc>
          <w:tcPr>
            <w:tcW w:type="dxa" w:w="4320"/>
          </w:tcPr>
          <w:p>
            <w:r>
              <w:t>0%</w:t>
            </w:r>
          </w:p>
        </w:tc>
      </w:tr>
      <w:tr>
        <w:tc>
          <w:tcPr>
            <w:tcW w:type="dxa" w:w="4320"/>
          </w:tcPr>
          <w:p>
            <w:r>
              <w:t>Deploy online produzione</w:t>
            </w:r>
          </w:p>
        </w:tc>
        <w:tc>
          <w:tcPr>
            <w:tcW w:type="dxa" w:w="4320"/>
          </w:tcPr>
          <w:p>
            <w:r>
              <w:t>0%</w:t>
            </w:r>
          </w:p>
        </w:tc>
      </w:tr>
      <w:tr>
        <w:tc>
          <w:tcPr>
            <w:tcW w:type="dxa" w:w="4320"/>
          </w:tcPr>
          <w:p>
            <w:r>
              <w:t>MVP online complessivo</w:t>
            </w:r>
          </w:p>
        </w:tc>
        <w:tc>
          <w:tcPr>
            <w:tcW w:type="dxa" w:w="4320"/>
          </w:tcPr>
          <w:p>
            <w:r>
              <w:t>74%</w:t>
            </w:r>
          </w:p>
        </w:tc>
      </w:tr>
    </w:tbl>
    <w:p/>
    <w:p>
      <w:pPr>
        <w:pStyle w:val="Heading2"/>
      </w:pPr>
      <w:r>
        <w:t>18. Milestone - Avvio frontend pubblico e UI MVP</w:t>
      </w:r>
    </w:p>
    <w:p/>
    <w:p>
      <w:r>
        <w:t>Data milestone: 15 luglio 2026</w:t>
      </w:r>
    </w:p>
    <w:p/>
    <w:p>
      <w:r>
        <w:t>Dopo il completamento del popolamento storico e della riconciliazione Calendar fino al primo semestre 2026, e stata avviata la fase di trasformazione di LEVERAGE da backend/API platform a piattaforma web consultabile.</w:t>
      </w:r>
    </w:p>
    <w:p/>
    <w:p>
      <w:r>
        <w:t>Scelta architetturale:</w:t>
      </w:r>
    </w:p>
    <w:p/>
    <w:p>
      <w:pPr>
        <w:pStyle w:val="ListBullet"/>
      </w:pPr>
      <w:r>
        <w:t>il frontend viene sviluppato nella stessa repository GitHub del backend, dentro la cartella `frontend/`;</w:t>
      </w:r>
    </w:p>
    <w:p>
      <w:pPr>
        <w:pStyle w:val="ListBullet"/>
      </w:pPr>
      <w:r>
        <w:t>in questa prima fase e stato scelto un frontend dependency-free in HTML, CSS e JavaScript vanilla, perche l'ambiente locale non disponeva di Node/npm e perche l'obiettivo iniziale era validare struttura, navigazione, stile e collegamento agli endpoint pubblici senza introdurre toolchain prematura;</w:t>
      </w:r>
    </w:p>
    <w:p>
      <w:pPr>
        <w:pStyle w:val="ListBullet"/>
      </w:pPr>
      <w:r>
        <w:t>il backend FastAPI e stato predisposto con CORS configurabile per permettere al frontend locale di interrogare le API;</w:t>
      </w:r>
    </w:p>
    <w:p>
      <w:pPr>
        <w:pStyle w:val="ListBullet"/>
      </w:pPr>
      <w:r>
        <w:t>la UI usa di default `http://localhost:8000` come API base, modificabile dal footer durante i test locali.</w:t>
      </w:r>
    </w:p>
    <w:p/>
    <w:p>
      <w:r>
        <w:t>Scelte di prodotto e UX:</w:t>
      </w:r>
    </w:p>
    <w:p/>
    <w:p>
      <w:pPr>
        <w:pStyle w:val="ListBullet"/>
      </w:pPr>
      <w:r>
        <w:t>LEVERAGE deve presentarsi come piattaforma dati, non come landing page puramente descrittiva;</w:t>
      </w:r>
    </w:p>
    <w:p>
      <w:pPr>
        <w:pStyle w:val="ListBullet"/>
      </w:pPr>
      <w:r>
        <w:t>la prima schermata deve permettere subito ricerca, filtri e accesso ai dati principali;</w:t>
      </w:r>
    </w:p>
    <w:p>
      <w:pPr>
        <w:pStyle w:val="ListBullet"/>
      </w:pPr>
      <w:r>
        <w:t>lo stile visivo scelto e minimale, pulito, moderno, ispirato all'esperienza Apple;</w:t>
      </w:r>
    </w:p>
    <w:p>
      <w:pPr>
        <w:pStyle w:val="ListBullet"/>
      </w:pPr>
      <w:r>
        <w:t>il colore identitario e il blu del brand LEVERAGE fornito dal logo;</w:t>
      </w:r>
    </w:p>
    <w:p>
      <w:pPr>
        <w:pStyle w:val="ListBullet"/>
      </w:pPr>
      <w:r>
        <w:t>logo e wordmark sono stati importati dagli asset forniti e usati nella topbar;</w:t>
      </w:r>
    </w:p>
    <w:p>
      <w:pPr>
        <w:pStyle w:val="ListBullet"/>
      </w:pPr>
      <w:r>
        <w:t>l'interfaccia e in inglese di default, con supporto iniziale anche per italiano, spagnolo e francese;</w:t>
      </w:r>
    </w:p>
    <w:p>
      <w:pPr>
        <w:pStyle w:val="ListBullet"/>
      </w:pPr>
      <w:r>
        <w:t>anche l'utente non loggato puo cambiare lingua, con preferenza salvata localmente nel browser.</w:t>
      </w:r>
    </w:p>
    <w:p/>
    <w:p>
      <w:r>
        <w:t>Funzionalita frontend iniziali implementate:</w:t>
      </w:r>
    </w:p>
    <w:p/>
    <w:p>
      <w:pPr>
        <w:pStyle w:val="ListBullet"/>
      </w:pPr>
      <w:r>
        <w:t>topbar con logo, wordmark, navigazione principale e azione `Sign in`;</w:t>
      </w:r>
    </w:p>
    <w:p>
      <w:pPr>
        <w:pStyle w:val="ListBullet"/>
      </w:pPr>
      <w:r>
        <w:t>home pubblica con titolo LEVERAGE, sottotitolo `Artistic Gymnastics Analytics`, ricerca globale e filtri rapidi `MAG`, `WAG`, `Senior`, `Junior`;</w:t>
      </w:r>
    </w:p>
    <w:p>
      <w:pPr>
        <w:pStyle w:val="ListBullet"/>
      </w:pPr>
      <w:r>
        <w:t>trasformazione della barra iniziale in vera ricerca globale LEVERAGE: la query viene instradata a `#/search?q=...` e non piu limitata alla sola pagina atleti;</w:t>
      </w:r>
    </w:p>
    <w:p>
      <w:pPr>
        <w:pStyle w:val="ListBullet"/>
      </w:pPr>
      <w:r>
        <w:t>aggiunta dell'endpoint pubblico `/search`, con response strutturata per `athletes`, `events`, `countries`, `apparatuses` e `results`, pensata sia per la UI attuale sia per futuri autocomplete/filtri rapidi;</w:t>
      </w:r>
    </w:p>
    <w:p>
      <w:pPr>
        <w:pStyle w:val="ListBullet"/>
      </w:pPr>
      <w:r>
        <w:t>potenziamento semantico della ricerca globale con parsing degli anni e alias dei paesi: query come `Serie A 2026` filtrano correttamente gli eventi/risultati del 2026, mentre ricerche come `Italy` o `ITA` restituiscono atleti di quel country ed eventi svolti in quel paese;</w:t>
      </w:r>
    </w:p>
    <w:p>
      <w:pPr>
        <w:pStyle w:val="ListBullet"/>
      </w:pPr>
      <w:r>
        <w:t>ulteriore normalizzazione semantica della ricerca globale per query numeriche/ordinali, ad esempio `Bundesliga 2` riconduce anche a eventi denominati `2nd Bundesliga`;</w:t>
      </w:r>
    </w:p>
    <w:p>
      <w:pPr>
        <w:pStyle w:val="ListBullet"/>
      </w:pPr>
      <w:r>
        <w:t>aggiunta dei suggerimenti live nella barra di ricerca globale, visibili sia mentre l'utente digita sia mentre cancella, con risultati provenienti dallo stesso endpoint `/search` e raggruppabili in atleti, eventi, nazioni, attrezzi e risultati;</w:t>
      </w:r>
    </w:p>
    <w:p>
      <w:pPr>
        <w:pStyle w:val="ListBullet"/>
      </w:pPr>
      <w:r>
        <w:t>correzione della visibilita dei suggerimenti live: chiamata frontend indirizzata direttamente a `/search/` per evitare redirect, stato `Loading...` immediato durante l'attesa del backend e cache-buster su CSS/JS per forzare il caricamento della versione aggiornata in anteprima locale;</w:t>
      </w:r>
    </w:p>
    <w:p>
      <w:pPr>
        <w:pStyle w:val="ListBullet"/>
      </w:pPr>
      <w:r>
        <w:t>aggiunta della pagina frontend `Search`, con risultati raggruppati per atleti, eventi, nazioni, attrezzi e risultati, mantenendo layout minimale e coerente con la home;</w:t>
      </w:r>
    </w:p>
    <w:p>
      <w:pPr>
        <w:pStyle w:val="ListBullet"/>
      </w:pPr>
      <w:r>
        <w:t>rifinitura dei bordi dei componenti dati: card, pannelli, suggerimenti di ricerca e pill dei risultati sono stati allineati a raggi piu controllati, evitando l'effetto eccessivamente "a pillola" nei calendari, nelle classifiche e nelle schede risultato;</w:t>
      </w:r>
    </w:p>
    <w:p>
      <w:pPr>
        <w:pStyle w:val="ListBullet"/>
      </w:pPr>
      <w:r>
        <w:t>separazione semantica delle classifiche globali: le ranking complessive richiedono una disciplina esplicita `MAG` o `WAG` e applicano un contesto di ciclo di punteggio, evitando confronti impliciti tra GAM/GAF o tra codici di punteggio diversi;</w:t>
      </w:r>
    </w:p>
    <w:p>
      <w:pPr>
        <w:pStyle w:val="ListBullet"/>
      </w:pPr>
      <w:r>
        <w:t>trasformazione dell'anteprima calendario della home in una vera griglia mensile interattiva: gli eventi datati vengono visualizzati come barre multi-day sulle settimane, con corsie separate per gestire sovrapposizioni e indicatore del giorno corrente;</w:t>
      </w:r>
    </w:p>
    <w:p>
      <w:pPr>
        <w:pStyle w:val="ListBullet"/>
      </w:pPr>
      <w:r>
        <w:t>aggiunta della navigazione mese precedente/successivo direttamente nell'anteprima calendario della home, con frecce accanto al nome del mese e ricarica mirata del range calendario selezionato;</w:t>
      </w:r>
    </w:p>
    <w:p>
      <w:pPr>
        <w:pStyle w:val="ListBullet"/>
      </w:pPr>
      <w:r>
        <w:t>ribilanciamento della sezione home `Calendar preview` / `Ranking preview`: il calendario riceve piu spazio orizzontale, mentre la classifica resta una preview piu compatta;</w:t>
      </w:r>
    </w:p>
    <w:p>
      <w:pPr>
        <w:pStyle w:val="ListBullet"/>
      </w:pPr>
      <w:r>
        <w:t>trasformazione della pagina `Events` in calendario mensile completo: la vista non e piu una lista di card, ma una griglia piu ampia con barre multi-day, legenda completa e navigazione mese precedente/successivo;</w:t>
      </w:r>
    </w:p>
    <w:p>
      <w:pPr>
        <w:pStyle w:val="ListBullet"/>
      </w:pPr>
      <w:r>
        <w:t>estensione dell'endpoint pubblico `/events/calendar` alle voci `EventCalendarEntry`, incluse righe `calendar_only` senza scheda evento collegata, cosi il calendario puo mostrare anche eventi schedulati senza risultati;</w:t>
      </w:r>
    </w:p>
    <w:p>
      <w:pPr>
        <w:pStyle w:val="ListBullet"/>
      </w:pPr>
      <w:r>
        <w:t>supporto a filtri calendario multi-selezione: l'utente puo selezionare contemporaneamente `MAG` e `WAG`, oppure `junior` e `senior`;</w:t>
      </w:r>
    </w:p>
    <w:p>
      <w:pPr>
        <w:pStyle w:val="ListBullet"/>
      </w:pPr>
      <w:r>
        <w:t>correzione semantica dei filtri evento: gli eventi `MAG and WAG` compaiono anche filtrando solo `MAG` o solo `WAG`; gli eventi `junior and senior` compaiono anche filtrando solo `junior` o solo `senior`;</w:t>
      </w:r>
    </w:p>
    <w:p>
      <w:pPr>
        <w:pStyle w:val="ListBullet"/>
      </w:pPr>
      <w:r>
        <w:t>aggiunta del pulsante `Today` / `Oggi` vicino al mese, sia nella preview home sia nel calendario completo, per tornare rapidamente al mese corrente;</w:t>
      </w:r>
    </w:p>
    <w:p>
      <w:pPr>
        <w:pStyle w:val="ListBullet"/>
      </w:pPr>
      <w:r>
        <w:t>integrazione leggera con le site analytics: ogni ricerca globale invia un evento `search` non bloccante a `/site-analytics/events`, cosi la dashboard admin potra conteggiare le ricerche piu frequenti;</w:t>
      </w:r>
    </w:p>
    <w:p>
      <w:pPr>
        <w:pStyle w:val="ListBullet"/>
      </w:pPr>
      <w:r>
        <w:t>introduzione iniziale della home con logo LEVERAGE mostrato brevemente, dissolvenza/dispersione leggera e comparsa della scritta `LEVERAGE` centrata in alto con sottotitolo minimale `Artistic Gymnastics Analytics`;</w:t>
      </w:r>
    </w:p>
    <w:p>
      <w:pPr>
        <w:pStyle w:val="ListBullet"/>
      </w:pPr>
      <w:r>
        <w:t>rifinitura dell'introduzione iniziale: dopo la dissolvenza del logo, la topbar scende dall'alto con effetto tendina e la scritta centrale `LEVERAGE` usa il wordmark PNG ufficiale fornito;</w:t>
      </w:r>
    </w:p>
    <w:p>
      <w:pPr>
        <w:pStyle w:val="ListBullet"/>
      </w:pPr>
      <w:r>
        <w:t>allineamento cromatico del sottotitolo della home al grigio secondario standard della UI, usando la variabile condivisa `--muted`;</w:t>
      </w:r>
    </w:p>
    <w:p>
      <w:pPr>
        <w:pStyle w:val="ListBullet"/>
      </w:pPr>
      <w:r>
        <w:t>revisione della hero iniziale in composizione centrata, con ricerca e filtri immediatamente sotto al titolo e status API ridotto a indicatore compatto;</w:t>
      </w:r>
    </w:p>
    <w:p>
      <w:pPr>
        <w:pStyle w:val="ListBullet"/>
      </w:pPr>
      <w:r>
        <w:t>collegamento agli endpoint pubblici per mostrare preview Calendar e Ranking;</w:t>
      </w:r>
    </w:p>
    <w:p>
      <w:pPr>
        <w:pStyle w:val="ListBullet"/>
      </w:pPr>
      <w:r>
        <w:t>pagine iniziali per `Athletes`, `Events`, `Rankings`, `Analytics` e `Login`;</w:t>
      </w:r>
    </w:p>
    <w:p>
      <w:pPr>
        <w:pStyle w:val="ListBullet"/>
      </w:pPr>
      <w:r>
        <w:t>footer con configurazione locale dell'API base;</w:t>
      </w:r>
    </w:p>
    <w:p>
      <w:pPr>
        <w:pStyle w:val="ListBullet"/>
      </w:pPr>
      <w:r>
        <w:t>gestione lingua `EN / IT / ES / FR` tramite local storage;</w:t>
      </w:r>
    </w:p>
    <w:p>
      <w:pPr>
        <w:pStyle w:val="ListBullet"/>
      </w:pPr>
      <w:r>
        <w:t>menu di navigazione a tendina per `Athletes`, `Events`, `Rankings`, `Analytics`, con azioni principali visibili al passaggio del mouse;</w:t>
      </w:r>
    </w:p>
    <w:p>
      <w:pPr>
        <w:pStyle w:val="ListBullet"/>
      </w:pPr>
      <w:r>
        <w:t>correzione dello stato visivo della topbar: le voci di navigazione restano evidenziate solo quando realmente attive o in hover, evitando che `Analytics` rimanga grigio dopo interazioni precedenti;</w:t>
      </w:r>
    </w:p>
    <w:p>
      <w:pPr>
        <w:pStyle w:val="ListBullet"/>
      </w:pPr>
      <w:r>
        <w:t>correzione ulteriore dei dropdown topbar: rimossa l'apertura tramite `focus-within`, cosi un pannello come `Analytics` non puo restare visibile/scuro dopo un click o dopo il mantenimento del focus;</w:t>
      </w:r>
    </w:p>
    <w:p>
      <w:pPr>
        <w:pStyle w:val="ListBullet"/>
      </w:pPr>
      <w:r>
        <w:t>rimozione definitiva del riquadro grigio pieno dalle voci della topbar: lo stato attivo usa solo testo scuro e una linea sottile, evitando box persistenti o visivamente pesanti;</w:t>
      </w:r>
    </w:p>
    <w:p>
      <w:pPr>
        <w:pStyle w:val="ListBullet"/>
      </w:pPr>
      <w:r>
        <w:t>selettore lingua custom, arrotondato e coerente con lo stile app;</w:t>
      </w:r>
    </w:p>
    <w:p>
      <w:pPr>
        <w:pStyle w:val="ListBullet"/>
      </w:pPr>
      <w:r>
        <w:t>menu lingua compatto con pulsante dedicato e popover separato, mantenendo la lingua selezionata visibile e mostrando solo le opzioni non selezionate;</w:t>
      </w:r>
    </w:p>
    <w:p>
      <w:pPr>
        <w:pStyle w:val="ListBullet"/>
      </w:pPr>
      <w:r>
        <w:t>micro-animazione progressiva del contorno/espansione del controllo lingua;</w:t>
      </w:r>
    </w:p>
    <w:p>
      <w:pPr>
        <w:pStyle w:val="ListBullet"/>
      </w:pPr>
      <w:r>
        <w:t>rifinitura del controllo lingua per evitare il bordo sdoppiato: il contorno viene disegnato da un solo guscio animato, mentre il pulsante interno resta trasparente e gestisce solo label/freccia;</w:t>
      </w:r>
    </w:p>
    <w:p>
      <w:pPr>
        <w:pStyle w:val="ListBullet"/>
      </w:pPr>
      <w:r>
        <w:t>calibrazione dimensionale del controllo lingua per mantenere il selettore compatto, alto 36px e allineato al pulsante `Sign in`;</w:t>
      </w:r>
    </w:p>
    <w:p>
      <w:pPr>
        <w:pStyle w:val="ListBullet"/>
      </w:pPr>
      <w:r>
        <w:t>allineamento tipografico e verticale del selettore lingua: la lingua selezionata e le opzioni sottostanti condividono la stessa scala testuale e lo stesso asse centrale, mentre la freccia non sposta piu il testo;</w:t>
      </w:r>
    </w:p>
    <w:p>
      <w:pPr>
        <w:pStyle w:val="ListBullet"/>
      </w:pPr>
      <w:r>
        <w:t>rifinitura della spaziatura del selettore lingua: il triangolino viene separato dalla sigla selezionata e le opzioni del menu vengono centrate con margini laterali coerenti rispetto al bordo espanso;</w:t>
      </w:r>
    </w:p>
    <w:p>
      <w:pPr>
        <w:pStyle w:val="ListBullet"/>
      </w:pPr>
      <w:r>
        <w:t>uniformazione del bordo del selettore lingua ai pulsanti della topbar: sostituita la finta linea via `box-shadow` con un bordo reale da 1px, coerente con `Sign in` e con gli altri controlli;</w:t>
      </w:r>
    </w:p>
    <w:p>
      <w:pPr>
        <w:pStyle w:val="ListBullet"/>
      </w:pPr>
      <w:r>
        <w:t>riduzione del peso visivo del selettore lingua, con pill chiusa piu stretta e menu aperto meno alto, per non competere visivamente con `Sign in`;</w:t>
      </w:r>
    </w:p>
    <w:p>
      <w:pPr>
        <w:pStyle w:val="ListBullet"/>
      </w:pPr>
      <w:r>
        <w:t>revisione finale della logica del selettore lingua: la versione incastonata e stata sostituita da un popover compatto, piu simile alla funzionalita iniziale e piu proporzionato rispetto al pulsante `Sign in`;</w:t>
      </w:r>
    </w:p>
    <w:p>
      <w:pPr>
        <w:pStyle w:val="ListBullet"/>
      </w:pPr>
      <w:r>
        <w:t>ulteriore riduzione del selettore lingua a pill minimale senza freccia, mantenendo la sigla selezionata visibile e il menu cliccabile ma alleggerendo definitivamente la topbar;</w:t>
      </w:r>
    </w:p>
    <w:p>
      <w:pPr>
        <w:pStyle w:val="ListBullet"/>
      </w:pPr>
      <w:r>
        <w:t>variabili CSS riutilizzabili `--control-expand-motion` e `--control-fade-motion`, pensate per mantenere coerenza nelle future animazioni di pulsanti/dropdown simili;</w:t>
      </w:r>
    </w:p>
    <w:p>
      <w:pPr>
        <w:pStyle w:val="ListBullet"/>
      </w:pPr>
      <w:r>
        <w:t>supporto a `prefers-reduced-motion` per rispettare utenti che disattivano le animazioni di sistema.</w:t>
      </w:r>
    </w:p>
    <w:p/>
    <w:p>
      <w:r>
        <w:t>Commit principali della fase UI iniziale:</w:t>
      </w:r>
    </w:p>
    <w:p/>
    <w:tbl>
      <w:tblPr>
        <w:tblStyle w:val="TableGrid"/>
        <w:tblW w:type="auto" w:w="0"/>
        <w:tblLook w:firstColumn="1" w:firstRow="1" w:lastColumn="0" w:lastRow="0" w:noHBand="0" w:noVBand="1" w:val="04A0"/>
      </w:tblPr>
      <w:tblGrid>
        <w:gridCol w:w="4320"/>
        <w:gridCol w:w="4320"/>
      </w:tblGrid>
      <w:tr>
        <w:tc>
          <w:tcPr>
            <w:tcW w:type="dxa" w:w="4320"/>
          </w:tcPr>
          <w:p>
            <w:r>
              <w:t>Commit</w:t>
            </w:r>
          </w:p>
        </w:tc>
        <w:tc>
          <w:tcPr>
            <w:tcW w:type="dxa" w:w="4320"/>
          </w:tcPr>
          <w:p>
            <w:r>
              <w:t>Contenuto</w:t>
            </w:r>
          </w:p>
        </w:tc>
      </w:tr>
      <w:tr>
        <w:tc>
          <w:tcPr>
            <w:tcW w:type="dxa" w:w="4320"/>
          </w:tcPr>
          <w:p>
            <w:r>
              <w:t>`1df670f`</w:t>
            </w:r>
          </w:p>
        </w:tc>
        <w:tc>
          <w:tcPr>
            <w:tcW w:type="dxa" w:w="4320"/>
          </w:tcPr>
          <w:p>
            <w:r>
              <w:t>Aggiunta prima interfaccia pubblica frontend</w:t>
            </w:r>
          </w:p>
        </w:tc>
      </w:tr>
      <w:tr>
        <w:tc>
          <w:tcPr>
            <w:tcW w:type="dxa" w:w="4320"/>
          </w:tcPr>
          <w:p>
            <w:r>
              <w:t>`51dafe1`</w:t>
            </w:r>
          </w:p>
        </w:tc>
        <w:tc>
          <w:tcPr>
            <w:tcW w:type="dxa" w:w="4320"/>
          </w:tcPr>
          <w:p>
            <w:r>
              <w:t>Aggiunta ricerca globale backend/frontend</w:t>
            </w:r>
          </w:p>
        </w:tc>
      </w:tr>
      <w:tr>
        <w:tc>
          <w:tcPr>
            <w:tcW w:type="dxa" w:w="4320"/>
          </w:tcPr>
          <w:p>
            <w:r>
              <w:t>`c280ef4`</w:t>
            </w:r>
          </w:p>
        </w:tc>
        <w:tc>
          <w:tcPr>
            <w:tcW w:type="dxa" w:w="4320"/>
          </w:tcPr>
          <w:p>
            <w:r>
              <w:t>Potenziamento ricerca globale con anni e alias paese</w:t>
            </w:r>
          </w:p>
        </w:tc>
      </w:tr>
      <w:tr>
        <w:tc>
          <w:tcPr>
            <w:tcW w:type="dxa" w:w="4320"/>
          </w:tcPr>
          <w:p>
            <w:r>
              <w:t>`d1a186f`</w:t>
            </w:r>
          </w:p>
        </w:tc>
        <w:tc>
          <w:tcPr>
            <w:tcW w:type="dxa" w:w="4320"/>
          </w:tcPr>
          <w:p>
            <w:r>
              <w:t>Autocomplete ricerca globale e matching ordinale</w:t>
            </w:r>
          </w:p>
        </w:tc>
      </w:tr>
      <w:tr>
        <w:tc>
          <w:tcPr>
            <w:tcW w:type="dxa" w:w="4320"/>
          </w:tcPr>
          <w:p>
            <w:r>
              <w:t>`c908dcc`</w:t>
            </w:r>
          </w:p>
        </w:tc>
        <w:tc>
          <w:tcPr>
            <w:tcW w:type="dxa" w:w="4320"/>
          </w:tcPr>
          <w:p>
            <w:r>
              <w:t>Correzione visibilita autocomplete ricerca</w:t>
            </w:r>
          </w:p>
        </w:tc>
      </w:tr>
      <w:tr>
        <w:tc>
          <w:tcPr>
            <w:tcW w:type="dxa" w:w="4320"/>
          </w:tcPr>
          <w:p>
            <w:r>
              <w:t>`e71f08c`</w:t>
            </w:r>
          </w:p>
        </w:tc>
        <w:tc>
          <w:tcPr>
            <w:tcW w:type="dxa" w:w="4320"/>
          </w:tcPr>
          <w:p>
            <w:r>
              <w:t>Introduzione splash iniziale e home centrata</w:t>
            </w:r>
          </w:p>
        </w:tc>
      </w:tr>
      <w:tr>
        <w:tc>
          <w:tcPr>
            <w:tcW w:type="dxa" w:w="4320"/>
          </w:tcPr>
          <w:p>
            <w:r>
              <w:t>`2a4dc9f`</w:t>
            </w:r>
          </w:p>
        </w:tc>
        <w:tc>
          <w:tcPr>
            <w:tcW w:type="dxa" w:w="4320"/>
          </w:tcPr>
          <w:p>
            <w:r>
              <w:t>Rifinitura intro home con topbar a tendina e wordmark ufficiale</w:t>
            </w:r>
          </w:p>
        </w:tc>
      </w:tr>
      <w:tr>
        <w:tc>
          <w:tcPr>
            <w:tcW w:type="dxa" w:w="4320"/>
          </w:tcPr>
          <w:p>
            <w:r>
              <w:t>`4e89b71`</w:t>
            </w:r>
          </w:p>
        </w:tc>
        <w:tc>
          <w:tcPr>
            <w:tcW w:type="dxa" w:w="4320"/>
          </w:tcPr>
          <w:p>
            <w:r>
              <w:t>Rifinitura styling dei controlli frontend</w:t>
            </w:r>
          </w:p>
        </w:tc>
      </w:tr>
      <w:tr>
        <w:tc>
          <w:tcPr>
            <w:tcW w:type="dxa" w:w="4320"/>
          </w:tcPr>
          <w:p>
            <w:r>
              <w:t>`535c42e`</w:t>
            </w:r>
          </w:p>
        </w:tc>
        <w:tc>
          <w:tcPr>
            <w:tcW w:type="dxa" w:w="4320"/>
          </w:tcPr>
          <w:p>
            <w:r>
              <w:t>Sostituzione del selettore lingua nativo con controllo custom</w:t>
            </w:r>
          </w:p>
        </w:tc>
      </w:tr>
      <w:tr>
        <w:tc>
          <w:tcPr>
            <w:tcW w:type="dxa" w:w="4320"/>
          </w:tcPr>
          <w:p>
            <w:r>
              <w:t>`1546cba`</w:t>
            </w:r>
          </w:p>
        </w:tc>
        <w:tc>
          <w:tcPr>
            <w:tcW w:type="dxa" w:w="4320"/>
          </w:tcPr>
          <w:p>
            <w:r>
              <w:t>Rimozione outline blu/focus non coerente</w:t>
            </w:r>
          </w:p>
        </w:tc>
      </w:tr>
      <w:tr>
        <w:tc>
          <w:tcPr>
            <w:tcW w:type="dxa" w:w="4320"/>
          </w:tcPr>
          <w:p>
            <w:r>
              <w:t>`e96c938`</w:t>
            </w:r>
          </w:p>
        </w:tc>
        <w:tc>
          <w:tcPr>
            <w:tcW w:type="dxa" w:w="4320"/>
          </w:tcPr>
          <w:p>
            <w:r>
              <w:t>Aggiunta dropdown di navigazione frontend</w:t>
            </w:r>
          </w:p>
        </w:tc>
      </w:tr>
      <w:tr>
        <w:tc>
          <w:tcPr>
            <w:tcW w:type="dxa" w:w="4320"/>
          </w:tcPr>
          <w:p>
            <w:r>
              <w:t>`e3b3e09`</w:t>
            </w:r>
          </w:p>
        </w:tc>
        <w:tc>
          <w:tcPr>
            <w:tcW w:type="dxa" w:w="4320"/>
          </w:tcPr>
          <w:p>
            <w:r>
              <w:t>Correzione evidenziazione persistente topbar</w:t>
            </w:r>
          </w:p>
        </w:tc>
      </w:tr>
      <w:tr>
        <w:tc>
          <w:tcPr>
            <w:tcW w:type="dxa" w:w="4320"/>
          </w:tcPr>
          <w:p>
            <w:r>
              <w:t>`f6a5665`</w:t>
            </w:r>
          </w:p>
        </w:tc>
        <w:tc>
          <w:tcPr>
            <w:tcW w:type="dxa" w:w="4320"/>
          </w:tcPr>
          <w:p>
            <w:r>
              <w:t>Impedisce ai dropdown topbar di restare aperti su focus</w:t>
            </w:r>
          </w:p>
        </w:tc>
      </w:tr>
      <w:tr>
        <w:tc>
          <w:tcPr>
            <w:tcW w:type="dxa" w:w="4320"/>
          </w:tcPr>
          <w:p>
            <w:r>
              <w:t>`92aa850`</w:t>
            </w:r>
          </w:p>
        </w:tc>
        <w:tc>
          <w:tcPr>
            <w:tcW w:type="dxa" w:w="4320"/>
          </w:tcPr>
          <w:p>
            <w:r>
              <w:t>Rimozione del riquadro pieno dalle voci topbar</w:t>
            </w:r>
          </w:p>
        </w:tc>
      </w:tr>
      <w:tr>
        <w:tc>
          <w:tcPr>
            <w:tcW w:type="dxa" w:w="4320"/>
          </w:tcPr>
          <w:p>
            <w:r>
              <w:t>`950b610`</w:t>
            </w:r>
          </w:p>
        </w:tc>
        <w:tc>
          <w:tcPr>
            <w:tcW w:type="dxa" w:w="4320"/>
          </w:tcPr>
          <w:p>
            <w:r>
              <w:t>Menu lingua incastonato nel controllo</w:t>
            </w:r>
          </w:p>
        </w:tc>
      </w:tr>
      <w:tr>
        <w:tc>
          <w:tcPr>
            <w:tcW w:type="dxa" w:w="4320"/>
          </w:tcPr>
          <w:p>
            <w:r>
              <w:t>`bbf1dbc`</w:t>
            </w:r>
          </w:p>
        </w:tc>
        <w:tc>
          <w:tcPr>
            <w:tcW w:type="dxa" w:w="4320"/>
          </w:tcPr>
          <w:p>
            <w:r>
              <w:t>Nasconde dal menu la lingua gia selezionata</w:t>
            </w:r>
          </w:p>
        </w:tc>
      </w:tr>
      <w:tr>
        <w:tc>
          <w:tcPr>
            <w:tcW w:type="dxa" w:w="4320"/>
          </w:tcPr>
          <w:p>
            <w:r>
              <w:t>`0bb81c1`</w:t>
            </w:r>
          </w:p>
        </w:tc>
        <w:tc>
          <w:tcPr>
            <w:tcW w:type="dxa" w:w="4320"/>
          </w:tcPr>
          <w:p>
            <w:r>
              <w:t>Animazione progressiva del controllo lingua</w:t>
            </w:r>
          </w:p>
        </w:tc>
      </w:tr>
      <w:tr>
        <w:tc>
          <w:tcPr>
            <w:tcW w:type="dxa" w:w="4320"/>
          </w:tcPr>
          <w:p>
            <w:r>
              <w:t>`a00add5`</w:t>
            </w:r>
          </w:p>
        </w:tc>
        <w:tc>
          <w:tcPr>
            <w:tcW w:type="dxa" w:w="4320"/>
          </w:tcPr>
          <w:p>
            <w:r>
              <w:t>Rimozione bordo sdoppiato dal controllo lingua</w:t>
            </w:r>
          </w:p>
        </w:tc>
      </w:tr>
      <w:tr>
        <w:tc>
          <w:tcPr>
            <w:tcW w:type="dxa" w:w="4320"/>
          </w:tcPr>
          <w:p>
            <w:r>
              <w:t>`9a5dce5`</w:t>
            </w:r>
          </w:p>
        </w:tc>
        <w:tc>
          <w:tcPr>
            <w:tcW w:type="dxa" w:w="4320"/>
          </w:tcPr>
          <w:p>
            <w:r>
              <w:t>Calibrazione dimensionale del controllo lingua</w:t>
            </w:r>
          </w:p>
        </w:tc>
      </w:tr>
      <w:tr>
        <w:tc>
          <w:tcPr>
            <w:tcW w:type="dxa" w:w="4320"/>
          </w:tcPr>
          <w:p>
            <w:r>
              <w:t>`e4ddac6`</w:t>
            </w:r>
          </w:p>
        </w:tc>
        <w:tc>
          <w:tcPr>
            <w:tcW w:type="dxa" w:w="4320"/>
          </w:tcPr>
          <w:p>
            <w:r>
              <w:t>Allineamento del controllo lingua al pulsante Sign in</w:t>
            </w:r>
          </w:p>
        </w:tc>
      </w:tr>
      <w:tr>
        <w:tc>
          <w:tcPr>
            <w:tcW w:type="dxa" w:w="4320"/>
          </w:tcPr>
          <w:p>
            <w:r>
              <w:t>`125ddc6`</w:t>
            </w:r>
          </w:p>
        </w:tc>
        <w:tc>
          <w:tcPr>
            <w:tcW w:type="dxa" w:w="4320"/>
          </w:tcPr>
          <w:p>
            <w:r>
              <w:t>Allineamento tipografico delle opzioni lingua</w:t>
            </w:r>
          </w:p>
        </w:tc>
      </w:tr>
      <w:tr>
        <w:tc>
          <w:tcPr>
            <w:tcW w:type="dxa" w:w="4320"/>
          </w:tcPr>
          <w:p>
            <w:r>
              <w:t>`252d78e`</w:t>
            </w:r>
          </w:p>
        </w:tc>
        <w:tc>
          <w:tcPr>
            <w:tcW w:type="dxa" w:w="4320"/>
          </w:tcPr>
          <w:p>
            <w:r>
              <w:t>Rifinitura spaziatura del dropdown lingua</w:t>
            </w:r>
          </w:p>
        </w:tc>
      </w:tr>
      <w:tr>
        <w:tc>
          <w:tcPr>
            <w:tcW w:type="dxa" w:w="4320"/>
          </w:tcPr>
          <w:p>
            <w:r>
              <w:t>`41535ff`</w:t>
            </w:r>
          </w:p>
        </w:tc>
        <w:tc>
          <w:tcPr>
            <w:tcW w:type="dxa" w:w="4320"/>
          </w:tcPr>
          <w:p>
            <w:r>
              <w:t>Uniformazione bordo del selettore lingua</w:t>
            </w:r>
          </w:p>
        </w:tc>
      </w:tr>
      <w:tr>
        <w:tc>
          <w:tcPr>
            <w:tcW w:type="dxa" w:w="4320"/>
          </w:tcPr>
          <w:p>
            <w:r>
              <w:t>`1c05880`</w:t>
            </w:r>
          </w:p>
        </w:tc>
        <w:tc>
          <w:tcPr>
            <w:tcW w:type="dxa" w:w="4320"/>
          </w:tcPr>
          <w:p>
            <w:r>
              <w:t>Riduzione del peso visivo del selettore lingua</w:t>
            </w:r>
          </w:p>
        </w:tc>
      </w:tr>
      <w:tr>
        <w:tc>
          <w:tcPr>
            <w:tcW w:type="dxa" w:w="4320"/>
          </w:tcPr>
          <w:p>
            <w:r>
              <w:t>`ee3f42e`</w:t>
            </w:r>
          </w:p>
        </w:tc>
        <w:tc>
          <w:tcPr>
            <w:tcW w:type="dxa" w:w="4320"/>
          </w:tcPr>
          <w:p>
            <w:r>
              <w:t>Ritorno a selettore lingua compatto con popover</w:t>
            </w:r>
          </w:p>
        </w:tc>
      </w:tr>
      <w:tr>
        <w:tc>
          <w:tcPr>
            <w:tcW w:type="dxa" w:w="4320"/>
          </w:tcPr>
          <w:p>
            <w:r>
              <w:t>`69cdee4`</w:t>
            </w:r>
          </w:p>
        </w:tc>
        <w:tc>
          <w:tcPr>
            <w:tcW w:type="dxa" w:w="4320"/>
          </w:tcPr>
          <w:p>
            <w:r>
              <w:t>Riduzione del selettore lingua a pill minimale</w:t>
            </w:r>
          </w:p>
        </w:tc>
      </w:tr>
      <w:tr>
        <w:tc>
          <w:tcPr>
            <w:tcW w:type="dxa" w:w="4320"/>
          </w:tcPr>
          <w:p>
            <w:r>
              <w:t>`2d512ad`</w:t>
            </w:r>
          </w:p>
        </w:tc>
        <w:tc>
          <w:tcPr>
            <w:tcW w:type="dxa" w:w="4320"/>
          </w:tcPr>
          <w:p>
            <w:r>
              <w:t>Ricerca globale strutturata per intento e autocomplete ordinato</w:t>
            </w:r>
          </w:p>
        </w:tc>
      </w:tr>
      <w:tr>
        <w:tc>
          <w:tcPr>
            <w:tcW w:type="dxa" w:w="4320"/>
          </w:tcPr>
          <w:p>
            <w:r>
              <w:t>`d2dff49`</w:t>
            </w:r>
          </w:p>
        </w:tc>
        <w:tc>
          <w:tcPr>
            <w:tcW w:type="dxa" w:w="4320"/>
          </w:tcPr>
          <w:p>
            <w:r>
              <w:t>Aggregazione reale dei filtri nella pagina risultati</w:t>
            </w:r>
          </w:p>
        </w:tc>
      </w:tr>
      <w:tr>
        <w:tc>
          <w:tcPr>
            <w:tcW w:type="dxa" w:w="4320"/>
          </w:tcPr>
          <w:p>
            <w:r>
              <w:t>`a66858e`</w:t>
            </w:r>
          </w:p>
        </w:tc>
        <w:tc>
          <w:tcPr>
            <w:tcW w:type="dxa" w:w="4320"/>
          </w:tcPr>
          <w:p>
            <w:r>
              <w:t>Correzione outlier punteggi e protezione import Gymternet</w:t>
            </w:r>
          </w:p>
        </w:tc>
      </w:tr>
      <w:tr>
        <w:tc>
          <w:tcPr>
            <w:tcW w:type="dxa" w:w="4320"/>
          </w:tcPr>
          <w:p>
            <w:r>
              <w:t>`9ef341b`</w:t>
            </w:r>
          </w:p>
        </w:tc>
        <w:tc>
          <w:tcPr>
            <w:tcW w:type="dxa" w:w="4320"/>
          </w:tcPr>
          <w:p>
            <w:r>
              <w:t>Rifinitura raggi visivi di card e pill dati frontend</w:t>
            </w:r>
          </w:p>
        </w:tc>
      </w:tr>
      <w:tr>
        <w:tc>
          <w:tcPr>
            <w:tcW w:type="dxa" w:w="4320"/>
          </w:tcPr>
          <w:p>
            <w:r>
              <w:t>`fb88ea7`</w:t>
            </w:r>
          </w:p>
        </w:tc>
        <w:tc>
          <w:tcPr>
            <w:tcW w:type="dxa" w:w="4320"/>
          </w:tcPr>
          <w:p>
            <w:r>
              <w:t>Separazione ranking globali per disciplina e ciclo di punteggio</w:t>
            </w:r>
          </w:p>
        </w:tc>
      </w:tr>
      <w:tr>
        <w:tc>
          <w:tcPr>
            <w:tcW w:type="dxa" w:w="4320"/>
          </w:tcPr>
          <w:p>
            <w:r>
              <w:t>`7e877c5`</w:t>
            </w:r>
          </w:p>
        </w:tc>
        <w:tc>
          <w:tcPr>
            <w:tcW w:type="dxa" w:w="4320"/>
          </w:tcPr>
          <w:p>
            <w:r>
              <w:t>Warning ranking calcolati sul contesto completo anche con risultati limitati</w:t>
            </w:r>
          </w:p>
        </w:tc>
      </w:tr>
      <w:tr>
        <w:tc>
          <w:tcPr>
            <w:tcW w:type="dxa" w:w="4320"/>
          </w:tcPr>
          <w:p>
            <w:r>
              <w:t>`30817a3`</w:t>
            </w:r>
          </w:p>
        </w:tc>
        <w:tc>
          <w:tcPr>
            <w:tcW w:type="dxa" w:w="4320"/>
          </w:tcPr>
          <w:p>
            <w:r>
              <w:t>Calendario mensile interattivo nella home</w:t>
            </w:r>
          </w:p>
        </w:tc>
      </w:tr>
    </w:tbl>
    <w:p/>
    <w:p>
      <w:r>
        <w:t>Aggiornamento del 16 luglio 2026: ricerca globale strutturata</w:t>
      </w:r>
    </w:p>
    <w:p/>
    <w:p>
      <w:r>
        <w:t>Problema emerso:</w:t>
      </w:r>
    </w:p>
    <w:p/>
    <w:p>
      <w:r>
        <w:t>La ricerca globale non deve limitarsi a sommare risultati eterogenei provenienti da atleti, eventi, paesi, attrezzi e risultati. Deve invece comportarsi come un punto di accesso unico al patrimonio dati di LEVERAGE, capace di interpretare indicazioni composte inserite dall'utente nella barra di ricerca.</w:t>
      </w:r>
    </w:p>
    <w:p/>
    <w:p>
      <w:r>
        <w:t>Esempio funzionale:</w:t>
      </w:r>
    </w:p>
    <w:p/>
    <w:p>
      <w:r>
        <w:t>Stefano Patron, Serie A 2026, volteggio</w:t>
      </w:r>
    </w:p>
    <w:p/>
    <w:p>
      <w:r>
        <w:t>La query viene interpretata come combinazione di tre intenzioni:</w:t>
      </w:r>
    </w:p>
    <w:p/>
    <w:p>
      <w:pPr>
        <w:pStyle w:val="ListBullet"/>
      </w:pPr>
      <w:r>
        <w:t>atleta: `Stefano Patron`;</w:t>
      </w:r>
    </w:p>
    <w:p>
      <w:pPr>
        <w:pStyle w:val="ListBullet"/>
      </w:pPr>
      <w:r>
        <w:t>evento/anno: `Serie A 2026`;</w:t>
      </w:r>
    </w:p>
    <w:p>
      <w:pPr>
        <w:pStyle w:val="ListBullet"/>
      </w:pPr>
      <w:r>
        <w:t>attrezzo: `volteggio`, normalizzato semanticamente in `VT`.</w:t>
      </w:r>
    </w:p>
    <w:p/>
    <w:p>
      <w:r>
        <w:t>Scelta progettuale adottata:</w:t>
      </w:r>
    </w:p>
    <w:p/>
    <w:p>
      <w:pPr>
        <w:pStyle w:val="ListBullet"/>
      </w:pPr>
      <w:r>
        <w:t>il backend divide la query in blocchi semantici quando l'utente usa virgole;</w:t>
      </w:r>
    </w:p>
    <w:p>
      <w:pPr>
        <w:pStyle w:val="ListBullet"/>
      </w:pPr>
      <w:r>
        <w:t>ciascun blocco viene analizzato per riconoscere testo libero, anni, paesi e alias degli attrezzi in inglese/italiano;</w:t>
      </w:r>
    </w:p>
    <w:p>
      <w:pPr>
        <w:pStyle w:val="ListBullet"/>
      </w:pPr>
      <w:r>
        <w:t>i risultati vengono filtrati per intersezione logica tra i blocchi riconosciuti, evitando che una ricerca composta diventi una semplice somma disordinata di risultati;</w:t>
      </w:r>
    </w:p>
    <w:p>
      <w:pPr>
        <w:pStyle w:val="ListBullet"/>
      </w:pPr>
      <w:r>
        <w:t>gli alias attrezzo come `volteggio`, `balance`, `trave`, `anelli`, `sbarra`, `parallele`, `corpo libero` vengono trattati come filtri sportivi e non come testo generico;</w:t>
      </w:r>
    </w:p>
    <w:p>
      <w:pPr>
        <w:pStyle w:val="ListBullet"/>
      </w:pPr>
      <w:r>
        <w:t>il frontend ordina i suggerimenti in modo piu narrativo: prima la scheda entita principale, poi i risultati collegati, poi eventuali filtri/facet.</w:t>
      </w:r>
    </w:p>
    <w:p/>
    <w:p>
      <w:r>
        <w:t>Motivazione semantica:</w:t>
      </w:r>
    </w:p>
    <w:p/>
    <w:p>
      <w:r>
        <w:t>Questa scelta avvicina LEVERAGE al comportamento atteso da una piattaforma dati sportiva: l'utente non deve conoscere ID interni o parametri tecnici, ma puo scrivere una richiesta naturale e progressivamente precisa. La ricerca globale diventa quindi l'unione guidata di ricerca atleti, ricerca eventi e ricerca risultati.</w:t>
      </w:r>
    </w:p>
    <w:p/>
    <w:p>
      <w:r>
        <w:t>Impatto funzionale:</w:t>
      </w:r>
    </w:p>
    <w:p/>
    <w:p>
      <w:pPr>
        <w:pStyle w:val="ListBullet"/>
      </w:pPr>
      <w:r>
        <w:t>cercando un atleta, il primo suggerimento resta la scheda atleta;</w:t>
      </w:r>
    </w:p>
    <w:p>
      <w:pPr>
        <w:pStyle w:val="ListBullet"/>
      </w:pPr>
      <w:r>
        <w:t>subito sotto compaiono i punteggi collegati all'atleta;</w:t>
      </w:r>
    </w:p>
    <w:p>
      <w:pPr>
        <w:pStyle w:val="ListBullet"/>
      </w:pPr>
      <w:r>
        <w:t>cercando un evento, il primo suggerimento resta la scheda evento;</w:t>
      </w:r>
    </w:p>
    <w:p>
      <w:pPr>
        <w:pStyle w:val="ListBullet"/>
      </w:pPr>
      <w:r>
        <w:t>cercando query composte, i risultati vengono filtrati su atleta, evento/anno e attrezzo quando questi elementi sono riconosciuti;</w:t>
      </w:r>
    </w:p>
    <w:p>
      <w:pPr>
        <w:pStyle w:val="ListBullet"/>
      </w:pPr>
      <w:r>
        <w:t>la ricerca `Bundesliga 2` continua a riconoscere correttamente `2nd Bundesliga`;</w:t>
      </w:r>
    </w:p>
    <w:p>
      <w:pPr>
        <w:pStyle w:val="ListBullet"/>
      </w:pPr>
      <w:r>
        <w:t>la ricerca per anno e paese continua a restituire eventi, atleti e risultati coerenti.</w:t>
      </w:r>
    </w:p>
    <w:p/>
    <w:p>
      <w:r>
        <w:t>Verifiche:</w:t>
      </w:r>
    </w:p>
    <w:p/>
    <w:p>
      <w:pPr>
        <w:pStyle w:val="ListBullet"/>
      </w:pPr>
      <w:r>
        <w:t>aggiunto test automatico sull'esempio `Stefano Patron, Serie A 2026, volteggio`;</w:t>
      </w:r>
    </w:p>
    <w:p>
      <w:pPr>
        <w:pStyle w:val="ListBullet"/>
      </w:pPr>
      <w:r>
        <w:t>il test verifica che venga restituito solo il risultato `VT` dell'atleta corretto nell'evento corretto, escludendo risultati dello stesso atleta su altri attrezzi, risultati di altri atleti nello stesso evento e risultati dello stesso atleta in altri eventi;</w:t>
      </w:r>
    </w:p>
    <w:p>
      <w:pPr>
        <w:pStyle w:val="ListBullet"/>
      </w:pPr>
      <w:r>
        <w:t>suite API verificata con `114 passed`.</w:t>
      </w:r>
    </w:p>
    <w:p/>
    <w:p>
      <w:r>
        <w:t>Correzione successiva della stessa milestone:</w:t>
      </w:r>
    </w:p>
    <w:p/>
    <w:p>
      <w:r>
        <w:t>E emersa una distinzione importante tra autocomplete e pagina dei risultati. I suggerimenti possono continuare a mostrare scorciatoie utili, come scheda atleta, scheda evento o facet attrezzo. Tuttavia, quando l'utente conferma una query composta, la pagina risultati non deve mostrare quelle entita come blocchi separati principali: deve mostrare i Result che soddisfano simultaneamente tutti i filtri riconosciuti.</w:t>
      </w:r>
    </w:p>
    <w:p/>
    <w:p>
      <w:r>
        <w:t>Esempio:</w:t>
      </w:r>
    </w:p>
    <w:p/>
    <w:p>
      <w:r>
        <w:t>Stefano Patron, Serie A 2026, volteggio</w:t>
      </w:r>
    </w:p>
    <w:p/>
    <w:p>
      <w:r>
        <w:t>Comportamento corretto:</w:t>
      </w:r>
    </w:p>
    <w:p/>
    <w:p>
      <w:pPr>
        <w:pStyle w:val="ListBullet"/>
      </w:pPr>
      <w:r>
        <w:t>autocomplete: puo aiutare l'utente mostrando atleta, evento e attrezzo riconosciuti;</w:t>
      </w:r>
    </w:p>
    <w:p>
      <w:pPr>
        <w:pStyle w:val="ListBullet"/>
      </w:pPr>
      <w:r>
        <w:t>pagina risultati: mostra solo i risultati compatibili con `Stefano Patron` + `Serie A 2026` + `VT`;</w:t>
      </w:r>
    </w:p>
    <w:p>
      <w:pPr>
        <w:pStyle w:val="ListBullet"/>
      </w:pPr>
      <w:r>
        <w:t>se non esistono risultati compatibili con tutti i filtri, la pagina mostra un messaggio dedicato invece di ripiegare su schede o facet generici.</w:t>
      </w:r>
    </w:p>
    <w:p/>
    <w:p>
      <w:r>
        <w:t>Implementazione:</w:t>
      </w:r>
    </w:p>
    <w:p/>
    <w:p>
      <w:pPr>
        <w:pStyle w:val="ListBullet"/>
      </w:pPr>
      <w:r>
        <w:t>aggiunto al payload globale il flag `structured_result_search`;</w:t>
      </w:r>
    </w:p>
    <w:p>
      <w:pPr>
        <w:pStyle w:val="ListBullet"/>
      </w:pPr>
      <w:r>
        <w:t>la UI usa questo flag per renderizzare la pagina in modalita `Filtered results`;</w:t>
      </w:r>
    </w:p>
    <w:p>
      <w:pPr>
        <w:pStyle w:val="ListBullet"/>
      </w:pPr>
      <w:r>
        <w:t>le sezioni separate `Athletes`, `Events`, `Countries`, `Apparatus` restano disponibili per ricerche semplici, ma non dominano piu le ricerche strutturate sui risultati;</w:t>
      </w:r>
    </w:p>
    <w:p>
      <w:pPr>
        <w:pStyle w:val="ListBullet"/>
      </w:pPr>
      <w:r>
        <w:t>aggiunta verifica automatica che distingue ricerca semplice da ricerca composta.</w:t>
      </w:r>
    </w:p>
    <w:p/>
    <w:p>
      <w:r>
        <w:t>Aggiornamento del 16 luglio 2026: coerenza dei bordi nei dati frontend</w:t>
      </w:r>
    </w:p>
    <w:p/>
    <w:p>
      <w:r>
        <w:t>Problema emerso:</w:t>
      </w:r>
    </w:p>
    <w:p/>
    <w:p>
      <w:r>
        <w:t>Nelle viste pubbliche iniziali, molti dati visualizzati in calendario, classifiche e risultati di ricerca apparivano dentro bordi troppo arrotondati, con un effetto "pillola" non sempre coerente con lo stile app scelto per LEVERAGE.</w:t>
      </w:r>
    </w:p>
    <w:p/>
    <w:p>
      <w:r>
        <w:t>Scelta progettuale adottata:</w:t>
      </w:r>
    </w:p>
    <w:p/>
    <w:p>
      <w:pPr>
        <w:pStyle w:val="ListBullet"/>
      </w:pPr>
      <w:r>
        <w:t>introdotte due variabili CSS condivise: `--surface-radius` per card/pannelli e `--data-chip-radius` per piccole etichette dati;</w:t>
      </w:r>
    </w:p>
    <w:p>
      <w:pPr>
        <w:pStyle w:val="ListBullet"/>
      </w:pPr>
      <w:r>
        <w:t>ridotto il raggio delle `pill` usate per score, discipline, country, apparatus, stato calendario e conteggio risultati;</w:t>
      </w:r>
    </w:p>
    <w:p>
      <w:pPr>
        <w:pStyle w:val="ListBullet"/>
      </w:pPr>
      <w:r>
        <w:t>normalizzato il raggio di card, pannelli, suggerimenti di ricerca e stato API compatto;</w:t>
      </w:r>
    </w:p>
    <w:p>
      <w:pPr>
        <w:pStyle w:val="ListBullet"/>
      </w:pPr>
      <w:r>
        <w:t>aggiornato il cache-buster degli asset frontend per forzare il caricamento della versione corretta in anteprima locale.</w:t>
      </w:r>
    </w:p>
    <w:p/>
    <w:p>
      <w:r>
        <w:t>Motivazione UI:</w:t>
      </w:r>
    </w:p>
    <w:p/>
    <w:p>
      <w:r>
        <w:t>Lo stile deve restare morbido e riconoscibile come interfaccia moderna, ma i dati sportivi non devono apparire come pulsanti primari o capsule troppo evidenti. La gerarchia visiva diventa cosi piu chiara: i controlli restano controlli, mentre i metadati dei risultati diventano etichette leggere e ordinate.</w:t>
      </w:r>
    </w:p>
    <w:p/>
    <w:p>
      <w:r>
        <w:t>Verifiche:</w:t>
      </w:r>
    </w:p>
    <w:p/>
    <w:p>
      <w:pPr>
        <w:pStyle w:val="ListBullet"/>
      </w:pPr>
      <w:r>
        <w:t>server frontend locale verificato con risposta HTTP `200`;</w:t>
      </w:r>
    </w:p>
    <w:p>
      <w:pPr>
        <w:pStyle w:val="ListBullet"/>
      </w:pPr>
      <w:r>
        <w:t>controllo `git diff --check` pulito;</w:t>
      </w:r>
    </w:p>
    <w:p>
      <w:pPr>
        <w:pStyle w:val="ListBullet"/>
      </w:pPr>
      <w:r>
        <w:t>modifica salvata nel commit `9ef341b`.</w:t>
      </w:r>
    </w:p>
    <w:p/>
    <w:p>
      <w:r>
        <w:t>Aggiornamento del 16 luglio 2026: classifiche globali, disciplina e cicli di punteggio</w:t>
      </w:r>
    </w:p>
    <w:p/>
    <w:p>
      <w:r>
        <w:t>Problema emerso:</w:t>
      </w:r>
    </w:p>
    <w:p/>
    <w:p>
      <w:r>
        <w:t>Le classifiche globali non devono mescolare automaticamente risultati MAG e WAG. Anche quando alcuni attrezzi hanno lo stesso nome, le regole e le scale di punteggio possono essere diverse. Inoltre, confrontare punteggi appartenenti a quadrienni/cicli di punteggio diversi puo essere utile come analisi storica, ma non deve avvenire senza avviso metodologico.</w:t>
      </w:r>
    </w:p>
    <w:p/>
    <w:p>
      <w:r>
        <w:t>Cicli di punteggio definiti:</w:t>
      </w:r>
    </w:p>
    <w:p/>
    <w:p>
      <w:pPr>
        <w:pStyle w:val="ListBullet"/>
      </w:pPr>
      <w:r>
        <w:t>`2017-2021`, esteso di un anno a causa dello slittamento olimpico legato al Covid;</w:t>
      </w:r>
    </w:p>
    <w:p>
      <w:pPr>
        <w:pStyle w:val="ListBullet"/>
      </w:pPr>
      <w:r>
        <w:t>`2022-2024`;</w:t>
      </w:r>
    </w:p>
    <w:p>
      <w:pPr>
        <w:pStyle w:val="ListBullet"/>
      </w:pPr>
      <w:r>
        <w:t>`2025-2028`;</w:t>
      </w:r>
    </w:p>
    <w:p>
      <w:pPr>
        <w:pStyle w:val="ListBullet"/>
      </w:pPr>
      <w:r>
        <w:t>`2029-2032` e successivi, calcolati automaticamente con la stessa logica quadriennale.</w:t>
      </w:r>
    </w:p>
    <w:p/>
    <w:p>
      <w:r>
        <w:t>Scelta progettuale adottata:</w:t>
      </w:r>
    </w:p>
    <w:p/>
    <w:p>
      <w:pPr>
        <w:pStyle w:val="ListBullet"/>
      </w:pPr>
      <w:r>
        <w:t>aggiunto il modulo `app/scoring_cycles.py`, che ricava il ciclo di punteggio dall'anno dell'evento senza aggiungere campi al database;</w:t>
      </w:r>
    </w:p>
    <w:p>
      <w:pPr>
        <w:pStyle w:val="ListBullet"/>
      </w:pPr>
      <w:r>
        <w:t>aggiunto il modulo `app/ranking_context.py`, condiviso dagli endpoint ranking;</w:t>
      </w:r>
    </w:p>
    <w:p>
      <w:pPr>
        <w:pStyle w:val="ListBullet"/>
      </w:pPr>
      <w:r>
        <w:t>gli endpoint globali `/analytics/rankings` e `/results/analytics/rankings` richiedono ora `discipline=MAG` o `discipline=WAG`, salvo uso esplicito di `allow_mixed_disciplines=true`;</w:t>
      </w:r>
    </w:p>
    <w:p>
      <w:pPr>
        <w:pStyle w:val="ListBullet"/>
      </w:pPr>
      <w:r>
        <w:t>se l'utente non imposta un periodo o un ciclo specifico, il backend applica di default il ciclo di punteggio piu recente disponibile nel set filtrato;</w:t>
      </w:r>
    </w:p>
    <w:p>
      <w:pPr>
        <w:pStyle w:val="ListBullet"/>
      </w:pPr>
      <w:r>
        <w:t>l'opzione `include_all_scoring_cycles=true` permette analisi trasversali, ma il payload restituisce warning espliciti;</w:t>
      </w:r>
    </w:p>
    <w:p>
      <w:pPr>
        <w:pStyle w:val="ListBullet"/>
      </w:pPr>
      <w:r>
        <w:t>i warning vengono calcolati sull'intero set filtrato prima del `limit`, cosi restano visibili anche quando la UI mostra solo una parte della classifica;</w:t>
      </w:r>
    </w:p>
    <w:p>
      <w:pPr>
        <w:pStyle w:val="ListBullet"/>
      </w:pPr>
      <w:r>
        <w:t>il payload ranking include ora `discipline`, `scoring_cycle`, `available_scoring_cycles` e `warnings`.</w:t>
      </w:r>
    </w:p>
    <w:p/>
    <w:p>
      <w:r>
        <w:t>Impatto UI:</w:t>
      </w:r>
    </w:p>
    <w:p/>
    <w:p>
      <w:pPr>
        <w:pStyle w:val="ListBullet"/>
      </w:pPr>
      <w:r>
        <w:t>la pagina `Rankings` mostra MAG come default semantico quando l'utente non ha ancora scelto una disciplina;</w:t>
      </w:r>
    </w:p>
    <w:p>
      <w:pPr>
        <w:pStyle w:val="ListBullet"/>
      </w:pPr>
      <w:r>
        <w:t>WAG resta selezionabile in modo esplicito;</w:t>
      </w:r>
    </w:p>
    <w:p>
      <w:pPr>
        <w:pStyle w:val="ListBullet"/>
      </w:pPr>
      <w:r>
        <w:t>sono stati aggiunti controlli per `2017-2021`, `2022-2024`, `2025-2028` e `All cycles`;</w:t>
      </w:r>
    </w:p>
    <w:p>
      <w:pPr>
        <w:pStyle w:val="ListBullet"/>
      </w:pPr>
      <w:r>
        <w:t>sopra le liste ranking viene mostrata una nota compatta con disciplina e ciclo applicato;</w:t>
      </w:r>
    </w:p>
    <w:p>
      <w:pPr>
        <w:pStyle w:val="ListBullet"/>
      </w:pPr>
      <w:r>
        <w:t>in caso di confronto tra cicli o discipline diverse, la UI mostra i warning ricevuti dal backend.</w:t>
      </w:r>
    </w:p>
    <w:p/>
    <w:p>
      <w:r>
        <w:t>Motivazione semantica:</w:t>
      </w:r>
    </w:p>
    <w:p/>
    <w:p>
      <w:r>
        <w:t>La classifica deve essere un confronto sportivo coerente, non solo un ordinamento numerico. Separare disciplina e ciclo di punteggio riduce il rischio di confronti fuorvianti e prepara la futura UI a spiegare chiaramente quando una comparazione e interna allo stesso codice o quando serve solo come lettura storica/metodologica.</w:t>
      </w:r>
    </w:p>
    <w:p/>
    <w:p>
      <w:r>
        <w:t>Verifiche:</w:t>
      </w:r>
    </w:p>
    <w:p/>
    <w:p>
      <w:pPr>
        <w:pStyle w:val="ListBullet"/>
      </w:pPr>
      <w:r>
        <w:t>aggiunto test automatico `test_global_rankings_require_discipline_and_expose_scoring_cycle_context`;</w:t>
      </w:r>
    </w:p>
    <w:p>
      <w:pPr>
        <w:pStyle w:val="ListBullet"/>
      </w:pPr>
      <w:r>
        <w:t>aggiornati i test esistenti per richiedere disciplina nelle ranking globali;</w:t>
      </w:r>
    </w:p>
    <w:p>
      <w:pPr>
        <w:pStyle w:val="ListBullet"/>
      </w:pPr>
      <w:r>
        <w:t>suite completa verificata con `116 passed`;</w:t>
      </w:r>
    </w:p>
    <w:p>
      <w:pPr>
        <w:pStyle w:val="ListBullet"/>
      </w:pPr>
      <w:r>
        <w:t>frontend locale verificato con risposta HTTP `200`;</w:t>
      </w:r>
    </w:p>
    <w:p>
      <w:pPr>
        <w:pStyle w:val="ListBullet"/>
      </w:pPr>
      <w:r>
        <w:t>modifica salvata nel commit `fb88ea7`.</w:t>
      </w:r>
    </w:p>
    <w:p>
      <w:pPr>
        <w:pStyle w:val="ListBullet"/>
      </w:pPr>
      <w:r>
        <w:t>correzione successiva salvata nel commit `7e877c5`: i warning metodologici restano calcolati sul contesto completo anche con `limit` basso.</w:t>
      </w:r>
    </w:p>
    <w:p/>
    <w:p>
      <w:r>
        <w:t>Aggiornamento del 16 luglio 2026: calendario mensile interattivo nella home</w:t>
      </w:r>
    </w:p>
    <w:p/>
    <w:p>
      <w:r>
        <w:t>Problema emerso:</w:t>
      </w:r>
    </w:p>
    <w:p/>
    <w:p>
      <w:r>
        <w:t>L'anteprima calendario della home era ancora una lista di eventi. Questo rendeva meno immediata la lettura temporale delle competizioni, soprattutto per eventi multi-day e per piu eventi sovrapposti nello stesso periodo.</w:t>
      </w:r>
    </w:p>
    <w:p/>
    <w:p>
      <w:r>
        <w:t>Scelta progettuale adottata:</w:t>
      </w:r>
    </w:p>
    <w:p/>
    <w:p>
      <w:pPr>
        <w:pStyle w:val="ListBullet"/>
      </w:pPr>
      <w:r>
        <w:t>la home carica il mese corrente tramite `/events/calendar`, usando `start_date`, `end_date` e `as_of`;</w:t>
      </w:r>
    </w:p>
    <w:p>
      <w:pPr>
        <w:pStyle w:val="ListBullet"/>
      </w:pPr>
      <w:r>
        <w:t>l'anteprima viene renderizzata come griglia mensile con settimane da lunedi a domenica;</w:t>
      </w:r>
    </w:p>
    <w:p>
      <w:pPr>
        <w:pStyle w:val="ListBullet"/>
      </w:pPr>
      <w:r>
        <w:t>gli eventi con date precise vengono visualizzati come barre che attraversano le colonne dei giorni interessati;</w:t>
      </w:r>
    </w:p>
    <w:p>
      <w:pPr>
        <w:pStyle w:val="ListBullet"/>
      </w:pPr>
      <w:r>
        <w:t>gli eventi sovrapposti vengono distribuiti su corsie separate, fino a quattro corsie visibili per settimana;</w:t>
      </w:r>
    </w:p>
    <w:p>
      <w:pPr>
        <w:pStyle w:val="ListBullet"/>
      </w:pPr>
      <w:r>
        <w:t>se una settimana contiene piu eventi di quelli mostrabili, viene visualizzato un indicatore compatto `+N`;</w:t>
      </w:r>
    </w:p>
    <w:p>
      <w:pPr>
        <w:pStyle w:val="ListBullet"/>
      </w:pPr>
      <w:r>
        <w:t>il giorno corrente viene evidenziato direttamente nel numero del giorno;</w:t>
      </w:r>
    </w:p>
    <w:p>
      <w:pPr>
        <w:pStyle w:val="ListBullet"/>
      </w:pPr>
      <w:r>
        <w:t>gli eventi senza date precise non vengono posizionati nella griglia della home, per evitare una rappresentazione giornaliera falsa;</w:t>
      </w:r>
    </w:p>
    <w:p>
      <w:pPr>
        <w:pStyle w:val="ListBullet"/>
      </w:pPr>
      <w:r>
        <w:t>il mese visualizzato puo essere cambiato dalla home con frecce precedente/successivo collocate accanto al nome del mese;</w:t>
      </w:r>
    </w:p>
    <w:p>
      <w:pPr>
        <w:pStyle w:val="ListBullet"/>
      </w:pPr>
      <w:r>
        <w:t>il cambio mese aggiorna lo stato locale della home e ricarica da `/events/calendar` solo il range del nuovo mese, mantenendo indipendente la preview ranking;</w:t>
      </w:r>
    </w:p>
    <w:p>
      <w:pPr>
        <w:pStyle w:val="ListBullet"/>
      </w:pPr>
      <w:r>
        <w:t>il giorno corrente espone una micro-etichetta localizzata (`Today`, `Oggi`, `Hoy`, `Aujourd'hui`) al passaggio del mouse e al focus da tastiera;</w:t>
      </w:r>
    </w:p>
    <w:p>
      <w:pPr>
        <w:pStyle w:val="ListBullet"/>
      </w:pPr>
      <w:r>
        <w:t>la griglia home dedicata a calendario e ranking usa una proporzione specifica, separata dalla `content-grid` generale, per dare al calendario il ruolo visivo principale senza alterare le altre pagine.</w:t>
      </w:r>
    </w:p>
    <w:p/>
    <w:p>
      <w:r>
        <w:t>Motivazione UI:</w:t>
      </w:r>
    </w:p>
    <w:p/>
    <w:p>
      <w:r>
        <w:t>Il calendario e una delle viste centrali di LEVERAGE: non deve sembrare una lista secondaria, ma un vero strumento di orientamento nella stagione. La home mantiene comunque una versione compatta, mentre una futura pagina Events/Calendar potra espandere la stessa logica con navigazione mese/anno, filtri piu ricchi e viste admin.</w:t>
      </w:r>
    </w:p>
    <w:p/>
    <w:p>
      <w:r>
        <w:t>La navigazione mese-per-mese anticipa il comportamento della futura pagina calendario completa senza appesantire la home: l'utente puo esplorare rapidamente eventi passati e futuri, mentre la UI resta minimal e coerente con i controlli arrotondati in stile app scelti per LEVERAGE.</w:t>
      </w:r>
    </w:p>
    <w:p/>
    <w:p>
      <w:r>
        <w:t>La micro-etichetta sul giorno corrente rende piu leggibile il significato dell'evidenziazione blu senza aggiungere testo fisso nella griglia, mantenendo la schermata pulita.</w:t>
      </w:r>
    </w:p>
    <w:p/>
    <w:p>
      <w:r>
        <w:t>Il ribilanciamento calendario/ranking risponde alla nuova gerarchia della home: il calendario non e piu una semplice lista di eventi ma una vista interattiva, quindi richiede piu ampiezza per mostrare sovrapposizioni e barre multi-day; la ranking resta utile come anteprima sportiva, ma non deve competere visivamente con il calendario.</w:t>
      </w:r>
    </w:p>
    <w:p/>
    <w:p>
      <w:r>
        <w:t>Aggiornamento successivo:</w:t>
      </w:r>
    </w:p>
    <w:p/>
    <w:p>
      <w:pPr>
        <w:pStyle w:val="ListBullet"/>
      </w:pPr>
      <w:r>
        <w:t>la pagina `Events` usa la stessa logica calendario della home, ma in versione piu ampia, con piu corsie evento visibili per settimana;</w:t>
      </w:r>
    </w:p>
    <w:p>
      <w:pPr>
        <w:pStyle w:val="ListBullet"/>
      </w:pPr>
      <w:r>
        <w:t>la legenda distingue risultati disponibili, risultati mancanti, evento in corso ed evento futuro;</w:t>
      </w:r>
    </w:p>
    <w:p>
      <w:pPr>
        <w:pStyle w:val="ListBullet"/>
      </w:pPr>
      <w:r>
        <w:t>`/events/calendar` non legge piu soltanto la tabella `events`, ma integra anche `event_calendar_entries`;</w:t>
      </w:r>
    </w:p>
    <w:p>
      <w:pPr>
        <w:pStyle w:val="ListBullet"/>
      </w:pPr>
      <w:r>
        <w:t>le righe `calendar_only` vengono restituite con `id = null`, `calendar_entry_id` valorizzato e `is_calendar_only = true`, cosi la UI puo mostrarle nel calendario senza rimandare a una scheda evento inesistente;</w:t>
      </w:r>
    </w:p>
    <w:p>
      <w:pPr>
        <w:pStyle w:val="ListBullet"/>
      </w:pPr>
      <w:r>
        <w:t>gli `Event` senza date precise non vengono piu inseriti nei range mensili come se durassero tutto l'anno: nel calendario mensile compaiono solo eventi con date reali o voci `EventCalendarEntry`;</w:t>
      </w:r>
    </w:p>
    <w:p>
      <w:pPr>
        <w:pStyle w:val="ListBullet"/>
      </w:pPr>
      <w:r>
        <w:t>la verifica sul database locale al 16 luglio 2026 ha confermato che, dopo tale data, risultava presente un solo evento futuro datato (`British Team Championships`) e nessuna riga futura `calendar_only`; quindi l'assenza di altri futuri senza risultati dipendeva dai dati effettivamente materializzati nel DB, non solo dalla UI.</w:t>
      </w:r>
    </w:p>
    <w:p>
      <w:pPr>
        <w:pStyle w:val="ListBullet"/>
      </w:pPr>
      <w:r>
        <w:t>i filtri calendario `MAG`/`WAG` e `junior`/`senior` sono diventati multi-selezione;</w:t>
      </w:r>
    </w:p>
    <w:p>
      <w:pPr>
        <w:pStyle w:val="ListBullet"/>
      </w:pPr>
      <w:r>
        <w:t>il backend tratta i valori aggregati in modo inclusivo: `MAG and WAG` e compatibile con il filtro `MAG` e con il filtro `WAG`, mentre `junior and senior` e compatibile con il filtro `junior` e con il filtro `senior`;</w:t>
      </w:r>
    </w:p>
    <w:p>
      <w:pPr>
        <w:pStyle w:val="ListBullet"/>
      </w:pPr>
      <w:r>
        <w:t>il pulsante localizzato `Today` / `Oggi` riporta il calendario visualizzato al mese corrente, sia nella preview home sia nella vista completa `Events`.</w:t>
      </w:r>
    </w:p>
    <w:p/>
    <w:p>
      <w:r>
        <w:t>Aggiornamento UI successivo:</w:t>
      </w:r>
    </w:p>
    <w:p/>
    <w:p>
      <w:pPr>
        <w:pStyle w:val="ListBullet"/>
      </w:pPr>
      <w:r>
        <w:t>i filtri calendario includono ora anche lo stato dell'evento: con risultati, risultati mancanti, in corso, in programma;</w:t>
      </w:r>
    </w:p>
    <w:p>
      <w:pPr>
        <w:pStyle w:val="ListBullet"/>
      </w:pPr>
      <w:r>
        <w:t>il filtro di stato viene passato a `/events/calendar`, quindi funziona anche per eventi futuri o in corso privi di Results;</w:t>
      </w:r>
    </w:p>
    <w:p>
      <w:pPr>
        <w:pStyle w:val="ListBullet"/>
      </w:pPr>
      <w:r>
        <w:t>il pulsante `Today` / `Oggi` e stato spostato piu a destra, dopo la freccia di avanzamento mese, per renderlo meno compresso vicino al nome del mese;</w:t>
      </w:r>
    </w:p>
    <w:p>
      <w:pPr>
        <w:pStyle w:val="ListBullet"/>
      </w:pPr>
      <w:r>
        <w:t>nella pagina `Rankings`, MAG/WAG non sono piu due bottoni apparentemente multi-selezionabili: sono un controllo segmentato esclusivo, coerente con la scelta semantica di non mischiare classifiche MAG e WAG.</w:t>
      </w:r>
    </w:p>
    <w:p>
      <w:pPr>
        <w:pStyle w:val="ListBullet"/>
      </w:pPr>
      <w:r>
        <w:t>la `Ranking preview` della home e stata riallineata all'altezza dell'anteprima calendario: il riquadro segue la lunghezza del calendario e contiene la ranking completa in uno scroll interno, senza allungare la sezione home.</w:t>
      </w:r>
    </w:p>
    <w:p>
      <w:pPr>
        <w:pStyle w:val="ListBullet"/>
      </w:pPr>
      <w:r>
        <w:t>i filtri categoria del calendario ora usano una categoria effettiva calcolata anche dal nome della voce calendario: una riga come `Chinese Junior Championships`, anche se collegata a un Event piu ampio `junior and senior`, viene filtrata e restituita come `junior` e non compare piu con filtro `senior`.</w:t>
      </w:r>
    </w:p>
    <w:p>
      <w:pPr>
        <w:pStyle w:val="ListBullet"/>
      </w:pPr>
      <w:r>
        <w:t>il CORS di sviluppo accetta ora anche `http://localhost:5174` e `http://127.0.0.1:5174`, cosi la preview frontend puo usare una porta alternativa quando `5173` e occupata senza generare errori `Load failed`.</w:t>
      </w:r>
    </w:p>
    <w:p>
      <w:pPr>
        <w:pStyle w:val="ListBullet"/>
      </w:pPr>
      <w:r>
        <w:t>il riquadro dei suggerimenti della ricerca globale e stato mantenuto largo quanto l'intera search form, fino al pulsante `Search`, con testi e spaziatura piu leggibili e coerenti con la dimensione della digitazione.</w:t>
      </w:r>
    </w:p>
    <w:p>
      <w:pPr>
        <w:pStyle w:val="ListBullet"/>
      </w:pPr>
      <w:r>
        <w:t>l'input interno della barra di ricerca e stato reso trasparente e senza focus ring proprio: quando l'utente scrive, l'evidenza visiva resta sulla barra esterna e non compare piu un riquadro grigio interno piu alto del pulsante `Search`.</w:t>
      </w:r>
    </w:p>
    <w:p>
      <w:pPr>
        <w:pStyle w:val="ListBullet"/>
      </w:pPr>
      <w:r>
        <w:t>nel calendario, il titolo del mese e stato separato in mese e anno su due righe dentro un contenitore a larghezza stabile, evitando che le frecce di navigazione si spostino quando cambia la lunghezza del nome del mese.</w:t>
      </w:r>
    </w:p>
    <w:p/>
    <w:p>
      <w:r>
        <w:t>Correzione dati successiva:</w:t>
      </w:r>
    </w:p>
    <w:p/>
    <w:p>
      <w:pPr>
        <w:pStyle w:val="ListBullet"/>
      </w:pPr>
      <w:r>
        <w:t>dal file `import_files/Calendar.xlsx` sono state lette 45 righe Calendar 2026 future dal 16 luglio 2026 in poi;</w:t>
      </w:r>
    </w:p>
    <w:p>
      <w:pPr>
        <w:pStyle w:val="ListBullet"/>
      </w:pPr>
      <w:r>
        <w:t>42 righe sono state materializzate come nuovi `Event` futuri senza Results;</w:t>
      </w:r>
    </w:p>
    <w:p>
      <w:pPr>
        <w:pStyle w:val="ListBullet"/>
      </w:pPr>
      <w:r>
        <w:t>`British Team Championships` era gia presente e non e stato duplicato;</w:t>
      </w:r>
    </w:p>
    <w:p>
      <w:pPr>
        <w:pStyle w:val="ListBullet"/>
      </w:pPr>
      <w:r>
        <w:t>`3rd Bundesliga` e `4th Bundesliga` avevano gia Event con risultati e date di aprile: le nuove date future sono state salvate come `EventCalendarEntry`, preservando le date originali degli Event popolati;</w:t>
      </w:r>
    </w:p>
    <w:p>
      <w:pPr>
        <w:pStyle w:val="ListBullet"/>
      </w:pPr>
      <w:r>
        <w:t>dopo la correzione, il calendario pubblico restituisce eventi futuri fino a dicembre 2026, inclusi U.S. Classic, Commonwealth Games, European Championships, World Championships, Youth Olympic Games e All-Japan Team &amp; Event Championships.</w:t>
      </w:r>
    </w:p>
    <w:p/>
    <w:p>
      <w:r>
        <w:t>Correzione semantica successiva:</w:t>
      </w:r>
    </w:p>
    <w:p/>
    <w:p>
      <w:pPr>
        <w:pStyle w:val="ListBullet"/>
      </w:pPr>
      <w:r>
        <w:t>tutti gli Event contenenti `Youth` nel nome devono essere interpretati come junior;</w:t>
      </w:r>
    </w:p>
    <w:p>
      <w:pPr>
        <w:pStyle w:val="ListBullet"/>
      </w:pPr>
      <w:r>
        <w:t>la regola di inferenza dell'import Calendar e stata aggiornata: `Youth` vale come indicatore junior, analogamente a `Junior`;</w:t>
      </w:r>
    </w:p>
    <w:p>
      <w:pPr>
        <w:pStyle w:val="ListBullet"/>
      </w:pPr>
      <w:r>
        <w:t>nel database locale sono stati corretti 5 Event precedentemente classificati come `junior and senior` e 191 Result collegati, ora coerenti con `category = junior`;</w:t>
      </w:r>
    </w:p>
    <w:p>
      <w:pPr>
        <w:pStyle w:val="ListBullet"/>
      </w:pPr>
      <w:r>
        <w:t>l'intervento e stato registrato nel report `docs/import_reports/youth_category_correction_20260716.json`.</w:t>
      </w:r>
    </w:p>
    <w:p/>
    <w:p>
      <w:r>
        <w:t>Verifiche:</w:t>
      </w:r>
    </w:p>
    <w:p/>
    <w:p>
      <w:pPr>
        <w:pStyle w:val="ListBullet"/>
      </w:pPr>
      <w:r>
        <w:t>endpoint calendario mese corrente verificato con risposta HTTP `200`;</w:t>
      </w:r>
    </w:p>
    <w:p>
      <w:pPr>
        <w:pStyle w:val="ListBullet"/>
      </w:pPr>
      <w:r>
        <w:t>frontend locale verificato con risposta HTTP `200`;</w:t>
      </w:r>
    </w:p>
    <w:p>
      <w:pPr>
        <w:pStyle w:val="ListBullet"/>
      </w:pPr>
      <w:r>
        <w:t>controllo `git diff --check` pulito;</w:t>
      </w:r>
    </w:p>
    <w:p>
      <w:pPr>
        <w:pStyle w:val="ListBullet"/>
      </w:pPr>
      <w:r>
        <w:t>runtime JavaScript locale non disponibile (`node`, `deno` e `bun` assenti), quindi la validazione sintattica JS e stata sostituita da ispezione del diff e verifica via preview servita;</w:t>
      </w:r>
    </w:p>
    <w:p>
      <w:pPr>
        <w:pStyle w:val="ListBullet"/>
      </w:pPr>
      <w:r>
        <w:t>suite completa backend verificata con `117 passed`;</w:t>
      </w:r>
    </w:p>
    <w:p>
      <w:pPr>
        <w:pStyle w:val="ListBullet"/>
      </w:pPr>
      <w:r>
        <w:t>modifica salvata nel commit `30817a3`.</w:t>
      </w:r>
    </w:p>
    <w:p>
      <w:pPr>
        <w:pStyle w:val="ListBullet"/>
      </w:pPr>
      <w:r>
        <w:t>navigazione mese calendario salvata nel commit `2abbea1`;</w:t>
      </w:r>
    </w:p>
    <w:p>
      <w:pPr>
        <w:pStyle w:val="ListBullet"/>
      </w:pPr>
      <w:r>
        <w:t>tooltip localizzato del giorno corrente salvato nel commit `f1166ce`;</w:t>
      </w:r>
    </w:p>
    <w:p>
      <w:pPr>
        <w:pStyle w:val="ListBullet"/>
      </w:pPr>
      <w:r>
        <w:t>ribilanciamento layout calendario/ranking salvato nel commit `d7d603e`;</w:t>
      </w:r>
    </w:p>
    <w:p>
      <w:pPr>
        <w:pStyle w:val="ListBullet"/>
      </w:pPr>
      <w:r>
        <w:t>calendario completo e supporto `EventCalendarEntry` salvati nel commit `2f9127e`;</w:t>
      </w:r>
    </w:p>
    <w:p>
      <w:pPr>
        <w:pStyle w:val="ListBullet"/>
      </w:pPr>
      <w:r>
        <w:t>filtri calendario multi-selezione e pulsante ritorno a oggi salvati nel commit `2b9bd88`;</w:t>
      </w:r>
    </w:p>
    <w:p>
      <w:pPr>
        <w:pStyle w:val="ListBullet"/>
      </w:pPr>
      <w:r>
        <w:t>materializzazione eventi futuri Calendar 2026 eseguita con report `calendar_2026_future_materialization_commit_summary.json`;</w:t>
      </w:r>
    </w:p>
    <w:p>
      <w:pPr>
        <w:pStyle w:val="ListBullet"/>
      </w:pPr>
      <w:r>
        <w:t>correzione semantica `Youth = junior` verificata sui dati locali e tracciata nel report `youth_category_correction_20260716.json`;</w:t>
      </w:r>
    </w:p>
    <w:p>
      <w:pPr>
        <w:pStyle w:val="ListBullet"/>
      </w:pPr>
      <w:r>
        <w:t>filtro calendario `senior` verificato sul caso `Chinese Junior Championships`: la voce non compare piu tra gli eventi senior e resta disponibile nel filtro `junior`;</w:t>
      </w:r>
    </w:p>
    <w:p>
      <w:pPr>
        <w:pStyle w:val="ListBullet"/>
      </w:pPr>
      <w:r>
        <w:t>endpoint calendario verificato anche su un mese diverso con risposta HTTP `200`.</w:t>
      </w:r>
    </w:p>
    <w:p/>
    <w:p>
      <w:r>
        <w:t>Aggiornamento del 16 luglio 2026: correzione outlier nella ranking preview</w:t>
      </w:r>
    </w:p>
    <w:p/>
    <w:p>
      <w:r>
        <w:t>Problema emerso:</w:t>
      </w:r>
    </w:p>
    <w:p/>
    <w:p>
      <w:r>
        <w:t>Nella Ranking preview della home comparivano tre punteggi impossibili per la ginnastica artistica:</w:t>
      </w:r>
    </w:p>
    <w:p/>
    <w:p>
      <w:pPr>
        <w:pStyle w:val="ListBullet"/>
      </w:pPr>
      <w:r>
        <w:t>Daniel Serban, German Junior Championships 2023, PB: `1205.0`;</w:t>
      </w:r>
    </w:p>
    <w:p>
      <w:pPr>
        <w:pStyle w:val="ListBullet"/>
      </w:pPr>
      <w:r>
        <w:t>Keisuke Komori, All-Japan Team Championships 2021, FX: `142.33`;</w:t>
      </w:r>
    </w:p>
    <w:p>
      <w:pPr>
        <w:pStyle w:val="ListBullet"/>
      </w:pPr>
      <w:r>
        <w:t>Silas Bortt, 4th Bundesliga 2021, PB: `110.65`.</w:t>
      </w:r>
    </w:p>
    <w:p/>
    <w:p>
      <w:r>
        <w:t>Controllo effettuato:</w:t>
      </w:r>
    </w:p>
    <w:p/>
    <w:p>
      <w:pPr>
        <w:pStyle w:val="ListBullet"/>
      </w:pPr>
      <w:r>
        <w:t>i valori erano realmente presenti nel database, quindi l'errore non era nella classifica ma nel dato importato;</w:t>
      </w:r>
    </w:p>
    <w:p>
      <w:pPr>
        <w:pStyle w:val="ListBullet"/>
      </w:pPr>
      <w:r>
        <w:t>le stesse anomalie erano presenti nelle celle sorgenti dei file Gymternet normalizzati;</w:t>
      </w:r>
    </w:p>
    <w:p>
      <w:pPr>
        <w:pStyle w:val="ListBullet"/>
      </w:pPr>
      <w:r>
        <w:t>lo scan completo del database ha individuato solo tre `score &gt; 100`;</w:t>
      </w:r>
    </w:p>
    <w:p>
      <w:pPr>
        <w:pStyle w:val="ListBullet"/>
      </w:pPr>
      <w:r>
        <w:t>e stato individuato anche un `D_score &gt; 20`, relativo a Elene Sanna UB (`22.0`), corretto per evitare futuri errori nelle classifiche per D-score.</w:t>
      </w:r>
    </w:p>
    <w:p/>
    <w:p>
      <w:r>
        <w:t>Correzioni applicate: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Result ID</w:t>
            </w:r>
          </w:p>
        </w:tc>
        <w:tc>
          <w:tcPr>
            <w:tcW w:type="dxa" w:w="1728"/>
          </w:tcPr>
          <w:p>
            <w:r>
              <w:t>Campo</w:t>
            </w:r>
          </w:p>
        </w:tc>
        <w:tc>
          <w:tcPr>
            <w:tcW w:type="dxa" w:w="1728"/>
          </w:tcPr>
          <w:p>
            <w:r>
              <w:t>Da</w:t>
            </w:r>
          </w:p>
        </w:tc>
        <w:tc>
          <w:tcPr>
            <w:tcW w:type="dxa" w:w="1728"/>
          </w:tcPr>
          <w:p>
            <w:r>
              <w:t>A</w:t>
            </w:r>
          </w:p>
        </w:tc>
        <w:tc>
          <w:tcPr>
            <w:tcW w:type="dxa" w:w="1728"/>
          </w:tcPr>
          <w:p>
            <w:r>
              <w:t>Fonte</w:t>
            </w:r>
          </w:p>
        </w:tc>
      </w:tr>
      <w:tr>
        <w:tc>
          <w:tcPr>
            <w:tcW w:type="dxa" w:w="1728"/>
          </w:tcPr>
          <w:p>
            <w:r>
              <w:t>`416930`</w:t>
            </w:r>
          </w:p>
        </w:tc>
        <w:tc>
          <w:tcPr>
            <w:tcW w:type="dxa" w:w="1728"/>
          </w:tcPr>
          <w:p>
            <w:r>
              <w:t>`score`</w:t>
            </w:r>
          </w:p>
        </w:tc>
        <w:tc>
          <w:tcPr>
            <w:tcW w:type="dxa" w:w="1728"/>
          </w:tcPr>
          <w:p>
            <w:r>
              <w:t>`1205.0`</w:t>
            </w:r>
          </w:p>
        </w:tc>
        <w:tc>
          <w:tcPr>
            <w:tcW w:type="dxa" w:w="1728"/>
          </w:tcPr>
          <w:p>
            <w:r>
              <w:t>`12.05`</w:t>
            </w:r>
          </w:p>
        </w:tc>
        <w:tc>
          <w:tcPr>
            <w:tcW w:type="dxa" w:w="1728"/>
          </w:tcPr>
          <w:p>
            <w:r>
              <w:t>`Results 2023.xlsx`, MAG row 2352</w:t>
            </w:r>
          </w:p>
        </w:tc>
      </w:tr>
      <w:tr>
        <w:tc>
          <w:tcPr>
            <w:tcW w:type="dxa" w:w="1728"/>
          </w:tcPr>
          <w:p>
            <w:r>
              <w:t>`246431`</w:t>
            </w:r>
          </w:p>
        </w:tc>
        <w:tc>
          <w:tcPr>
            <w:tcW w:type="dxa" w:w="1728"/>
          </w:tcPr>
          <w:p>
            <w:r>
              <w:t>`score`</w:t>
            </w:r>
          </w:p>
        </w:tc>
        <w:tc>
          <w:tcPr>
            <w:tcW w:type="dxa" w:w="1728"/>
          </w:tcPr>
          <w:p>
            <w:r>
              <w:t>`142.33`</w:t>
            </w:r>
          </w:p>
        </w:tc>
        <w:tc>
          <w:tcPr>
            <w:tcW w:type="dxa" w:w="1728"/>
          </w:tcPr>
          <w:p>
            <w:r>
              <w:t>`14.233`</w:t>
            </w:r>
          </w:p>
        </w:tc>
        <w:tc>
          <w:tcPr>
            <w:tcW w:type="dxa" w:w="1728"/>
          </w:tcPr>
          <w:p>
            <w:r>
              <w:t>`Results 2021.xlsx`, MAG row 3639</w:t>
            </w:r>
          </w:p>
        </w:tc>
      </w:tr>
      <w:tr>
        <w:tc>
          <w:tcPr>
            <w:tcW w:type="dxa" w:w="1728"/>
          </w:tcPr>
          <w:p>
            <w:r>
              <w:t>`260503`</w:t>
            </w:r>
          </w:p>
        </w:tc>
        <w:tc>
          <w:tcPr>
            <w:tcW w:type="dxa" w:w="1728"/>
          </w:tcPr>
          <w:p>
            <w:r>
              <w:t>`score`</w:t>
            </w:r>
          </w:p>
        </w:tc>
        <w:tc>
          <w:tcPr>
            <w:tcW w:type="dxa" w:w="1728"/>
          </w:tcPr>
          <w:p>
            <w:r>
              <w:t>`110.65`</w:t>
            </w:r>
          </w:p>
        </w:tc>
        <w:tc>
          <w:tcPr>
            <w:tcW w:type="dxa" w:w="1728"/>
          </w:tcPr>
          <w:p>
            <w:r>
              <w:t>`11.065`</w:t>
            </w:r>
          </w:p>
        </w:tc>
        <w:tc>
          <w:tcPr>
            <w:tcW w:type="dxa" w:w="1728"/>
          </w:tcPr>
          <w:p>
            <w:r>
              <w:t>`Results 2021.xlsx`, MAG row 6784</w:t>
            </w:r>
          </w:p>
        </w:tc>
      </w:tr>
      <w:tr>
        <w:tc>
          <w:tcPr>
            <w:tcW w:type="dxa" w:w="1728"/>
          </w:tcPr>
          <w:p>
            <w:r>
              <w:t>`278214`</w:t>
            </w:r>
          </w:p>
        </w:tc>
        <w:tc>
          <w:tcPr>
            <w:tcW w:type="dxa" w:w="1728"/>
          </w:tcPr>
          <w:p>
            <w:r>
              <w:t>`D_score`</w:t>
            </w:r>
          </w:p>
        </w:tc>
        <w:tc>
          <w:tcPr>
            <w:tcW w:type="dxa" w:w="1728"/>
          </w:tcPr>
          <w:p>
            <w:r>
              <w:t>`22.0`</w:t>
            </w:r>
          </w:p>
        </w:tc>
        <w:tc>
          <w:tcPr>
            <w:tcW w:type="dxa" w:w="1728"/>
          </w:tcPr>
          <w:p>
            <w:r>
              <w:t>`2.2`</w:t>
            </w:r>
          </w:p>
        </w:tc>
        <w:tc>
          <w:tcPr>
            <w:tcW w:type="dxa" w:w="1728"/>
          </w:tcPr>
          <w:p>
            <w:r>
              <w:t>`Results 2021.xlsx`, WAG D row 1908</w:t>
            </w:r>
          </w:p>
        </w:tc>
      </w:tr>
    </w:tbl>
    <w:p/>
    <w:p>
      <w:r>
        <w:t>Scelta progettuale:</w:t>
      </w:r>
    </w:p>
    <w:p/>
    <w:p>
      <w:pPr>
        <w:pStyle w:val="ListBullet"/>
      </w:pPr>
      <w:r>
        <w:t>la correzione non e stata fatta in modo opaco: e stato creato lo script `scripts/repair_known_result_score_outliers.py`;</w:t>
      </w:r>
    </w:p>
    <w:p>
      <w:pPr>
        <w:pStyle w:val="ListBullet"/>
      </w:pPr>
      <w:r>
        <w:t>lo script controlla `result_id` e valore atteso prima di aggiornare il DB;</w:t>
      </w:r>
    </w:p>
    <w:p>
      <w:pPr>
        <w:pStyle w:val="ListBullet"/>
      </w:pPr>
      <w:r>
        <w:t>prima dell'applicazione e stato creato il backup locale `backups/leverage_before_score_outlier_repair_20260716_101004.db`;</w:t>
      </w:r>
    </w:p>
    <w:p>
      <w:pPr>
        <w:pStyle w:val="ListBullet"/>
      </w:pPr>
      <w:r>
        <w:t>il report tracciabile e stato salvato in `docs/import_reports/result_score_outlier_repair_20260716.csv`.</w:t>
      </w:r>
    </w:p>
    <w:p/>
    <w:p>
      <w:r>
        <w:t>Protezione futura:</w:t>
      </w:r>
    </w:p>
    <w:p/>
    <w:p>
      <w:r>
        <w:t>Il parser Gymternet ora intercetta outlier evidenti durante l'import:</w:t>
      </w:r>
    </w:p>
    <w:p/>
    <w:p>
      <w:pPr>
        <w:pStyle w:val="ListBullet"/>
      </w:pPr>
      <w:r>
        <w:t>final score AA sopra `100`;</w:t>
      </w:r>
    </w:p>
    <w:p>
      <w:pPr>
        <w:pStyle w:val="ListBullet"/>
      </w:pPr>
      <w:r>
        <w:t>final score non-AA sopra `20`;</w:t>
      </w:r>
    </w:p>
    <w:p>
      <w:pPr>
        <w:pStyle w:val="ListBullet"/>
      </w:pPr>
      <w:r>
        <w:t>D-score sopra `20`.</w:t>
      </w:r>
    </w:p>
    <w:p/>
    <w:p>
      <w:r>
        <w:t>Quando possibile, il parser corregge automaticamente il decimale mancante dividendo per 10, 100 o 1000 e registra un warning nel report import. Se non trova una correzione plausibile, registra un errore.</w:t>
      </w:r>
    </w:p>
    <w:p/>
    <w:p>
      <w:r>
        <w:t>Verifiche:</w:t>
      </w:r>
    </w:p>
    <w:p/>
    <w:p>
      <w:pPr>
        <w:pStyle w:val="ListBullet"/>
      </w:pPr>
      <w:r>
        <w:t>dopo la correzione: `score &gt; 100 = 0`;</w:t>
      </w:r>
    </w:p>
    <w:p>
      <w:pPr>
        <w:pStyle w:val="ListBullet"/>
      </w:pPr>
      <w:r>
        <w:t>dopo la correzione: `D_score &gt; 20 = 0`;</w:t>
      </w:r>
    </w:p>
    <w:p>
      <w:pPr>
        <w:pStyle w:val="ListBullet"/>
      </w:pPr>
      <w:r>
        <w:t>la ranking preview torna a mostrare punteggi AA plausibili, con Zhang Boheng `89.299` come primo risultato;</w:t>
      </w:r>
    </w:p>
    <w:p>
      <w:pPr>
        <w:pStyle w:val="ListBullet"/>
      </w:pPr>
      <w:r>
        <w:t>aggiunto test automatico `test_gymternet_parser_corrects_clear_score_outliers`;</w:t>
      </w:r>
    </w:p>
    <w:p>
      <w:pPr>
        <w:pStyle w:val="ListBullet"/>
      </w:pPr>
      <w:r>
        <w:t>suite API verificata con `115 passed`.</w:t>
      </w:r>
    </w:p>
    <w:p/>
    <w:p>
      <w:r>
        <w:t>Aggiornamento del 23 luglio 2026: controllo outlier score &gt; 20 sui result non-AA</w:t>
      </w:r>
    </w:p>
    <w:p/>
    <w:p>
      <w:r>
        <w:t>Problema emerso:</w:t>
      </w:r>
    </w:p>
    <w:p/>
    <w:p>
      <w:pPr>
        <w:pStyle w:val="ListBullet"/>
      </w:pPr>
      <w:r>
        <w:t>nella UI e stato notato un punteggio VT impossibile: Giuseppe Bertoli, `Champion's Cup` 2026, `VT`, `score = 24.5`;</w:t>
      </w:r>
    </w:p>
    <w:p>
      <w:pPr>
        <w:pStyle w:val="ListBullet"/>
      </w:pPr>
      <w:r>
        <w:t>il nome corretto nel database e nella sorgente risulta `Giuseppe Bertoli`;</w:t>
      </w:r>
    </w:p>
    <w:p>
      <w:pPr>
        <w:pStyle w:val="ListBullet"/>
      </w:pPr>
      <w:r>
        <w:t>il result derivava dal file `Results 2026.xlsx`, sheet `MAG`, row `2969`.</w:t>
      </w:r>
    </w:p>
    <w:p/>
    <w:p>
      <w:r>
        <w:t>Analisi effettuata:</w:t>
      </w:r>
    </w:p>
    <w:p/>
    <w:p>
      <w:pPr>
        <w:pStyle w:val="ListBullet"/>
      </w:pPr>
      <w:r>
        <w:t>il database conteneva `VT attempt 1 = 1.2` e `VT AVG = 12.85`;</w:t>
      </w:r>
    </w:p>
    <w:p>
      <w:pPr>
        <w:pStyle w:val="ListBullet"/>
      </w:pPr>
      <w:r>
        <w:t>il tool Gymternet legacy aveva calcolato automaticamente `VT attempt 2 = (2 * VT AVG) - VT1 = 24.5`;</w:t>
      </w:r>
    </w:p>
    <w:p>
      <w:pPr>
        <w:pStyle w:val="ListBullet"/>
      </w:pPr>
      <w:r>
        <w:t>il problema non era quindi una classifica sbagliata, ma una derivazione matematica basata su un typo sorgente: `VT 1.2` doveva essere interpretato come `13.2`;</w:t>
      </w:r>
    </w:p>
    <w:p>
      <w:pPr>
        <w:pStyle w:val="ListBullet"/>
      </w:pPr>
      <w:r>
        <w:t>con `VT1 = 13.2`, il valore coerente di `VT attempt 2` diventa `12.5`;</w:t>
      </w:r>
    </w:p>
    <w:p>
      <w:pPr>
        <w:pStyle w:val="ListBullet"/>
      </w:pPr>
      <w:r>
        <w:t>il `D_score` resta coerente con `VT SUM D = 7.6`, cioe `VT1 D = 4.4` e `VT2 D = 3.2`.</w:t>
      </w:r>
    </w:p>
    <w:p/>
    <w:p>
      <w:r>
        <w:t>Correzioni applicate: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Result ID</w:t>
            </w:r>
          </w:p>
        </w:tc>
        <w:tc>
          <w:tcPr>
            <w:tcW w:type="dxa" w:w="1728"/>
          </w:tcPr>
          <w:p>
            <w:r>
              <w:t>Campo</w:t>
            </w:r>
          </w:p>
        </w:tc>
        <w:tc>
          <w:tcPr>
            <w:tcW w:type="dxa" w:w="1728"/>
          </w:tcPr>
          <w:p>
            <w:r>
              <w:t>Da</w:t>
            </w:r>
          </w:p>
        </w:tc>
        <w:tc>
          <w:tcPr>
            <w:tcW w:type="dxa" w:w="1728"/>
          </w:tcPr>
          <w:p>
            <w:r>
              <w:t>A</w:t>
            </w:r>
          </w:p>
        </w:tc>
        <w:tc>
          <w:tcPr>
            <w:tcW w:type="dxa" w:w="1728"/>
          </w:tcPr>
          <w:p>
            <w:r>
              <w:t>Fonte</w:t>
            </w:r>
          </w:p>
        </w:tc>
      </w:tr>
      <w:tr>
        <w:tc>
          <w:tcPr>
            <w:tcW w:type="dxa" w:w="1728"/>
          </w:tcPr>
          <w:p>
            <w:r>
              <w:t>`765954`</w:t>
            </w:r>
          </w:p>
        </w:tc>
        <w:tc>
          <w:tcPr>
            <w:tcW w:type="dxa" w:w="1728"/>
          </w:tcPr>
          <w:p>
            <w:r>
              <w:t>`score`</w:t>
            </w:r>
          </w:p>
        </w:tc>
        <w:tc>
          <w:tcPr>
            <w:tcW w:type="dxa" w:w="1728"/>
          </w:tcPr>
          <w:p>
            <w:r>
              <w:t>`1.2`</w:t>
            </w:r>
          </w:p>
        </w:tc>
        <w:tc>
          <w:tcPr>
            <w:tcW w:type="dxa" w:w="1728"/>
          </w:tcPr>
          <w:p>
            <w:r>
              <w:t>`13.2`</w:t>
            </w:r>
          </w:p>
        </w:tc>
        <w:tc>
          <w:tcPr>
            <w:tcW w:type="dxa" w:w="1728"/>
          </w:tcPr>
          <w:p>
            <w:r>
              <w:t>`Results 2026.xlsx`, MAG row 2969</w:t>
            </w:r>
          </w:p>
        </w:tc>
      </w:tr>
      <w:tr>
        <w:tc>
          <w:tcPr>
            <w:tcW w:type="dxa" w:w="1728"/>
          </w:tcPr>
          <w:p>
            <w:r>
              <w:t>`765956`</w:t>
            </w:r>
          </w:p>
        </w:tc>
        <w:tc>
          <w:tcPr>
            <w:tcW w:type="dxa" w:w="1728"/>
          </w:tcPr>
          <w:p>
            <w:r>
              <w:t>`score`</w:t>
            </w:r>
          </w:p>
        </w:tc>
        <w:tc>
          <w:tcPr>
            <w:tcW w:type="dxa" w:w="1728"/>
          </w:tcPr>
          <w:p>
            <w:r>
              <w:t>`24.5`</w:t>
            </w:r>
          </w:p>
        </w:tc>
        <w:tc>
          <w:tcPr>
            <w:tcW w:type="dxa" w:w="1728"/>
          </w:tcPr>
          <w:p>
            <w:r>
              <w:t>`12.5`</w:t>
            </w:r>
          </w:p>
        </w:tc>
        <w:tc>
          <w:tcPr>
            <w:tcW w:type="dxa" w:w="1728"/>
          </w:tcPr>
          <w:p>
            <w:r>
              <w:t>`Results 2026.xlsx`, MAG row 2969</w:t>
            </w:r>
          </w:p>
        </w:tc>
      </w:tr>
    </w:tbl>
    <w:p/>
    <w:p>
      <w:r>
        <w:t>Tracciabilita:</w:t>
      </w:r>
    </w:p>
    <w:p/>
    <w:p>
      <w:pPr>
        <w:pStyle w:val="ListBullet"/>
      </w:pPr>
      <w:r>
        <w:t>lo script `scripts/repair_known_result_score_outliers.py` e stato esteso con le due correzioni note;</w:t>
      </w:r>
    </w:p>
    <w:p>
      <w:pPr>
        <w:pStyle w:val="ListBullet"/>
      </w:pPr>
      <w:r>
        <w:t>prima della modifica e stato creato il backup locale `backups/leverage_before_score_outlier_repair_20260723_123228.db`;</w:t>
      </w:r>
    </w:p>
    <w:p>
      <w:pPr>
        <w:pStyle w:val="ListBullet"/>
      </w:pPr>
      <w:r>
        <w:t>il report di riparazione e stato salvato in `docs/import_reports/result_score_outlier_repair_20260723.csv`;</w:t>
      </w:r>
    </w:p>
    <w:p>
      <w:pPr>
        <w:pStyle w:val="ListBullet"/>
      </w:pPr>
      <w:r>
        <w:t>il report di audit residuo e stato salvato in `docs/import_reports/result_score_outlier_audit_20260723.csv`.</w:t>
      </w:r>
    </w:p>
    <w:p/>
    <w:p>
      <w:r>
        <w:t>Protezione futura:</w:t>
      </w:r>
    </w:p>
    <w:p/>
    <w:p>
      <w:pPr>
        <w:pStyle w:val="ListBullet"/>
      </w:pPr>
      <w:r>
        <w:t>il parser Gymternet legacy ora blocca i `VT attempt 2` derivati quando il calcolo produce un final score non-AA superiore a `20.0`;</w:t>
      </w:r>
    </w:p>
    <w:p>
      <w:pPr>
        <w:pStyle w:val="ListBullet"/>
      </w:pPr>
      <w:r>
        <w:t>in questi casi il dato derivato non viene importato e viene registrato un errore nel report import, cosi l'admin puo verificarlo;</w:t>
      </w:r>
    </w:p>
    <w:p>
      <w:pPr>
        <w:pStyle w:val="ListBullet"/>
      </w:pPr>
      <w:r>
        <w:t>gli endpoint admin di creazione e bulk manuale result ora rifiutano final score non-AA superiori a `20.0`;</w:t>
      </w:r>
    </w:p>
    <w:p>
      <w:pPr>
        <w:pStyle w:val="ListBullet"/>
      </w:pPr>
      <w:r>
        <w:t>la migration Alembic `0030_add_result_score_upper_bounds` aggiunge vincoli DB per bloccare score non-AA sopra `20.0` e `D_score` sopra `10.0`;</w:t>
      </w:r>
    </w:p>
    <w:p>
      <w:pPr>
        <w:pStyle w:val="ListBullet"/>
      </w:pPr>
      <w:r>
        <w:t>`AA` resta escluso dal limite perche e un totale all-around.</w:t>
      </w:r>
    </w:p>
    <w:p/>
    <w:p>
      <w:r>
        <w:t>Verifiche:</w:t>
      </w:r>
    </w:p>
    <w:p/>
    <w:p>
      <w:pPr>
        <w:pStyle w:val="ListBullet"/>
      </w:pPr>
      <w:r>
        <w:t>dopo la correzione: result non-AA con `score &gt; 20` = `0`;</w:t>
      </w:r>
    </w:p>
    <w:p>
      <w:pPr>
        <w:pStyle w:val="ListBullet"/>
      </w:pPr>
      <w:r>
        <w:t>dopo la seconda correzione: result con `D_score &gt; 10` = `0`;</w:t>
      </w:r>
    </w:p>
    <w:p>
      <w:pPr>
        <w:pStyle w:val="ListBullet"/>
      </w:pPr>
      <w:r>
        <w:t>aggiunti test automatici `test_gymternet_pivot_vault_skips_derived_attempt_two_score_outlier` e `test_result_entry_rejects_non_aa_scores_above_twenty_but_allows_aa_totals`.</w:t>
      </w:r>
    </w:p>
    <w:p/>
    <w:p>
      <w:r>
        <w:t>Seconda correzione collegata:</w:t>
      </w:r>
    </w:p>
    <w:p/>
    <w:p>
      <w:r>
        <w:t>I quattro casi residui di D_score &gt; 10 sono stati confermati come errori, perche il D-score salvato nel modello LEVERAGE non puo superare 10.0.</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Result ID</w:t>
            </w:r>
          </w:p>
        </w:tc>
        <w:tc>
          <w:tcPr>
            <w:tcW w:type="dxa" w:w="1440"/>
          </w:tcPr>
          <w:p>
            <w:r>
              <w:t>Athlete</w:t>
            </w:r>
          </w:p>
        </w:tc>
        <w:tc>
          <w:tcPr>
            <w:tcW w:type="dxa" w:w="1440"/>
          </w:tcPr>
          <w:p>
            <w:r>
              <w:t>Event</w:t>
            </w:r>
          </w:p>
        </w:tc>
        <w:tc>
          <w:tcPr>
            <w:tcW w:type="dxa" w:w="1440"/>
          </w:tcPr>
          <w:p>
            <w:r>
              <w:t>Campo</w:t>
            </w:r>
          </w:p>
        </w:tc>
        <w:tc>
          <w:tcPr>
            <w:tcW w:type="dxa" w:w="1440"/>
          </w:tcPr>
          <w:p>
            <w:r>
              <w:t>Da</w:t>
            </w:r>
          </w:p>
        </w:tc>
        <w:tc>
          <w:tcPr>
            <w:tcW w:type="dxa" w:w="1440"/>
          </w:tcPr>
          <w:p>
            <w:r>
              <w:t>A</w:t>
            </w:r>
          </w:p>
        </w:tc>
      </w:tr>
      <w:tr>
        <w:tc>
          <w:tcPr>
            <w:tcW w:type="dxa" w:w="1440"/>
          </w:tcPr>
          <w:p>
            <w:r>
              <w:t>`186011`</w:t>
            </w:r>
          </w:p>
        </w:tc>
        <w:tc>
          <w:tcPr>
            <w:tcW w:type="dxa" w:w="1440"/>
          </w:tcPr>
          <w:p>
            <w:r>
              <w:t>Ruby van Dijk</w:t>
            </w:r>
          </w:p>
        </w:tc>
        <w:tc>
          <w:tcPr>
            <w:tcW w:type="dxa" w:w="1440"/>
          </w:tcPr>
          <w:p>
            <w:r>
              <w:t>`2nd Bundesliga` 2019</w:t>
            </w:r>
          </w:p>
        </w:tc>
        <w:tc>
          <w:tcPr>
            <w:tcW w:type="dxa" w:w="1440"/>
          </w:tcPr>
          <w:p>
            <w:r>
              <w:t>`D_score`</w:t>
            </w:r>
          </w:p>
        </w:tc>
        <w:tc>
          <w:tcPr>
            <w:tcW w:type="dxa" w:w="1440"/>
          </w:tcPr>
          <w:p>
            <w:r>
              <w:t>`12.8`</w:t>
            </w:r>
          </w:p>
        </w:tc>
        <w:tc>
          <w:tcPr>
            <w:tcW w:type="dxa" w:w="1440"/>
          </w:tcPr>
          <w:p>
            <w:r>
              <w:t>`NULL`</w:t>
            </w:r>
          </w:p>
        </w:tc>
      </w:tr>
      <w:tr>
        <w:tc>
          <w:tcPr>
            <w:tcW w:type="dxa" w:w="1440"/>
          </w:tcPr>
          <w:p>
            <w:r>
              <w:t>`241232`</w:t>
            </w:r>
          </w:p>
        </w:tc>
        <w:tc>
          <w:tcPr>
            <w:tcW w:type="dxa" w:w="1440"/>
          </w:tcPr>
          <w:p>
            <w:r>
              <w:t>Ham Chaewoo</w:t>
            </w:r>
          </w:p>
        </w:tc>
        <w:tc>
          <w:tcPr>
            <w:tcW w:type="dxa" w:w="1440"/>
          </w:tcPr>
          <w:p>
            <w:r>
              <w:t>`South Korean Championships` 2021</w:t>
            </w:r>
          </w:p>
        </w:tc>
        <w:tc>
          <w:tcPr>
            <w:tcW w:type="dxa" w:w="1440"/>
          </w:tcPr>
          <w:p>
            <w:r>
              <w:t>`D_score`</w:t>
            </w:r>
          </w:p>
        </w:tc>
        <w:tc>
          <w:tcPr>
            <w:tcW w:type="dxa" w:w="1440"/>
          </w:tcPr>
          <w:p>
            <w:r>
              <w:t>`11.5`</w:t>
            </w:r>
          </w:p>
        </w:tc>
        <w:tc>
          <w:tcPr>
            <w:tcW w:type="dxa" w:w="1440"/>
          </w:tcPr>
          <w:p>
            <w:r>
              <w:t>`NULL`</w:t>
            </w:r>
          </w:p>
        </w:tc>
      </w:tr>
      <w:tr>
        <w:tc>
          <w:tcPr>
            <w:tcW w:type="dxa" w:w="1440"/>
          </w:tcPr>
          <w:p>
            <w:r>
              <w:t>`260730`</w:t>
            </w:r>
          </w:p>
        </w:tc>
        <w:tc>
          <w:tcPr>
            <w:tcW w:type="dxa" w:w="1440"/>
          </w:tcPr>
          <w:p>
            <w:r>
              <w:t>Son Euidam</w:t>
            </w:r>
          </w:p>
        </w:tc>
        <w:tc>
          <w:tcPr>
            <w:tcW w:type="dxa" w:w="1440"/>
          </w:tcPr>
          <w:p>
            <w:r>
              <w:t>`South Korean Championships` 2021</w:t>
            </w:r>
          </w:p>
        </w:tc>
        <w:tc>
          <w:tcPr>
            <w:tcW w:type="dxa" w:w="1440"/>
          </w:tcPr>
          <w:p>
            <w:r>
              <w:t>`D_score`</w:t>
            </w:r>
          </w:p>
        </w:tc>
        <w:tc>
          <w:tcPr>
            <w:tcW w:type="dxa" w:w="1440"/>
          </w:tcPr>
          <w:p>
            <w:r>
              <w:t>`11.6`</w:t>
            </w:r>
          </w:p>
        </w:tc>
        <w:tc>
          <w:tcPr>
            <w:tcW w:type="dxa" w:w="1440"/>
          </w:tcPr>
          <w:p>
            <w:r>
              <w:t>`NULL`</w:t>
            </w:r>
          </w:p>
        </w:tc>
      </w:tr>
      <w:tr>
        <w:tc>
          <w:tcPr>
            <w:tcW w:type="dxa" w:w="1440"/>
          </w:tcPr>
          <w:p>
            <w:r>
              <w:t>`298429`</w:t>
            </w:r>
          </w:p>
        </w:tc>
        <w:tc>
          <w:tcPr>
            <w:tcW w:type="dxa" w:w="1440"/>
          </w:tcPr>
          <w:p>
            <w:r>
              <w:t>Petra Fanesi</w:t>
            </w:r>
          </w:p>
        </w:tc>
        <w:tc>
          <w:tcPr>
            <w:tcW w:type="dxa" w:w="1440"/>
          </w:tcPr>
          <w:p>
            <w:r>
              <w:t>`Italian Gold Championships` 2021</w:t>
            </w:r>
          </w:p>
        </w:tc>
        <w:tc>
          <w:tcPr>
            <w:tcW w:type="dxa" w:w="1440"/>
          </w:tcPr>
          <w:p>
            <w:r>
              <w:t>`D_score`</w:t>
            </w:r>
          </w:p>
        </w:tc>
        <w:tc>
          <w:tcPr>
            <w:tcW w:type="dxa" w:w="1440"/>
          </w:tcPr>
          <w:p>
            <w:r>
              <w:t>`13.0`</w:t>
            </w:r>
          </w:p>
        </w:tc>
        <w:tc>
          <w:tcPr>
            <w:tcW w:type="dxa" w:w="1440"/>
          </w:tcPr>
          <w:p>
            <w:r>
              <w:t>`NULL`</w:t>
            </w:r>
          </w:p>
        </w:tc>
      </w:tr>
    </w:tbl>
    <w:p/>
    <w:p>
      <w:r>
        <w:t>La scelta e stata di non inventare valori alternativi: quando un D-score sopra 10.0 non ha una correzione certa, il campo diventa not available.</w:t>
      </w:r>
    </w:p>
    <w:p/>
    <w:p>
      <w:r>
        <w:t>Tracciabilita aggiuntiva:</w:t>
      </w:r>
    </w:p>
    <w:p/>
    <w:p>
      <w:pPr>
        <w:pStyle w:val="ListBullet"/>
      </w:pPr>
      <w:r>
        <w:t>backup: `backups/leverage_before_score_outlier_repair_20260723_125046.db`;</w:t>
      </w:r>
    </w:p>
    <w:p>
      <w:pPr>
        <w:pStyle w:val="ListBullet"/>
      </w:pPr>
      <w:r>
        <w:t>report riparazione: `docs/import_reports/result_dscore_outlier_repair_20260723.csv`;</w:t>
      </w:r>
    </w:p>
    <w:p>
      <w:pPr>
        <w:pStyle w:val="ListBullet"/>
      </w:pPr>
      <w:r>
        <w:t>audit post-riparazione: `docs/import_reports/result_dscore_outlier_audit_post_repair_20260723.csv`.</w:t>
      </w:r>
    </w:p>
    <w:p/>
    <w:p>
      <w:r>
        <w:t>Aggiornamento del 29 luglio 2026: controllo E_score e execution_estimate nel range 0-10</w:t>
      </w:r>
    </w:p>
    <w:p/>
    <w:p>
      <w:r>
        <w:t>Problema emerso:</w:t>
      </w:r>
    </w:p>
    <w:p/>
    <w:p>
      <w:pPr>
        <w:pStyle w:val="ListBullet"/>
      </w:pPr>
      <w:r>
        <w:t>durante il controllo UI dei `Rankings` e stata individuata la possibilita di visualizzare valori di `E Score` fuori scala;</w:t>
      </w:r>
    </w:p>
    <w:p>
      <w:pPr>
        <w:pStyle w:val="ListBullet"/>
      </w:pPr>
      <w:r>
        <w:t>semanticamente `E_score` ufficiale deve essere sempre compreso tra `0` e `10`;</w:t>
      </w:r>
    </w:p>
    <w:p>
      <w:pPr>
        <w:pStyle w:val="ListBullet"/>
      </w:pPr>
      <w:r>
        <w:t>nei dati LEVERAGE va distinta l'esecuzione ufficiale salvata nel campo `E_score` dalla stima `execution_estimate = score - D_score`, usata per i dati Gymternet legacy quando `E_score` non e disponibile.</w:t>
      </w:r>
    </w:p>
    <w:p/>
    <w:p>
      <w:r>
        <w:t>Audit effettuato:</w:t>
      </w:r>
    </w:p>
    <w:p/>
    <w:p>
      <w:pPr>
        <w:pStyle w:val="ListBullet"/>
      </w:pPr>
      <w:r>
        <w:t>`E_score` ufficiali fuori scala nel database: `0`;</w:t>
      </w:r>
    </w:p>
    <w:p>
      <w:pPr>
        <w:pStyle w:val="ListBullet"/>
      </w:pPr>
      <w:r>
        <w:t>`execution_estimate` fuori scala nel database: `527`;</w:t>
      </w:r>
    </w:p>
    <w:p>
      <w:pPr>
        <w:pStyle w:val="ListBullet"/>
      </w:pPr>
      <w:r>
        <w:t>i casi fuori scala derivavano da `D_score` incoerenti rispetto al final score: alcuni producevano una stima negativa, altri una stima superiore a `10`;</w:t>
      </w:r>
    </w:p>
    <w:p>
      <w:pPr>
        <w:pStyle w:val="ListBullet"/>
      </w:pPr>
      <w:r>
        <w:t>la scelta conservativa e stata di non inventare correzioni automatiche del tipo `0.52 -&gt; 5.2`, perche senza controllo della fonte sarebbe una deduzione non sufficientemente robusta.</w:t>
      </w:r>
    </w:p>
    <w:p/>
    <w:p>
      <w:r>
        <w:t>Correzione applicata:</w:t>
      </w:r>
    </w:p>
    <w:p/>
    <w:p>
      <w:pPr>
        <w:pStyle w:val="ListBullet"/>
      </w:pPr>
      <w:r>
        <w:t>per i 527 result coinvolti e stato mantenuto il final score;</w:t>
      </w:r>
    </w:p>
    <w:p>
      <w:pPr>
        <w:pStyle w:val="ListBullet"/>
      </w:pPr>
      <w:r>
        <w:t>il campo `D_score` e stato impostato a `NULL` / `not available`, cosi il result resta consultabile ma non alimenta piu medie D-score, ranking D-score o ranking `execution_estimate`;</w:t>
      </w:r>
    </w:p>
    <w:p>
      <w:pPr>
        <w:pStyle w:val="ListBullet"/>
      </w:pPr>
      <w:r>
        <w:t>`execution_estimate` non viene salvata come valore ufficiale e ora viene restituita solo se il calcolo `score - D_score` produce un valore tra `0` e `10`.</w:t>
      </w:r>
    </w:p>
    <w:p/>
    <w:p>
      <w:r>
        <w:t>Tracciabilita:</w:t>
      </w:r>
    </w:p>
    <w:p/>
    <w:p>
      <w:pPr>
        <w:pStyle w:val="ListBullet"/>
      </w:pPr>
      <w:r>
        <w:t>creato lo script `scripts/repair_result_e_score_outliers.py`, con modalita dry-run/apply, backup automatico e report CSV;</w:t>
      </w:r>
    </w:p>
    <w:p>
      <w:pPr>
        <w:pStyle w:val="ListBullet"/>
      </w:pPr>
      <w:r>
        <w:t>dry-run: `docs/import_reports/result_e_score_outlier_repair_dry_run_20260729.csv`;</w:t>
      </w:r>
    </w:p>
    <w:p>
      <w:pPr>
        <w:pStyle w:val="ListBullet"/>
      </w:pPr>
      <w:r>
        <w:t>backup prima dell'applicazione: `backups/leverage_before_e_score_outlier_repair_20260729_183835.db`;</w:t>
      </w:r>
    </w:p>
    <w:p>
      <w:pPr>
        <w:pStyle w:val="ListBullet"/>
      </w:pPr>
      <w:r>
        <w:t>report riparazione: `docs/import_reports/result_e_score_outlier_repair_20260729.csv`;</w:t>
      </w:r>
    </w:p>
    <w:p>
      <w:pPr>
        <w:pStyle w:val="ListBullet"/>
      </w:pPr>
      <w:r>
        <w:t>audit post-riparazione: `docs/import_reports/result_e_score_outlier_audit_post_repair_20260729.csv`.</w:t>
      </w:r>
    </w:p>
    <w:p/>
    <w:p>
      <w:r>
        <w:t>Protezione futura:</w:t>
      </w:r>
    </w:p>
    <w:p/>
    <w:p>
      <w:pPr>
        <w:pStyle w:val="ListBullet"/>
      </w:pPr>
      <w:r>
        <w:t>aggiunto in `schemas.py` il vincolo `E_score &lt;= 10`;</w:t>
      </w:r>
    </w:p>
    <w:p>
      <w:pPr>
        <w:pStyle w:val="ListBullet"/>
      </w:pPr>
      <w:r>
        <w:t>aggiunto nel modello SQLAlchemy il check `ck_results_e_score_upper_bound`;</w:t>
      </w:r>
    </w:p>
    <w:p>
      <w:pPr>
        <w:pStyle w:val="ListBullet"/>
      </w:pPr>
      <w:r>
        <w:t>aggiunta la migration Alembic `0031_add_result_e_score_upper_bound`;</w:t>
      </w:r>
    </w:p>
    <w:p>
      <w:pPr>
        <w:pStyle w:val="ListBullet"/>
      </w:pPr>
      <w:r>
        <w:t>aggiornato il parser Gymternet legacy: se un D-score importato insieme al final score produrrebbe una `execution_estimate` fuori range `0-10`, il D-score viene scartato e il caso viene notificato negli issues dell'import;</w:t>
      </w:r>
    </w:p>
    <w:p>
      <w:pPr>
        <w:pStyle w:val="ListBullet"/>
      </w:pPr>
      <w:r>
        <w:t>aggiunti test automatici per bloccare `E_score &gt; 10`, stime di esecuzione impossibili e D-score Gymternet che produrrebbero una stima non valida.</w:t>
      </w:r>
    </w:p>
    <w:p/>
    <w:p>
      <w:r>
        <w:t>Verifiche:</w:t>
      </w:r>
    </w:p>
    <w:p/>
    <w:p>
      <w:pPr>
        <w:pStyle w:val="ListBullet"/>
      </w:pPr>
      <w:r>
        <w:t>dopo la correzione: `E_score` fuori scala = `0`;</w:t>
      </w:r>
    </w:p>
    <w:p>
      <w:pPr>
        <w:pStyle w:val="ListBullet"/>
      </w:pPr>
      <w:r>
        <w:t>dopo la correzione: `execution_estimate` fuori scala = `0`;</w:t>
      </w:r>
    </w:p>
    <w:p>
      <w:pPr>
        <w:pStyle w:val="ListBullet"/>
      </w:pPr>
      <w:r>
        <w:t>il database locale e stato migrato fino a `0031_add_result_e_score_upper_bound`.</w:t>
      </w:r>
    </w:p>
    <w:p/>
    <w:p>
      <w:r>
        <w:t>Decisione metodologica per la tesi:</w:t>
      </w:r>
    </w:p>
    <w:p/>
    <w:p>
      <w:r>
        <w:t>Da questa milestone in poi, ogni sviluppo UI/UX significativo deve essere annotato nel diario di bordo e nei file di avanzamento del progetto, includendo:</w:t>
      </w:r>
    </w:p>
    <w:p/>
    <w:p>
      <w:pPr>
        <w:pStyle w:val="ListBullet"/>
      </w:pPr>
      <w:r>
        <w:t>richiesta o problema da risolvere;</w:t>
      </w:r>
    </w:p>
    <w:p>
      <w:pPr>
        <w:pStyle w:val="ListBullet"/>
      </w:pPr>
      <w:r>
        <w:t>scelta progettuale adottata;</w:t>
      </w:r>
    </w:p>
    <w:p>
      <w:pPr>
        <w:pStyle w:val="ListBullet"/>
      </w:pPr>
      <w:r>
        <w:t>motivazione semantica/funzionale;</w:t>
      </w:r>
    </w:p>
    <w:p>
      <w:pPr>
        <w:pStyle w:val="ListBullet"/>
      </w:pPr>
      <w:r>
        <w:t>impatto su frontend, backend o modello dati;</w:t>
      </w:r>
    </w:p>
    <w:p>
      <w:pPr>
        <w:pStyle w:val="ListBullet"/>
      </w:pPr>
      <w:r>
        <w:t>commit Git rilevanti;</w:t>
      </w:r>
    </w:p>
    <w:p>
      <w:pPr>
        <w:pStyle w:val="ListBullet"/>
      </w:pPr>
      <w:r>
        <w:t>eventuali limiti o sviluppi successivi.</w:t>
      </w:r>
    </w:p>
    <w:p/>
    <w:p>
      <w:r>
        <w:t>Valutazione di avanzamento aggiornata al 15 luglio 2026:</w:t>
      </w:r>
    </w:p>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Avanzamento stimato</w:t>
            </w:r>
          </w:p>
        </w:tc>
      </w:tr>
      <w:tr>
        <w:tc>
          <w:tcPr>
            <w:tcW w:type="dxa" w:w="4320"/>
          </w:tcPr>
          <w:p>
            <w:r>
              <w:t>Backend core e modello dati</w:t>
            </w:r>
          </w:p>
        </w:tc>
        <w:tc>
          <w:tcPr>
            <w:tcW w:type="dxa" w:w="4320"/>
          </w:tcPr>
          <w:p>
            <w:r>
              <w:t>92%</w:t>
            </w:r>
          </w:p>
        </w:tc>
      </w:tr>
      <w:tr>
        <w:tc>
          <w:tcPr>
            <w:tcW w:type="dxa" w:w="4320"/>
          </w:tcPr>
          <w:p>
            <w:r>
              <w:t>Import storico Gymternet</w:t>
            </w:r>
          </w:p>
        </w:tc>
        <w:tc>
          <w:tcPr>
            <w:tcW w:type="dxa" w:w="4320"/>
          </w:tcPr>
          <w:p>
            <w:r>
              <w:t>97%</w:t>
            </w:r>
          </w:p>
        </w:tc>
      </w:tr>
      <w:tr>
        <w:tc>
          <w:tcPr>
            <w:tcW w:type="dxa" w:w="4320"/>
          </w:tcPr>
          <w:p>
            <w:r>
              <w:t>Popolamento dati 2018-2025</w:t>
            </w:r>
          </w:p>
        </w:tc>
        <w:tc>
          <w:tcPr>
            <w:tcW w:type="dxa" w:w="4320"/>
          </w:tcPr>
          <w:p>
            <w:r>
              <w:t>100%</w:t>
            </w:r>
          </w:p>
        </w:tc>
      </w:tr>
      <w:tr>
        <w:tc>
          <w:tcPr>
            <w:tcW w:type="dxa" w:w="4320"/>
          </w:tcPr>
          <w:p>
            <w:r>
              <w:t>Popolamento dati 2026 primo semestre</w:t>
            </w:r>
          </w:p>
        </w:tc>
        <w:tc>
          <w:tcPr>
            <w:tcW w:type="dxa" w:w="4320"/>
          </w:tcPr>
          <w:p>
            <w:r>
              <w:t>100%</w:t>
            </w:r>
          </w:p>
        </w:tc>
      </w:tr>
      <w:tr>
        <w:tc>
          <w:tcPr>
            <w:tcW w:type="dxa" w:w="4320"/>
          </w:tcPr>
          <w:p>
            <w:r>
              <w:t>Riconciliazione Calendar 2018-2025</w:t>
            </w:r>
          </w:p>
        </w:tc>
        <w:tc>
          <w:tcPr>
            <w:tcW w:type="dxa" w:w="4320"/>
          </w:tcPr>
          <w:p>
            <w:r>
              <w:t>100%</w:t>
            </w:r>
          </w:p>
        </w:tc>
      </w:tr>
      <w:tr>
        <w:tc>
          <w:tcPr>
            <w:tcW w:type="dxa" w:w="4320"/>
          </w:tcPr>
          <w:p>
            <w:r>
              <w:t>Riconciliazione Calendar 2026 primo semestre</w:t>
            </w:r>
          </w:p>
        </w:tc>
        <w:tc>
          <w:tcPr>
            <w:tcW w:type="dxa" w:w="4320"/>
          </w:tcPr>
          <w:p>
            <w:r>
              <w:t>100%</w:t>
            </w:r>
          </w:p>
        </w:tc>
      </w:tr>
      <w:tr>
        <w:tc>
          <w:tcPr>
            <w:tcW w:type="dxa" w:w="4320"/>
          </w:tcPr>
          <w:p>
            <w:r>
              <w:t>Documentazione tecnica/tesi della fase dati</w:t>
            </w:r>
          </w:p>
        </w:tc>
        <w:tc>
          <w:tcPr>
            <w:tcW w:type="dxa" w:w="4320"/>
          </w:tcPr>
          <w:p>
            <w:r>
              <w:t>94%</w:t>
            </w:r>
          </w:p>
        </w:tc>
      </w:tr>
      <w:tr>
        <w:tc>
          <w:tcPr>
            <w:tcW w:type="dxa" w:w="4320"/>
          </w:tcPr>
          <w:p>
            <w:r>
              <w:t>Backend pronto per UI MVP</w:t>
            </w:r>
          </w:p>
        </w:tc>
        <w:tc>
          <w:tcPr>
            <w:tcW w:type="dxa" w:w="4320"/>
          </w:tcPr>
          <w:p>
            <w:r>
              <w:t>82%</w:t>
            </w:r>
          </w:p>
        </w:tc>
      </w:tr>
      <w:tr>
        <w:tc>
          <w:tcPr>
            <w:tcW w:type="dxa" w:w="4320"/>
          </w:tcPr>
          <w:p>
            <w:r>
              <w:t>Frontend/UI pubblica iniziale</w:t>
            </w:r>
          </w:p>
        </w:tc>
        <w:tc>
          <w:tcPr>
            <w:tcW w:type="dxa" w:w="4320"/>
          </w:tcPr>
          <w:p>
            <w:r>
              <w:t>12%</w:t>
            </w:r>
          </w:p>
        </w:tc>
      </w:tr>
      <w:tr>
        <w:tc>
          <w:tcPr>
            <w:tcW w:type="dxa" w:w="4320"/>
          </w:tcPr>
          <w:p>
            <w:r>
              <w:t>UI admin</w:t>
            </w:r>
          </w:p>
        </w:tc>
        <w:tc>
          <w:tcPr>
            <w:tcW w:type="dxa" w:w="4320"/>
          </w:tcPr>
          <w:p>
            <w:r>
              <w:t>0%</w:t>
            </w:r>
          </w:p>
        </w:tc>
      </w:tr>
      <w:tr>
        <w:tc>
          <w:tcPr>
            <w:tcW w:type="dxa" w:w="4320"/>
          </w:tcPr>
          <w:p>
            <w:r>
              <w:t>Deploy online produzione</w:t>
            </w:r>
          </w:p>
        </w:tc>
        <w:tc>
          <w:tcPr>
            <w:tcW w:type="dxa" w:w="4320"/>
          </w:tcPr>
          <w:p>
            <w:r>
              <w:t>0%</w:t>
            </w:r>
          </w:p>
        </w:tc>
      </w:tr>
      <w:tr>
        <w:tc>
          <w:tcPr>
            <w:tcW w:type="dxa" w:w="4320"/>
          </w:tcPr>
          <w:p>
            <w:r>
              <w:t>MVP online complessivo</w:t>
            </w:r>
          </w:p>
        </w:tc>
        <w:tc>
          <w:tcPr>
            <w:tcW w:type="dxa" w:w="4320"/>
          </w:tcPr>
          <w:p>
            <w:r>
              <w:t>76%</w:t>
            </w:r>
          </w:p>
        </w:tc>
      </w:tr>
    </w:tbl>
    <w:p/>
    <w:p>
      <w:r>
        <w:t>Aggiornamento ricerca globale:</w:t>
      </w:r>
    </w:p>
    <w:p/>
    <w:p>
      <w:pPr>
        <w:pStyle w:val="ListBullet"/>
      </w:pPr>
      <w:r>
        <w:t>verificato il caso reale `Stefano Patron, FX, Bundesliga 2025`: nel database locale l'atleta Stefano Patron non ha risultati associati a eventi Bundesliga 2025, quindi la combinazione completa non produce risultati esatti;</w:t>
      </w:r>
    </w:p>
    <w:p>
      <w:pPr>
        <w:pStyle w:val="ListBullet"/>
      </w:pPr>
      <w:r>
        <w:t>confermata la regola semantica che `Bundesliga 2025` deve trovare eventi e risultati di tutte le gare il cui nome contiene `Bundesliga` nell'anno 2025, anche se il nome ufficiale e piu specifico (`1st Bundesliga`, `2nd Bundesliga`, `Bundesliga Finals`, ecc.);</w:t>
      </w:r>
    </w:p>
    <w:p>
      <w:pPr>
        <w:pStyle w:val="ListBullet"/>
      </w:pPr>
      <w:r>
        <w:t>introdotta la distinzione tra `results` e `related_results` nella ricerca globale: `results` contiene solo i risultati che rispettano tutti i filtri della query, mentre `related_results` mostra risultati collegati alla parte evento/anno/attrezzo quando la combinazione completa e vuota;</w:t>
      </w:r>
    </w:p>
    <w:p>
      <w:pPr>
        <w:pStyle w:val="ListBullet"/>
      </w:pPr>
      <w:r>
        <w:t>aggiornata la UI affinche, in caso di ricerca composta senza risultati esatti, non nasconda i match parziali utili: vengono mostrati atleta, eventi, attrezzi e risultati collegati, evitando che l'utente interpreti erroneamente la risposta come assenza totale di dati;</w:t>
      </w:r>
    </w:p>
    <w:p>
      <w:pPr>
        <w:pStyle w:val="ListBullet"/>
      </w:pPr>
      <w:r>
        <w:t>aggiunta copertura di test sul caso `Bundesliga 2025` e sul fallback di ricerca strutturata senza risultati esatti.</w:t>
      </w:r>
    </w:p>
    <w:p>
      <w:pPr>
        <w:pStyle w:val="ListBullet"/>
      </w:pPr>
      <w:r>
        <w:t>raffinata la home search: i filtri principali sono stati spostati sopra la barra di ricerca, cosi restano sempre visibili anche quando si apre il riquadro autocomplete; il riquadro dei suggerimenti e stato allargato fino ai bordi esterni della search form, includendo visivamente anche l'area del pulsante `Search`.</w:t>
      </w:r>
    </w:p>
    <w:p>
      <w:pPr>
        <w:pStyle w:val="ListBullet"/>
      </w:pPr>
      <w:r>
        <w:t>rifinita la sequenza iniziale della home: il tempo di presenza del logo LEVERAGE e stato mantenuto sostanzialmente invariato, ma topbar e contenuto principale vengono anticipati durante la chiusura dello splash, riducendo il tempo percepito di pagina bianca prima della comparsa della home.</w:t>
      </w:r>
    </w:p>
    <w:p>
      <w:pPr>
        <w:pStyle w:val="ListBullet"/>
      </w:pPr>
      <w:r>
        <w:t>semplificata la ricerca globale della home: rimane una barra unica, pulita e non filtrata, mentre i pulsanti filtro sono riservati alle sezioni dedicate (`Athletes`, `Events`, `Rankings`, `Analytics`). Le preview della home non ereditano piu filtri invisibili dallo stato delle altre pagine.</w:t>
      </w:r>
    </w:p>
    <w:p>
      <w:pPr>
        <w:pStyle w:val="ListBullet"/>
      </w:pPr>
      <w:r>
        <w:t>separato lo stato dei filtri per sezione: i filtri selezionati in `Athletes`, `Events` e `Rankings` sono indipendenti e non influenzano automaticamente le altre sezioni. Esempio: selezionare `WAG` in `Athletes` non attiva `WAG` in `Events`.</w:t>
      </w:r>
    </w:p>
    <w:p>
      <w:pPr>
        <w:pStyle w:val="ListBullet"/>
      </w:pPr>
      <w:r>
        <w:t>resa piu intelligente la ricerca globale sugli eventi: abbreviazioni e nomi d'uso comune come `europeans`/`euros` vengono ricondotti a `European Championships`, mentre `worlds`/`world champs` vengono ricondotti a `World Championships`, cosi l'utente non deve conoscere il nome ufficiale esatto della gara. Il backend assegna inoltre priorita ai nomi ufficiali esatti rispetto a eventi correlati ma meno pertinenti.</w:t>
      </w:r>
    </w:p>
    <w:p>
      <w:pPr>
        <w:pStyle w:val="ListBullet"/>
      </w:pPr>
      <w:r>
        <w:t>rimossi dalla UI pubblica gli indicatori tecnici di sviluppo come `API status`, stato online/offline del backend e messaggi che invitavano ad avviare FastAPI. Gli errori di caricamento dati vengono ora mostrati con un messaggio neutro e contestuale, senza esporre dettagli tecnici all'utente finale.</w:t>
      </w:r>
    </w:p>
    <w:p>
      <w:pPr>
        <w:pStyle w:val="ListBullet"/>
      </w:pPr>
      <w:r>
        <w:t>rifinito il riquadro autocomplete della ricerca globale: caratteri di `Loading` e suggerimenti resi piu coerenti con la dimensione del testo digitato, pannello reso meno invasivo in altezza e scrollabile quando sono disponibili piu suggerimenti.</w:t>
      </w:r>
    </w:p>
    <w:p>
      <w:pPr>
        <w:pStyle w:val="ListBullet"/>
      </w:pPr>
      <w:r>
        <w:t>regolata l'altezza del riquadro autocomplete affinche mostri quattro suggerimenti completi senza tagliare visivamente il record successivo; ulteriori suggerimenti restano disponibili tramite scroll interno.</w:t>
      </w:r>
    </w:p>
    <w:p>
      <w:pPr>
        <w:pStyle w:val="ListBullet"/>
      </w:pPr>
      <w:r>
        <w:t>corretto il comportamento del riquadro autocomplete nella home: quando i suggerimenti sono aperti, la sezione successiva viene spinta verso il basso con spazio riservato dinamicamente, evitando che il pannello si sovrapponga alla sezione `Start with the data`.</w:t>
      </w:r>
    </w:p>
    <w:p>
      <w:pPr>
        <w:pStyle w:val="ListBullet"/>
      </w:pPr>
      <w:r>
        <w:t>rifinita la responsivita della home: logo LEVERAGE, sottotitolo, testo descrittivo e barra di ricerca seguono ora breakpoint coerenti su desktop stretto, tablet e mobile, evitando che un elemento si riduca mentre gli altri mantengono proporzioni da desktop.</w:t>
      </w:r>
    </w:p>
    <w:p>
      <w:pPr>
        <w:pStyle w:val="ListBullet"/>
      </w:pPr>
      <w:r>
        <w:t>resa piu interattiva la ricerca dedicata della sezione Athletes: la digitazione filtra direttamente la griglia delle schede atleta, senza pannello suggerimenti separato, mantenendo solo gli atleti coerenti con nome, cognome o ID e rispettando i filtri di disciplina della sezione.</w:t>
      </w:r>
    </w:p>
    <w:p>
      <w:pPr>
        <w:pStyle w:val="ListBullet"/>
      </w:pPr>
      <w:r>
        <w:t>verificata e stabilizzata la ricerca composta nella sezione Athletes: query come `Stefano Patron`, `Patron Stefano` o l'ID atleta mantengono la scheda corretta anche al termine della digitazione; il frontend usa inoltre l'endpoint con slash finale per evitare redirect intermedi durante il filtro live.</w:t>
      </w:r>
    </w:p>
    <w:p>
      <w:pPr>
        <w:pStyle w:val="ListBullet"/>
      </w:pPr>
      <w:r>
        <w:t>aggiunti i filtri `Junior` e `Senior` nella sezione Athletes: la categoria resta semanticamente derivata dai Result dell'atleta, non da un campo fisso dell'entita Athlete, cosi un ginnasta puo essere trovato in base alle categorie in cui ha effettivamente gareggiato.</w:t>
      </w:r>
    </w:p>
    <w:p>
      <w:pPr>
        <w:pStyle w:val="ListBullet"/>
      </w:pPr>
      <w:r>
        <w:t>distinto il placeholder della ricerca Athletes dalla ricerca globale: la barra dedicata agli atleti comunica ora esclusivamente ricerca per nome, ID o nazione, evitando riferimenti fuorvianti a eventi, classifiche o attrezzi.</w:t>
      </w:r>
    </w:p>
    <w:p>
      <w:pPr>
        <w:pStyle w:val="ListBullet"/>
      </w:pPr>
      <w:r>
        <w:t>uniformata la barra di ricerca della sezione `Athletes` allo stile delle altre sezioni, separando la search bar dai filtri e rendendo stabile il campo durante la digitazione live;</w:t>
      </w:r>
    </w:p>
    <w:p>
      <w:pPr>
        <w:pStyle w:val="ListBullet"/>
      </w:pPr>
      <w:r>
        <w:t>resa piu intelligente la ricerca per nazione nella sezione Athletes: i nomi paese e gli alias multilingua vengono normalizzati verso i codici country salvati nel database, cosi ricerche come `Italy`, `Italia`, `United States` o `Germania` restituiscono gli atleti collegati ai codici `ITA`, `USA` o `GER`.</w:t>
      </w:r>
    </w:p>
    <w:p>
      <w:pPr>
        <w:pStyle w:val="ListBullet"/>
      </w:pPr>
      <w:r>
        <w:t>rifinita la home page rinominando le anteprime in `Calendar` e `Ranking` e stabilizzando il pulsante `View all`, ora centrato e contenuto correttamente nel controllo senza sbordature.</w:t>
      </w:r>
    </w:p>
    <w:p/>
    <w:p>
      <w:r>
        <w:t>Aggiornamento UI sezione Events del 20 luglio 2026:</w:t>
      </w:r>
    </w:p>
    <w:p/>
    <w:p>
      <w:pPr>
        <w:pStyle w:val="ListBullet"/>
      </w:pPr>
      <w:r>
        <w:t>aggiunta una barra di ricerca dedicata nella sezione `Events`, separata dalla ricerca globale della home e dai filtri delle altre sezioni;</w:t>
      </w:r>
    </w:p>
    <w:p>
      <w:pPr>
        <w:pStyle w:val="ListBullet"/>
      </w:pPr>
      <w:r>
        <w:t>la ricerca Eventi aggiorna in tempo reale la lista delle competizioni durante la digitazione, in modo analogo alla griglia live della sezione `Athletes`;</w:t>
      </w:r>
    </w:p>
    <w:p>
      <w:pPr>
        <w:pStyle w:val="ListBullet"/>
      </w:pPr>
      <w:r>
        <w:t>la lista Eventi usa l'endpoint calendario `/events/calendar`, non solo `/events/`, cosi puo mostrare sia gare collegate a una scheda evento sia righe calendar-only senza risultati o senza entita evento cliccabile;</w:t>
      </w:r>
    </w:p>
    <w:p>
      <w:pPr>
        <w:pStyle w:val="ListBullet"/>
      </w:pPr>
      <w:r>
        <w:t>le gare nella lista sono visualizzate con periodo leggibile, sede/venue quando disponibili, disciplina, categoria, livello e indicazione `Calendar only` quando non esiste una scheda evento collegata;</w:t>
      </w:r>
    </w:p>
    <w:p>
      <w:pPr>
        <w:pStyle w:val="ListBullet"/>
      </w:pPr>
      <w:r>
        <w:t>esteso il backend del calendario con parametro `search`, capace di leggere anno, nome competizione, sede/venue, alias paese e alias semantici di competizioni;</w:t>
      </w:r>
    </w:p>
    <w:p>
      <w:pPr>
        <w:pStyle w:val="ListBullet"/>
      </w:pPr>
      <w:r>
        <w:t>introdotta la comprensione di query localizzate come `Europei 2025`, `Mondiali 2025`, `europeans`, `worlds`, ecc., ricondotte rispettivamente a `European Championships` e `World Championships`;</w:t>
      </w:r>
    </w:p>
    <w:p>
      <w:pPr>
        <w:pStyle w:val="ListBullet"/>
      </w:pPr>
      <w:r>
        <w:t>i filtri `MAG`, `WAG`, `Junior`, `Senior` e stato calendario restano coerenti tra calendario visuale e lista live, senza influenzare le ricerche di `Athletes`, `Rankings` o della home;</w:t>
      </w:r>
    </w:p>
    <w:p>
      <w:pPr>
        <w:pStyle w:val="ListBullet"/>
      </w:pPr>
      <w:r>
        <w:t>aggiunti test automatici per verificare che la ricerca eventi capisca alias localizzati e anni, e che la ricerca calendario trovi anche competizioni calendar-only.</w:t>
      </w:r>
    </w:p>
    <w:p>
      <w:pPr>
        <w:pStyle w:val="ListBullet"/>
      </w:pPr>
      <w:r>
        <w:t>rifinita la gerarchia della pagina `Events`: i risultati della barra di ricerca sono stati spostati sopra il calendario, rendendo la ricerca competizioni il primo output visibile dopo la digitazione;</w:t>
      </w:r>
    </w:p>
    <w:p>
      <w:pPr>
        <w:pStyle w:val="ListBullet"/>
      </w:pPr>
      <w:r>
        <w:t>aggiunti filtri per livello competizione nella sezione `Events`, mappati ai valori dell'entita `Event`: `Olympic Games`, `World Championships`, `Continental Championships`, `World Cup`, `World Challenge Cup`, `International Event`, `National Event`;</w:t>
      </w:r>
    </w:p>
    <w:p>
      <w:pPr>
        <w:pStyle w:val="ListBullet"/>
      </w:pPr>
      <w:r>
        <w:t>in UI i livelli competizione restano presentati con le stesse etichette del backend, senza rinominare `World Cup` o `World Challenge Cup`;</w:t>
      </w:r>
    </w:p>
    <w:p>
      <w:pPr>
        <w:pStyle w:val="ListBullet"/>
      </w:pPr>
      <w:r>
        <w:t>il backend `/events/` e `/events/calendar` accetta ora piu livelli selezionati insieme, sia come parametri ripetuti sia come valori separati da virgola;</w:t>
      </w:r>
    </w:p>
    <w:p>
      <w:pPr>
        <w:pStyle w:val="ListBullet"/>
      </w:pPr>
      <w:r>
        <w:t>nella UI `Events`, i filtri per livello competizione sono stati raccolti in un menu compatto `Level` a selezione multipla, per ridurre rumore visivo e rendere piu ordinata la fascia filtri senza perdere la possibilita di combinare piu livelli;</w:t>
      </w:r>
    </w:p>
    <w:p>
      <w:pPr>
        <w:pStyle w:val="ListBullet"/>
      </w:pPr>
      <w:r>
        <w:t>aggiunta copertura test per filtri livello su lista eventi e calendario, incluse le righe calendar-only.</w:t>
      </w:r>
    </w:p>
    <w:p>
      <w:pPr>
        <w:pStyle w:val="ListBullet"/>
      </w:pPr>
      <w:r>
        <w:t>resa piu smart la ricerca gare in `Events` e nella ricerca globale: il matching degli eventi non dipende piu solo dall'ordine esatto delle parole salvate nel database;</w:t>
      </w:r>
    </w:p>
    <w:p>
      <w:pPr>
        <w:pStyle w:val="ListBullet"/>
      </w:pPr>
      <w:r>
        <w:t>introdotto token matching order-insensitive per i nomi gara, sede, venue e livello evento: query come `World Cup Cottbus` trovano correttamente eventi salvati come `Cottbus World Cup`, anche con anno esplicito;</w:t>
      </w:r>
    </w:p>
    <w:p>
      <w:pPr>
        <w:pStyle w:val="ListBullet"/>
      </w:pPr>
      <w:r>
        <w:t>aggiunti alias semantici per query utente come `FIG Cup Paris`, ricondotte al contesto `World Cup`, cosi l'utente non deve conoscere la nomenclatura esatta con cui l'evento e registrato in LEVERAGE.</w:t>
      </w:r>
    </w:p>
    <w:p/>
    <w:p>
      <w:r>
        <w:t>Aggiornamento UI/semantica sezione Rankings del 20 luglio 2026:</w:t>
      </w:r>
    </w:p>
    <w:p/>
    <w:p>
      <w:pPr>
        <w:pStyle w:val="ListBullet"/>
      </w:pPr>
      <w:r>
        <w:t>aggiunti filtri attrezzo nella sezione `Rankings`, dinamici in base alla disciplina selezionata;</w:t>
      </w:r>
    </w:p>
    <w:p>
      <w:pPr>
        <w:pStyle w:val="ListBullet"/>
      </w:pPr>
      <w:r>
        <w:t>con disciplina `MAG` vengono mostrati `AA`, `FX`, `PH`, `SR`, `VT`, `PB`, `HB`, con `VT AVG` collocato dopo l'ultimo attrezzo specifico;</w:t>
      </w:r>
    </w:p>
    <w:p>
      <w:pPr>
        <w:pStyle w:val="ListBullet"/>
      </w:pPr>
      <w:r>
        <w:t>con disciplina `WAG` vengono mostrati `AA`, `VT`, `UB`, `BB`, `FX`, con `VT AVG` collocato dopo l'ultimo attrezzo specifico;</w:t>
      </w:r>
    </w:p>
    <w:p>
      <w:pPr>
        <w:pStyle w:val="ListBullet"/>
      </w:pPr>
      <w:r>
        <w:t>i filtri attrezzo possono essere combinati tra loro, cosi l'utente puo confrontare ranking limitati a uno o piu apparatus senza mischiare attrezzi non desiderati;</w:t>
      </w:r>
    </w:p>
    <w:p>
      <w:pPr>
        <w:pStyle w:val="ListBullet"/>
      </w:pPr>
      <w:r>
        <w:t>i cicli olimpici/scoring cycles sono ora selezionabili in combinazione multipla, mantenendo il warning quando la classifica include punteggi appartenenti a codici di punteggio diversi;</w:t>
      </w:r>
    </w:p>
    <w:p>
      <w:pPr>
        <w:pStyle w:val="ListBullet"/>
      </w:pPr>
      <w:r>
        <w:t>il filtro `All cycles` mantiene il significato di confronto trasversale intenzionale: quando e attivo, la UI mostra tutti i pulsanti ciclo come selezionati e il backend riceve `include_all_scoring_cycles=true`;</w:t>
      </w:r>
    </w:p>
    <w:p>
      <w:pPr>
        <w:pStyle w:val="ListBullet"/>
      </w:pPr>
      <w:r>
        <w:t>nella UI `Rankings`, i cicli olimpici/scoring cycles sono stati raccolti in un menu compatto analogo al filtro `Level` della sezione `Events`, rinominato user-facing in `Olympic cycle`/`Ciclo olimpico` e mantenendo la selezione multipla con la logica speciale di `All cycles`;</w:t>
      </w:r>
    </w:p>
    <w:p>
      <w:pPr>
        <w:pStyle w:val="ListBullet"/>
      </w:pPr>
      <w:r>
        <w:t>il backend `/analytics/rankings` e l'endpoint parallelo `/results/analytics/rankings` accettano ora piu valori `apparatus` e piu valori `scoring_cycle`, sia come parametri ripetuti sia come valori separati da virgola;</w:t>
      </w:r>
    </w:p>
    <w:p>
      <w:pPr>
        <w:pStyle w:val="ListBullet"/>
      </w:pPr>
      <w:r>
        <w:t>aggiunti test automatici per ranking su piu cicli e su piu attrezzi.</w:t>
      </w:r>
    </w:p>
    <w:p>
      <w:pPr>
        <w:pStyle w:val="ListBullet"/>
      </w:pPr>
      <w:r>
        <w:t>le card della sezione `Rankings` mostrano ora la composizione del punteggio per i risultati non-AA: `D`, `E est.`, `P`, `B`, con valori `not available` o `not applicable` quando coerente con lo stato del dato;</w:t>
      </w:r>
    </w:p>
    <w:p>
      <w:pPr>
        <w:pStyle w:val="ListBullet"/>
      </w:pPr>
      <w:r>
        <w:t>per i ranking `AA`, il backend espone `apparatus_scores`, cioe i punteggi sui singoli attrezzi collegati allo stesso atleta/evento/format/round/categoria/giorno che compongono il totale all-around, e la UI li mostra direttamente nella card.</w:t>
      </w:r>
    </w:p>
    <w:p>
      <w:pPr>
        <w:pStyle w:val="ListBullet"/>
      </w:pPr>
      <w:r>
        <w:t>ogni record visualizzato nella sezione `Rankings` espone ora anche l'anno della gara e, quando disponibile, la data dell'evento, cosi l'utente puo contestualizzare immediatamente il punteggio;</w:t>
      </w:r>
    </w:p>
    <w:p>
      <w:pPr>
        <w:pStyle w:val="ListBullet"/>
      </w:pPr>
      <w:r>
        <w:t>introdotto nella UI un filtro `Period`/`Periodo` per le classifiche: l'utente puo selezionare un anno intero, un intervallo di anni o un intervallo preciso tra due date;</w:t>
      </w:r>
    </w:p>
    <w:p>
      <w:pPr>
        <w:pStyle w:val="ListBullet"/>
      </w:pPr>
      <w:r>
        <w:t>quando viene selezionato un intervallo temporale specifico, la UI svuota il filtro ciclo olimpico per evitare sovrapposizioni implicite tra filtri; il backend continua comunque a segnalare quando il ranking include piu scoring cycles;</w:t>
      </w:r>
    </w:p>
    <w:p>
      <w:pPr>
        <w:pStyle w:val="ListBullet"/>
      </w:pPr>
      <w:r>
        <w:t>l'endpoint `/analytics/rankings` valida ora gli intervalli temporali incoerenti, rifiutando `end_year &lt; start_year` o `end_date &lt; start_date`.</w:t>
      </w:r>
    </w:p>
    <w:p>
      <w:pPr>
        <w:pStyle w:val="ListBullet"/>
      </w:pPr>
      <w:r>
        <w:t>aggiunta gestione semantica specifica per Vault nei ranking: `VT` e `VT AVG` sono filtri distinti, cosi il salto singolo non viene mescolato con la media dei due salti;</w:t>
      </w:r>
    </w:p>
    <w:p>
      <w:pPr>
        <w:pStyle w:val="ListBullet"/>
      </w:pPr>
      <w:r>
        <w:t>il backend espone ora `vt_attempt` anche nei record di ranking; nella UI `VT 1` resta visualizzato come semplice `VT` fuori dal contesto Vault, mentre `VT 1` e `VT 2` vengono mostrati quando l'utente filtra esclusivamente il ranking su `VT`;</w:t>
      </w:r>
    </w:p>
    <w:p>
      <w:pPr>
        <w:pStyle w:val="ListBullet"/>
      </w:pPr>
      <w:r>
        <w:t>nella composizione dei punteggi `AA`, un componente Vault attempt 1 viene mostrato come `VT`, mentre un eventuale attempt 2 resta distinguibile come `VT 2`.</w:t>
      </w:r>
    </w:p>
    <w:p>
      <w:pPr>
        <w:pStyle w:val="ListBullet"/>
      </w:pPr>
      <w:r>
        <w:t>quando l'utente visualizza un ranking `VT AVG`, la scheda punteggio mostra ora anche i dettagli dei due salti collegati (`VT 1` e `VT 2`), includendo per ciascuno score e componenti `D`, `E est.`, `P`, `B` quando disponibili.</w:t>
      </w:r>
    </w:p>
    <w:p>
      <w:pPr>
        <w:pStyle w:val="ListBullet"/>
      </w:pPr>
      <w:r>
        <w:t>alleggerita l'anteprima `Ranking` in homepage: le card mostrano solo il final score, senza composizione dettagliata del punteggio, mantenendo i dettagli completi nella sezione `Rankings`.</w:t>
      </w:r>
    </w:p>
    <w:p>
      <w:pPr>
        <w:pStyle w:val="ListBullet"/>
      </w:pPr>
      <w:r>
        <w:t>aggiornata la frase principale della homepage in inglese, sostituendo `rankings` con `results` e rimuovendo il termine `curated`; la nuova copy enfatizza una base dati strutturata per analisi, confronto e contesto.</w:t>
      </w:r>
    </w:p>
    <w:p/>
    <w:p>
      <w:r>
        <w:t>Aggiornamento navigazione pubblica del 20 luglio 2026:</w:t>
      </w:r>
    </w:p>
    <w:p/>
    <w:p>
      <w:pPr>
        <w:pStyle w:val="ListBullet"/>
      </w:pPr>
      <w:r>
        <w:t>aggiunta la voce `Home` nella topbar principale, prima di `Athletes`, `Events`, `Rankings` e `Analytics`;</w:t>
      </w:r>
    </w:p>
    <w:p>
      <w:pPr>
        <w:pStyle w:val="ListBullet"/>
      </w:pPr>
      <w:r>
        <w:t>la voce `Home` risulta attiva sia nella homepage sia nella pagina di ricerca globale `#/search`, rendendo piu chiaro all'utente che la ricerca globale appartiene all'area generale di ingresso alla piattaforma.</w:t>
      </w:r>
    </w:p>
    <w:p>
      <w:pPr>
        <w:pStyle w:val="ListBullet"/>
      </w:pPr>
      <w:r>
        <w:t>nella topbar principale la voce `Rankings` resta invariata in tutte le lingue, analogamente ad `Analytics`, per mantenere coerenza terminologica nella navigazione principale.</w:t>
      </w:r>
    </w:p>
    <w:p>
      <w:pPr>
        <w:pStyle w:val="ListBullet"/>
      </w:pPr>
      <w:r>
        <w:t>estesa la stessa scelta terminologica anche alla sezione `Rankings`: il nome della sezione non viene tradotto in `Classifiche`/`Classements`, mentre il termine classifica resta riservato alle classifiche evento.</w:t>
      </w:r>
    </w:p>
    <w:p/>
    <w:p>
      <w:r>
        <w:t>Aggiornamento area utente e preferenze del 21 luglio 2026:</w:t>
      </w:r>
    </w:p>
    <w:p/>
    <w:p>
      <w:pPr>
        <w:pStyle w:val="ListBullet"/>
      </w:pPr>
      <w:r>
        <w:t>collegato il frontend al sistema di autenticazione gia implementato nel backend tramite login email/password, eventuale secondo step MFA per account admin gia configurati e salvataggio locale del token JWT;</w:t>
      </w:r>
    </w:p>
    <w:p>
      <w:pPr>
        <w:pStyle w:val="ListBullet"/>
      </w:pPr>
      <w:r>
        <w:t>la topbar distingue ora utente non loggato e utente loggato: `Sign in` rimanda al login, mentre un utente autenticato vede `My LEVERAGE`;</w:t>
      </w:r>
    </w:p>
    <w:p>
      <w:pPr>
        <w:pStyle w:val="ListBullet"/>
      </w:pPr>
      <w:r>
        <w:t>creata una prima area privata `My LEVERAGE`, dedicata a preferenze personali e scorciatoie utente;</w:t>
      </w:r>
    </w:p>
    <w:p>
      <w:pPr>
        <w:pStyle w:val="ListBullet"/>
      </w:pPr>
      <w:r>
        <w:t>l'area privata mostra gli atleti preferiti derivati dalla tabella `FollowedAthlete` e gli eventi preferiti derivati dalla tabella tecnica `SavedEvent`, senza introdurre duplicazioni nel modello dati;</w:t>
      </w:r>
    </w:p>
    <w:p>
      <w:pPr>
        <w:pStyle w:val="ListBullet"/>
      </w:pPr>
      <w:r>
        <w:t>aggiunto logout frontend con pulizia token, utente corrente e cache dei preferiti;</w:t>
      </w:r>
    </w:p>
    <w:p>
      <w:pPr>
        <w:pStyle w:val="ListBullet"/>
      </w:pPr>
      <w:r>
        <w:t>nelle sezioni `Athletes` ed `Events`, se l'utente e loggato, compare ora il filtro locale `Favorites`/`Preferiti`, che mostra direttamente nella sezione corrente solo atleti o eventi preferiti senza rimandare all'area personale;</w:t>
      </w:r>
    </w:p>
    <w:p>
      <w:pPr>
        <w:pStyle w:val="ListBullet"/>
      </w:pPr>
      <w:r>
        <w:t>il filtro `Favorites`/`Preferiti` e posizionato come ultimo controllo nelle sezioni `Athletes` ed `Events`, separandolo visivamente dai filtri sportivi; in `Events` resta vicino agli altri controlli per evitare un allineamento eccessivamente distante;</w:t>
      </w:r>
    </w:p>
    <w:p>
      <w:pPr>
        <w:pStyle w:val="ListBullet"/>
      </w:pPr>
      <w:r>
        <w:t>il filtro `Favorites`/`Preferiti` aggiorna direttamente la lista della sezione corrente; in `Events` aggiorna insieme lista e calendario, senza forzare il ritorno all'area personale;</w:t>
      </w:r>
    </w:p>
    <w:p>
      <w:pPr>
        <w:pStyle w:val="ListBullet"/>
      </w:pPr>
      <w:r>
        <w:t>per maggiore robustezza in anteprima locale, il filtro `Favorites`/`Preferiti` restringe lato frontend i risultati agli ID preferiti gia caricati, evitando di dipendere dal riavvio immediato del backend per il parametro `favorite_only`;</w:t>
      </w:r>
    </w:p>
    <w:p>
      <w:pPr>
        <w:pStyle w:val="ListBullet"/>
      </w:pPr>
      <w:r>
        <w:t>aggiunto pulsante a stellina sulle card atleta e sulle card evento: stellina vuota per salvare, stellina piena per rimuovere dai preferiti;</w:t>
      </w:r>
    </w:p>
    <w:p>
      <w:pPr>
        <w:pStyle w:val="ListBullet"/>
      </w:pPr>
      <w:r>
        <w:t>create schede minime reali per atleta ed evento (`#/athletes/:id`, `#/events/:id`) collegate agli endpoint pubblici esistenti, con stellina visibile nella scheda quando l'utente e autenticato;</w:t>
      </w:r>
    </w:p>
    <w:p>
      <w:pPr>
        <w:pStyle w:val="ListBullet"/>
      </w:pPr>
      <w:r>
        <w:t>mantenuta la semantica corretta del backend: i risultati continuano a salvare solo `athlete_id` ed `event_id`, mentre le preferenze personali restano relazioni utente-entita separate;</w:t>
      </w:r>
    </w:p>
    <w:p>
      <w:pPr>
        <w:pStyle w:val="ListBullet"/>
      </w:pPr>
      <w:r>
        <w:t>la UI dei preferiti usa lo stesso linguaggio visuale minimal gia adottato per topbar, card e controlli principali.</w:t>
      </w:r>
    </w:p>
    <w:p>
      <w:pPr>
        <w:pStyle w:val="ListBullet"/>
      </w:pPr>
      <w:r>
        <w:t>aggiunta la possibilita per l'utente loggato di salvare configurazioni personalizzate della sezione `Rankings`: dopo aver selezionato disciplina, categoria, attrezzi, scoring cycle o intervallo temporale, l'utente puo nominare e salvare quella configurazione;</w:t>
      </w:r>
    </w:p>
    <w:p>
      <w:pPr>
        <w:pStyle w:val="ListBullet"/>
      </w:pPr>
      <w:r>
        <w:t>le configurazioni `Rankings` salvate vengono archiviate nel modello esistente `SavedDashboardView` con `view_type = "ranking"` e contengono solo il JSON dei filtri attivi, senza duplicare risultati o dati sportivi;</w:t>
      </w:r>
    </w:p>
    <w:p>
      <w:pPr>
        <w:pStyle w:val="ListBullet"/>
      </w:pPr>
      <w:r>
        <w:t>nell'area privata `My LEVERAGE` compare ora una sezione `Saved Rankings`, da cui l'utente puo riaprire una configurazione salvata; il frontend torna automaticamente a `Rankings` e riapplica i filtri memorizzati.</w:t>
      </w:r>
    </w:p>
    <w:p>
      <w:pPr>
        <w:pStyle w:val="ListBullet"/>
      </w:pPr>
      <w:r>
        <w:t>rifinita la UX del salvataggio Ranking: nella sezione `Rankings` il comando compare solo per utenti loggati e inizialmente viene mostrato solo il pulsante `Save this Ranking`; il riquadro con nome configurazione e riepilogo filtri appare soltanto dopo il click dell'utente.</w:t>
      </w:r>
    </w:p>
    <w:p>
      <w:pPr>
        <w:pStyle w:val="ListBullet"/>
      </w:pPr>
      <w:r>
        <w:t>aggiunto nella sezione privata `Saved Rankings` un pulsante cestino per ogni configurazione salvata, collegato all'endpoint `DELETE /preferences/dashboard-views/{id}`, cosi l'utente puo rimuovere autonomamente configurazioni non piu utili.</w:t>
      </w:r>
    </w:p>
    <w:p>
      <w:pPr>
        <w:pStyle w:val="ListBullet"/>
      </w:pPr>
      <w:r>
        <w:t>corretta la resa grafica del pulsante cestino, sostituendo il disegno CSS con una piccola icona SVG proporzionata e stabile.</w:t>
      </w:r>
    </w:p>
    <w:p>
      <w:pPr>
        <w:pStyle w:val="ListBullet"/>
      </w:pPr>
      <w:r>
        <w:t>uniformata la UI del cestino alla stellina dei preferiti: stesso componente base, stessa dimensione, stesso hover/focus/disabled e stessa micro-interazione al click, cambiando soltanto l'icona interna.</w:t>
      </w:r>
    </w:p>
    <w:p>
      <w:pPr>
        <w:pStyle w:val="ListBullet"/>
      </w:pPr>
      <w:r>
        <w:t>aggiunto nella sezione `Rankings` il pulsante `Clear filters`/`Pulisci filtri`, che rimuove in un solo click categoria, attrezzi, scoring cycle e intervalli temporali, riportando la classifica al default tecnico MAG.</w:t>
      </w:r>
    </w:p>
    <w:p>
      <w:pPr>
        <w:pStyle w:val="ListBullet"/>
      </w:pPr>
      <w:r>
        <w:t>riorganizzata la sezione `Rankings` separando visivamente i filtri che modificano la classifica dalle azioni personali: disciplina/categoria, apparatus, cicli e periodo restano in un blocco filtri compatto, mentre `Save this Ranking` e `Clear filters` sono raccolti in una riga azioni distinta.</w:t>
      </w:r>
    </w:p>
    <w:p>
      <w:pPr>
        <w:pStyle w:val="ListBullet"/>
      </w:pPr>
      <w:r>
        <w:t>reso `Save this Ranking` un comando toggle: il primo click apre il riquadro di salvataggio, il secondo click lo richiude, mantenendo il pulsante sempre visibile e accessibile.</w:t>
      </w:r>
    </w:p>
    <w:p>
      <w:pPr>
        <w:pStyle w:val="ListBullet"/>
      </w:pPr>
      <w:r>
        <w:t>aggiunti temporaneamente nella pagina `Sign in` i pulsanti di sviluppo `DEMO USER`, `DEMO ADMIN` e `DEMO SUPER ADMIN`, collegati a un endpoint backend abilitato solo in ambiente `development`; servono per testare rapidamente area privata, preferiti, funzioni admin e funzioni super-admin di sicurezza/review durante la costruzione frontend.</w:t>
      </w:r>
    </w:p>
    <w:p>
      <w:pPr>
        <w:pStyle w:val="ListBullet"/>
      </w:pPr>
      <w:r>
        <w:t>decisione da ricordare: i pulsanti `DEMO USER`, `DEMO ADMIN` e `DEMO SUPER ADMIN`, insieme all'endpoint demo, dovranno essere rimossi prima della pubblicazione dell'MVP online.</w:t>
      </w:r>
    </w:p>
    <w:p/>
    <w:p>
      <w:r>
        <w:t>Aggiornamento UX search bar del 21 luglio 2026:</w:t>
      </w:r>
    </w:p>
    <w:p/>
    <w:p>
      <w:pPr>
        <w:pStyle w:val="ListBullet"/>
      </w:pPr>
      <w:r>
        <w:t>nelle sezioni dedicate `Athletes` ed `Events`, i filtri sono stati riallineati a destra della rispettiva barra di ricerca su desktop, lasciando la ricerca a sinistra e i controlli contestuali a destra;</w:t>
      </w:r>
    </w:p>
    <w:p>
      <w:pPr>
        <w:pStyle w:val="ListBullet"/>
      </w:pPr>
      <w:r>
        <w:t>nella sezione `Events`, i filtri sportivi/semantici e quelli di stato calendario restano raccolti in una colonna compatta a destra della search bar, cosi la pagina conserva ordine anche con molti controlli attivi;</w:t>
      </w:r>
    </w:p>
    <w:p>
      <w:pPr>
        <w:pStyle w:val="ListBullet"/>
      </w:pPr>
      <w:r>
        <w:t>su viewport stretti e mobile, la struttura torna automaticamente verticale per evitare compressione o sovrapposizione tra input, pulsante Search e filtri;</w:t>
      </w:r>
    </w:p>
    <w:p>
      <w:pPr>
        <w:pStyle w:val="ListBullet"/>
      </w:pPr>
      <w:r>
        <w:t>tutte le search bar principali ora includono una piccola crocetta interna al campo di testo per cancellare l'intera query in un click: ricerca globale home, pagina ricerca globale, ricerca Athletes e ricerca Events;</w:t>
      </w:r>
    </w:p>
    <w:p>
      <w:pPr>
        <w:pStyle w:val="ListBullet"/>
      </w:pPr>
      <w:r>
        <w:t>la crocetta resta nascosta quando il campo e vuoto, compare solo durante la digitazione e scatena lo stesso flusso live della ricerca manuale, cosi i risultati si aggiornano immediatamente nelle sezioni dedicate.</w:t>
      </w:r>
    </w:p>
    <w:p/>
    <w:p>
      <w:r>
        <w:t>Correzione preferiti del 21 luglio 2026:</w:t>
      </w:r>
    </w:p>
    <w:p/>
    <w:p>
      <w:pPr>
        <w:pStyle w:val="ListBullet"/>
      </w:pPr>
      <w:r>
        <w:t>corretto un problema UX per cui, dopo aver cambiato schermata e rientrando in `Athletes` o `Events`, il filtro `Favorites`/`Preferiti` poteva mostrare `No results` anche in presenza di preferiti salvati;</w:t>
      </w:r>
    </w:p>
    <w:p>
      <w:pPr>
        <w:pStyle w:val="ListBullet"/>
      </w:pPr>
      <w:r>
        <w:t>causa individuata: il frontend scaricava una lista pubblica limitata e poi applicava il filtro preferiti localmente; se il preferito non rientrava nella finestra caricata, il risultato veniva escluso;</w:t>
      </w:r>
    </w:p>
    <w:p>
      <w:pPr>
        <w:pStyle w:val="ListBullet"/>
      </w:pPr>
      <w:r>
        <w:t>soluzione adottata: quando il filtro `Preferiti` e attivo, la UI passa `favorite_only=true` agli endpoint pubblici autenticati gia esistenti (`/athletes/` e `/events/calendar`) e invia il token JWT;</w:t>
      </w:r>
    </w:p>
    <w:p>
      <w:pPr>
        <w:pStyle w:val="ListBullet"/>
      </w:pPr>
      <w:r>
        <w:t>regola definitiva: il filtro `Preferiti` non usa piu le liste pubbliche per costruire la vista filtrata. Quando l'utente attiva `Preferiti` in `Athletes` o `Events`, il frontend legge direttamente gli stessi endpoint dell'area personale (`/preferences/athletes/followed/details` e `/preferences/events/saved/details`) e mostra quelle schede nella sezione corrente, facendo sparire temporaneamente tutte le altre. Quando il filtro viene tolto, la sezione torna alla lista pubblica normale.</w:t>
      </w:r>
    </w:p>
    <w:p/>
    <w:p>
      <w:r>
        <w:t>Aggiornamento UI search/filter del 23 luglio 2026:</w:t>
      </w:r>
    </w:p>
    <w:p/>
    <w:p>
      <w:pPr>
        <w:pStyle w:val="ListBullet"/>
      </w:pPr>
      <w:r>
        <w:t>ridotta esclusivamente l'altezza di input e pulsante `Search` nelle barre di ricerca delle sezioni `Athletes` ed `Events`, mantenendo invariati i pulsanti filtro;</w:t>
      </w:r>
    </w:p>
    <w:p>
      <w:pPr>
        <w:pStyle w:val="ListBullet"/>
      </w:pPr>
      <w:r>
        <w:t>il tasto `Search` delle sezioni dedicate usa ora la stessa altezza dei filter button esistenti, cosi i controlli associati risultano piu coerenti senza modificare la ricerca globale della home.</w:t>
      </w:r>
    </w:p>
    <w:p>
      <w:pPr>
        <w:pStyle w:val="ListBullet"/>
      </w:pPr>
      <w:r>
        <w:t>mantenuta la dimensione ridotta ma corretto il raggio dei bordi della search bar e del pulsante `Search` delle sezioni dedicate, evitando l'effetto pillola e riportando i controlli allo stile app con radius coerente ai filtri.</w:t>
      </w:r>
    </w:p>
    <w:p>
      <w:pPr>
        <w:pStyle w:val="ListBullet"/>
      </w:pPr>
      <w:r>
        <w:t>rifinito il filtro `Level` nella sezione `Events`: la selezione resta multipla e il popup non si chiude dopo ogni click sui livelli. L'utente puo selezionare piu livelli consecutivamente e chiudere il menu solo ricliccando il pulsante `Level` o aprendo un altro popup filtro.</w:t>
      </w:r>
    </w:p>
    <w:p>
      <w:pPr>
        <w:pStyle w:val="ListBullet"/>
      </w:pPr>
      <w:r>
        <w:t>resa piu compatta la preview del filtro `Level`: nel pulsante vengono mostrate sigle (`OG`, `WCh`, `CCh`, `WC`, `WCC`, `INT`, `NAT`) mentre il popup conserva i nomi completi e il tooltip del pulsante mostra la selezione estesa.</w:t>
      </w:r>
    </w:p>
    <w:p>
      <w:pPr>
        <w:pStyle w:val="ListBullet"/>
      </w:pPr>
      <w:r>
        <w:t>rifinito il filtro `Periodo` nelle sezioni `Events` e `Rankings`: quando e attivo, il pulsante mostra direttamente una preview sintetica del periodo selezionato, per esempio `Periodo: 2021 - 2023` o `Periodo: 01/2021 - 12/2023`; se il testo e troppo lungo, viene troncato nel pulsante e mostrato completo tramite tooltip al passaggio del mouse.</w:t>
      </w:r>
    </w:p>
    <w:p>
      <w:pPr>
        <w:pStyle w:val="ListBullet"/>
      </w:pPr>
      <w:r>
        <w:t>trasformata la sezione `Events` in una vista unica selezionabile: la lista gare non e piu seguita automaticamente dal calendario, ma puo essere convertita in calendario tramite controllo slider `List/Calendar`, coerente con il selettore `MAG/WAG` della sezione `Rankings`. Gli stessi filtri `discipline`, `category`, `Level`, `Periodo` e `Preferiti` agiscono in tempo reale sia sulla lista sia sulla vista calendario.</w:t>
      </w:r>
    </w:p>
    <w:p>
      <w:pPr>
        <w:pStyle w:val="ListBullet"/>
      </w:pPr>
      <w:r>
        <w:t>aggiunto il filtro `Level` anche nella sezione `Rankings`, collegato al parametro backend `/analytics/rankings?level=...` e salvato nelle configurazioni ranking dell'utente. La prima riga dei filtri `Rankings` ora raccoglie disciplina, categoria, `Level`, `Periodo`, `Ciclo olimpico` e `Pulisci filtri`, mentre gli attrezzi restano separati nella riga successiva.</w:t>
      </w:r>
    </w:p>
    <w:p>
      <w:pPr>
        <w:pStyle w:val="ListBullet"/>
      </w:pPr>
      <w:r>
        <w:t>ripulito il riquadro principale della sezione `Events`: rimane il titolo `Competitions`/`Competizioni` con il controllo `List/Calendar`, mentre e stata rimossa la frase descrittiva ridondante sotto al titolo per rendere il pannello piu coerente e minimale rispetto alle altre sezioni.</w:t>
      </w:r>
    </w:p>
    <w:p>
      <w:pPr>
        <w:pStyle w:val="ListBullet"/>
      </w:pPr>
      <w:r>
        <w:t>aggiunto il comando `Pulisci filtri` anche nella sezione `Athletes`: il pulsante resetta disciplina, categoria e filtro `Preferiti`, mantenendo invece il testo digitato nella search bar, che resta gestito dalla crocetta interna al campo.</w:t>
      </w:r>
    </w:p>
    <w:p>
      <w:pPr>
        <w:pStyle w:val="ListBullet"/>
      </w:pPr>
      <w:r>
        <w:t>rimossi i popup/dropdown informativi dalla topbar principale: le voci `Home`, `Athletes`, `Events`, `Rankings` e `Analytics` sono ora link diretti senza pannelli hover, rendendo la barra superiore piu pulita e coerente con una UI minimal.</w:t>
      </w:r>
    </w:p>
    <w:p>
      <w:pPr>
        <w:pStyle w:val="ListBullet"/>
      </w:pPr>
      <w:r>
        <w:t>rese piu compatte le liste `Events` e `Rankings`: le card evento e ranking usano padding, gap, chip e titoli leggermente ridotti, cosi le liste risultano piu consultabili e coerenti con la densita visiva della sezione `Athletes`.</w:t>
      </w:r>
    </w:p>
    <w:p>
      <w:pPr>
        <w:pStyle w:val="ListBullet"/>
      </w:pPr>
      <w:r>
        <w:t>rimosso il titolo ridondante `Competitions`/`Competizioni` dal riquadro principale della sezione `Events`; il controllo `List/Calendar` viene ora mostrato a sinistra come primo elemento funzionale del pannello.</w:t>
      </w:r>
    </w:p>
    <w:p>
      <w:pPr>
        <w:pStyle w:val="ListBullet"/>
      </w:pPr>
      <w:r>
        <w:t>rimosso il riquadro/panel esterno che incorniciava lista e calendario nella sezione `Events`; le schede evento sono state rese leggermente piu leggibili e la data non viene piu duplicata nella riga meta e nei chip, restando visibile una sola volta come chip principale.</w:t>
      </w:r>
    </w:p>
    <w:p>
      <w:pPr>
        <w:pStyle w:val="ListBullet"/>
      </w:pPr>
      <w:r>
        <w:t>rese piu compatte anche le schede atleta e rimossa la dicitura tecnica `Official profile pending` quando non esiste ancora uno status ufficiale da mostrare; le card atleta vuote nella riga meta vengono nascoste per restare coerenti con la pulizia visiva di `Events` e `Rankings`.</w:t>
      </w:r>
    </w:p>
    <w:p>
      <w:pPr>
        <w:pStyle w:val="ListBullet"/>
      </w:pPr>
      <w:r>
        <w:t>uniformata la tipografia delle card tra home, `Athletes`, `Events` e `Rankings`: titoli, meta text, pill/chip, padding e gap usano una scala comune, riducendo differenze locali e rendendo piu omogenea la lettura delle liste.</w:t>
      </w:r>
    </w:p>
    <w:p>
      <w:pPr>
        <w:pStyle w:val="ListBullet"/>
      </w:pPr>
      <w:r>
        <w:t>allineata la dimensione del controllo `List/Calendar` nella sezione `Events` ai filter button: altezza, padding, corpo testo e proporzioni interne sono ora coerenti con gli altri pulsanti dell'interfaccia.</w:t>
      </w:r>
    </w:p>
    <w:p>
      <w:pPr>
        <w:pStyle w:val="ListBullet"/>
      </w:pPr>
      <w:r>
        <w:t>rifinita anche la tipografia interna del controllo `List/Calendar`: il testo eredita la stessa dimensione dei filter button e usa colore, peso, allineamento e spaziatura coerenti con gli altri comandi.</w:t>
      </w:r>
    </w:p>
    <w:p>
      <w:pPr>
        <w:pStyle w:val="ListBullet"/>
      </w:pPr>
      <w:r>
        <w:t>collegato il filtro `Preferiti` della sezione `Events` alla vista calendario: quando l'utente attiva i preferiti, il calendario si posiziona automaticamente sul mese/anno del primo evento preferito datato mostrato nella lista; nella toolbar del calendario compare inoltre una piccola navigazione precedente/successivo per saltare tra gli eventi preferiti, mantenendo gli stessi filtri di ricerca attivi.</w:t>
      </w:r>
    </w:p>
    <w:p>
      <w:pPr>
        <w:pStyle w:val="ListBullet"/>
      </w:pPr>
      <w:r>
        <w:t>resi sticky i controlli principali delle sezioni consultabili: durante lo scroll, la topbar resta visibile e, subito sotto, restano agganciati search bar e filtri di `Athletes`/`Events` oppure il blocco filtri di `Rankings`; il frontend misura dinamicamente l'altezza reale della topbar, cosi il punto di aggancio resta corretto anche su viewport stretti o con topbar su due righe.</w:t>
      </w:r>
    </w:p>
    <w:p>
      <w:pPr>
        <w:pStyle w:val="ListBullet"/>
      </w:pPr>
      <w:r>
        <w:t>aggiunti nella sezione `Rankings` i filtri di metrica `Final Score`, `D Score`, `E Score`, `Penalty` e `Bonus`, collegati al parametro backend `sort_by`; le card ranking mostrano come pill principale il valore effettivamente usato per ordinare la classifica e le configurazioni Ranking salvate memorizzano anche questa scelta.</w:t>
      </w:r>
    </w:p>
    <w:p>
      <w:pPr>
        <w:pStyle w:val="ListBullet"/>
      </w:pPr>
      <w:r>
        <w:t>corretto il comportamento dei filtri sticky: quando l'utente scorre una lista e clicca un filtro, il frontend aggiorna i risultati preservando la posizione di scroll corrente, evitando il ritorno automatico all'inizio pagina in `Athletes`, `Events` e `Rankings`.</w:t>
      </w:r>
    </w:p>
    <w:p>
      <w:pPr>
        <w:pStyle w:val="ListBullet"/>
      </w:pPr>
      <w:r>
        <w:t>trasformato il filtro metrica dei `Rankings` in un unico segmented slider largo, coerente con il controllo `MAG/WAG`; il pulsante `E Score` ora usa la metrica backend `execution_estimate` e, quando attivo, mostra una nota informativa sopra la lista per chiarire che l'esecuzione e stimata da Final Score e D Score e puo incorporare Penalty/Bonus non disponibili.</w:t>
      </w:r>
    </w:p>
    <w:p>
      <w:pPr>
        <w:pStyle w:val="ListBullet"/>
      </w:pPr>
      <w:r>
        <w:t>rivista la scelta UX sui filtri sticky: su indicazione di test, il click su un filtro torna nuovamente all'inizio della lista aggiornata, per dare all'utente un riferimento chiaro dopo il cambio dei criteri; lo sfondo del menu filtri sticky e stato reso coerente con la superficie grigio-vetro della UI, evitando l'effetto fascia bianca separata.</w:t>
      </w:r>
    </w:p>
    <w:p>
      <w:pPr>
        <w:pStyle w:val="ListBullet"/>
      </w:pPr>
      <w:r>
        <w:t>rimossa successivamente la resa opaca/vetro da topbar e menu filtri sticky: restano fissi durante lo scroll, ma usano superfici piatte e pulite senza `backdrop-filter`, blur o gradienti semi-trasparenti.</w:t>
      </w:r>
    </w:p>
    <w:p>
      <w:pPr>
        <w:pStyle w:val="ListBullet"/>
      </w:pPr>
      <w:r>
        <w:t>rifinito lo sfondo dei menu filtri sticky: non usano piu bianco pieno, ma il grigio pagina `#f5f5f7`, mantenendo una separazione sottile tramite bordo inferiore.</w:t>
      </w:r>
    </w:p>
    <w:p>
      <w:pPr>
        <w:pStyle w:val="ListBullet"/>
      </w:pPr>
      <w:r>
        <w:t>allineata la dimensione del testo nel filtro metrica dei `Rankings` (`Final Score`, `D Score`, `E Score`, `Penalty`, `Bonus`) agli altri controlli filtro, evitando che lo slider score sembrasse un componente separato.</w:t>
      </w:r>
    </w:p>
    <w:p>
      <w:pPr>
        <w:pStyle w:val="ListBullet"/>
      </w:pPr>
      <w:r>
        <w:t>resa esplicita la coerenza tra sfondo pagina e sticky menu: introdotta una variabile unica `--page-bg`, usata sia dal body sia dai menu filtri sticky, evitando discrepanze visive tra fascia filtri e superficie della pagina.</w:t>
      </w:r>
    </w:p>
    <w:p>
      <w:pPr>
        <w:pStyle w:val="ListBullet"/>
      </w:pPr>
      <w:r>
        <w:t>rimosso il grassetto dai pulsanti filtro slider (`MAG/WAG`, `List/Calendar`, metriche score), mantenendo selezione e contrasto tramite colore e thumb invece che tramite peso tipografico.</w:t>
      </w:r>
    </w:p>
    <w:p>
      <w:pPr>
        <w:pStyle w:val="ListBullet"/>
      </w:pPr>
      <w:r>
        <w:t>migliorata la leggibilita delle card `Rankings`: quando l'utente ordina per `D Score`, `E Score`, `Penalty` o `Bonus`, la metrica selezionata compare solo nella pill principale e viene rimossa dalla composizione D/E/P/B sottostante, evitando duplicazioni nella stessa scheda.</w:t>
      </w:r>
    </w:p>
    <w:p>
      <w:pPr>
        <w:pStyle w:val="ListBullet"/>
      </w:pPr>
      <w:r>
        <w:t>corretto lo stato vuoto dei `Rankings` quando vengono selezionate le metriche `Penalty` o `Bonus`: se non esistono valori ordinabili per i filtri attivi, la UI non mostra piu un generico `No results`, ma segnala che quei dati non sono disponibili per la selezione corrente e suggerisce di usare `Final Score`, `D Score`, `E Score` o modificare i filtri.</w:t>
      </w:r>
    </w:p>
    <w:p>
      <w:pPr>
        <w:pStyle w:val="ListBullet"/>
      </w:pPr>
      <w:r>
        <w:t>reso piu compatto lo slider delle metriche score nei `Rankings`: il controllo non occupa piu quasi tutta la larghezza della sezione, ma mantiene una dimensione massima coerente con gli altri filtri e un'altezza allineata ai pulsanti della UI.</w:t>
      </w:r>
    </w:p>
    <w:p>
      <w:pPr>
        <w:pStyle w:val="ListBullet"/>
      </w:pPr>
      <w:r>
        <w:t>aggiornata la lettura delle card `Rankings`: quando il ranking viene ordinato per `D Score`, `E Score`, `Penalty` o `Bonus`, la pill principale mostra la metrica scelta per l'ordinamento e una seconda pill mostra sempre il `Final Score` associato al result, cosi l'utente mantiene il riferimento complessivo della performance.</w:t>
      </w:r>
    </w:p>
    <w:p>
      <w:pPr>
        <w:pStyle w:val="ListBullet"/>
      </w:pPr>
      <w:r>
        <w:t>ripristinato il comportamento UX iniziale dei filtri: dopo l'attivazione o modifica di un filtro, la pagina torna in cima (`top: 0`) invece di posizionarsi soltanto all'inizio della lista risultati, cosi il cambio filtro viene percepito come refresh completo della vista.</w:t>
      </w:r>
    </w:p>
    <w:p>
      <w:pPr>
        <w:pStyle w:val="ListBullet"/>
      </w:pPr>
      <w:r>
        <w:t>eliminata la trasparenza residua dalle sticky bar dei filtri: i contenitori sticky di `Athletes`, `Events` e `Rankings` usano ora uno sfondo pieno coerente con il grigio pagina, esteso anche fuori dalla colonna contenuto, mentre search form, filter button e segmented control hanno sfondo bianco pieno.</w:t>
      </w:r>
    </w:p>
    <w:p>
      <w:pPr>
        <w:pStyle w:val="ListBullet"/>
      </w:pPr>
      <w:r>
        <w:t>rifiniti titoli e didascalie delle sezioni principali `Athletes`, `Events`, `Rankings` e `Analytics`: i testi ora spiegano in modo piu operativo cosa l'utente puo fare in ciascuna area e la gerarchia tipografica dei page heading e stata ridotta per restare coerente con una UI minimal, distinguendosi dalla hero della home.</w:t>
      </w:r>
    </w:p>
    <w:p>
      <w:pPr>
        <w:pStyle w:val="ListBullet"/>
      </w:pPr>
      <w:r>
        <w:t>rifinita la composizione delle card `Rankings`: quando l'utente ordina per `D Score`, `E Score`, `Penalty` o `Bonus`, la metrica selezionata resta in evidenza nella pill superiore, mentre il `Final Score` viene mostrato nella griglia inferiore allineato agli altri componenti disponibili del punteggio, con etichetta esplicita `Final Score`.</w:t>
      </w:r>
    </w:p>
    <w:p>
      <w:pPr>
        <w:pStyle w:val="ListBullet"/>
      </w:pPr>
      <w:r>
        <w:t>corretto lo stato vuoto dei `Rankings` per `VT AVG` ordinato tramite `D Score` o `E Score`: se il backend non restituisce risultati ordinabili, la UI non mostra piu `No results`, ma segnala che i dati componenti di `VT AVG` non sono disponibili per la metrica selezionata, suggerendo `Final Score` o un cambio attrezzo.</w:t>
      </w:r>
    </w:p>
    <w:p>
      <w:pPr>
        <w:pStyle w:val="ListBullet"/>
      </w:pPr>
      <w:r>
        <w:t>introdotto il `D Score total` derivato per i result `AA`: il valore non viene salvato nel database come campo ufficiale del result AA, ma viene calcolato nelle risposte ranking sommando i `D_score` dei singoli attrezzi che compongono quell'AA quando tutti gli attrezzi previsti sono disponibili. Il backend puo usare questo dato anche per ordinare ranking filtrati su `apparatus=AA&amp;sort_by=D_score`, mentre la UI lo mostra nelle card AA accanto al `Final Score`.</w:t>
      </w:r>
    </w:p>
    <w:p>
      <w:pPr>
        <w:pStyle w:val="ListBullet"/>
      </w:pPr>
      <w:r>
        <w:t>corretto il layering dei popup filtro (`Level`, `Periodo`, `Ciclo olimpico`) nelle barre sticky: rimosso il clipping verticale che faceva finire i pannelli sotto il contenuto della pagina e riallineato lo z-index dei dropdown, mantenendo lo sfondo sticky pieno e coerente con il grigio pagina.</w:t>
      </w:r>
    </w:p>
    <w:p>
      <w:pPr>
        <w:pStyle w:val="ListBullet"/>
      </w:pPr>
      <w:r>
        <w:t>rifinita la chiusura dei popup filtro: i pannelli aperti da `Level`, `Periodo`, `Ciclo olimpico` e menu analoghi si chiudono ora anche cliccando fuori dal popup in un punto qualsiasi della pagina, senza cancellare i filtri gia selezionati.</w:t>
      </w:r>
    </w:p>
    <w:p>
      <w:pPr>
        <w:pStyle w:val="ListBullet"/>
      </w:pPr>
      <w:r>
        <w:t>rifinita la visualizzazione dei result `AA` nelle card `Rankings`: quando l'ordinamento e per `Final Score`, il `D Score AA` derivato viene mostrato subito accanto al final score; quando l'ordinamento e per `D Score`, il `Final Score` associato viene mostrato subito accanto al D-score. Questo affiancamento resta limitato ai soli casi `AA`, evitando duplicazioni nella composizione per attrezzo sottostante.</w:t>
      </w:r>
    </w:p>
    <w:p>
      <w:pPr>
        <w:pStyle w:val="ListBullet"/>
      </w:pPr>
      <w:r>
        <w:t>corretto un problema visivo causato dallo sfondo full-width delle barre filtri sticky: il precedente `box-shadow` esteso, dopo la rimozione del clipping necessaria ai popup, copriva visivamente liste e card sotto i filtri. Lo sfondo pieno delle sticky bar e ora gestito con pseudo-elementi posti dietro ai controlli, mentre i contenuti delle sezioni restano visibili e i popup possono uscire correttamente.</w:t>
      </w:r>
    </w:p>
    <w:p>
      <w:pPr>
        <w:pStyle w:val="ListBullet"/>
      </w:pPr>
      <w:r>
        <w:t>ottimizzato il ranking `AA` ordinato per `D Score`: il `D Score AA` resta un dato derivato, ma non viene piu calcolato caricando tutti gli AA in Python. Il backend ora usa una subquery SQL aggregata che somma i `D_score` dei componenti AA e ordina gia nel database, restituendo solo i record richiesti dalla UI. Aggiunta anche la migration Alembic `0032_add_result_apparatus_metric_index` con indice `ix_results_apparatus_metric_scope`, applicata al DB locale; nelle prove live, `MAG/WAG + AA + D Score + limit=60` risponde in circa 0.9-1.25 secondi.</w:t>
      </w:r>
    </w:p>
    <w:p>
      <w:pPr>
        <w:pStyle w:val="ListBullet"/>
      </w:pPr>
      <w:r>
        <w:t>rifinito il pannello `Salva questo Ranking`: quando l'utente apre il form, il pulsante di conferma non e piu separato ma integrato direttamente nella barra di inserimento del nome, come controllo interno `Salva`, mantenendo il messaggio di conferma sotto la barra.</w:t>
      </w:r>
    </w:p>
    <w:p>
      <w:pPr>
        <w:pStyle w:val="ListBullet"/>
      </w:pPr>
      <w:r>
        <w:t>aumentata leggermente la larghezza del pannello `Salva questo Ranking`, rendendo piu comoda la digitazione del nome della configurazione senza alterare il comportamento responsivo su viewport stretti.</w:t>
      </w:r>
    </w:p>
    <w:p>
      <w:pPr>
        <w:pStyle w:val="ListBullet"/>
      </w:pPr>
      <w:r>
        <w:t>risolto il rallentamento nel caricamento iniziale della sezione `Rankings`: il problema non era la query dei record finali, ma due query `DISTINCT` usate per ricostruire anni e discipline del contesto ranking, che sul dataset reale richiedevano circa 10-11 secondi. Quando disciplina e ciclo olimpico sono gia noti dai filtri/applicazione dello scope, il backend usa ora direttamente quel contesto invece di scansionare tutto il dataset; il caricamento live di `MAG + Final Score + limit=60` e sceso a circa 0.21 secondi, `WAG + Final Score + limit=60` a circa 0.22 secondi e `MAG + AA + D Score + limit=60` a circa 0.39 secondi.</w:t>
      </w:r>
    </w:p>
    <w:p>
      <w:pPr>
        <w:pStyle w:val="ListBullet"/>
      </w:pPr>
      <w:r>
        <w:t>riallineata la riga grigia di separazione nella sezione `Athletes`: la sticky bar dei filtri atleta usa ora uno spacing inferiore leggermente ridotto, cosi il divider risulta piu coerente con la posizione percepita nella sezione `Events`.</w:t>
      </w:r>
    </w:p>
    <w:p>
      <w:pPr>
        <w:pStyle w:val="ListBullet"/>
      </w:pPr>
      <w:r>
        <w:t>riordinati i filtri della sezione `Rankings`: il filtro metrica (`Final Score`, `D Score`, `E Score`, `Penalty`, `Bonus`) viene ora mostrato sotto i filtri apparatus, cosi l'utente sceglie prima il dominio tecnico del ranking e poi la metrica con cui ordinarlo.</w:t>
      </w:r>
    </w:p>
    <w:p>
      <w:pPr>
        <w:pStyle w:val="ListBullet"/>
      </w:pPr>
      <w:r>
        <w:t>spostato il controllo `Lista/Calendario` della sezione `Events` dentro la barra sticky dei filtri, eliminando l'header separato sotto i filtri. La scelta rende il cambio vista parte dei controlli principali della sezione, mantenendo invariata la logica di aggiornamento lista/calendario.</w:t>
      </w:r>
    </w:p>
    <w:p>
      <w:pPr>
        <w:pStyle w:val="ListBullet"/>
      </w:pPr>
      <w:r>
        <w:t>aggiunto nella sezione `Athletes` un controllo slider `Nome/Nazione`, coerente con il controllo `Lista/Calendario` della sezione `Events`: l'ordinamento per nome mostra le schede in ordine alfabetico per cognome/nome, mentre l'ordinamento per nazione usa `country` come primo criterio e poi cognome/nome. Il backend espone il parametro `sort_by=name|country`, cosi l'ordinamento viene applicato all'intero dataset filtrato prima della paginazione e non solo alle schede gia caricate in UI; lo stesso criterio viene applicato anche alla lista `Preferiti`, che usa un endpoint personale dedicato.</w:t>
      </w:r>
    </w:p>
    <w:p>
      <w:pPr>
        <w:pStyle w:val="ListBullet"/>
      </w:pPr>
      <w:r>
        <w:t>rifinita la posizione del controllo `Lista/Calendario` nella sezione `Events`: il toggle resta dentro la sticky bar dei filtri, ma viene mostrato in una seconda riga sotto i filtri semantici principali, distinguendo meglio la scelta di visualizzazione dai criteri di filtraggio.</w:t>
      </w:r>
    </w:p>
    <w:p>
      <w:pPr>
        <w:pStyle w:val="ListBullet"/>
      </w:pPr>
      <w:r>
        <w:t>rifinita allo stesso modo la posizione del controllo `Nome/Nazione` nella sezione `Athletes`: il toggle resta nella sticky bar, ma viene spostato in una seconda riga sotto i filtri principali, separando l'ordinamento della lista dai filtri semantici.</w:t>
      </w:r>
    </w:p>
    <w:p>
      <w:pPr>
        <w:pStyle w:val="ListBullet"/>
      </w:pPr>
      <w:r>
        <w:t>corretto l'ordinamento iniziale della sezione `Athletes`: gli atleti con `last_name` vuoto, frequenti nei dati importati per nomi singoli, e quelli con `last_name` tecnico tra parentesi non vengono piu mostrati prima di tutti gli altri solo per effetto dell'ordinamento SQL sulle stringhe non alfabetiche. L'ordinamento `Nome` ora mostra prima gli atleti con cognome reale valorizzato, poi quelli con cognome tecnico tra parentesi e infine quelli con cognome mancante; lo stesso criterio e applicato anche dentro l'ordinamento per `Nazione` e alla lista dei preferiti.</w:t>
      </w:r>
    </w:p>
    <w:p>
      <w:pPr>
        <w:pStyle w:val="ListBullet"/>
      </w:pPr>
      <w:r>
        <w:t>allineata la linea grigia di separazione tra menu filtri e lista record nelle sezioni `Athletes`, `Events` e `Rankings`: senza modificare dimensione di pulsanti, font o slider, le search bar dedicate di `Athletes` ed `Events` sono state portate a un'altezza coerente con l'altezza complessiva del menu `Rankings`, rendendo uniforme la quota del divider nelle tre sezioni.</w:t>
      </w:r>
    </w:p>
    <w:p>
      <w:pPr>
        <w:pStyle w:val="ListBullet"/>
      </w:pPr>
      <w:r>
        <w:t>corretto il feedback visivo del controllo `Nome/Nazione` nella sezione `Athletes`: il cambio ordinamento aggiorna ora anche `aria-checked` e la posizione del thumb dello slider, cosi l'animazione segue immediatamente la scelta dell'utente senza dover ridisegnare l'intera pagina.</w:t>
      </w:r>
    </w:p>
    <w:p>
      <w:pPr>
        <w:pStyle w:val="ListBullet"/>
      </w:pPr>
      <w:r>
        <w:t>aumentato il numero di schede caricate nella sezione `Athletes`: la vista pubblica passa da 40 a 300 record per richiesta, rendendo la consultazione iniziale molto piu ricca pur mantenendo un limite controllato in attesa di una futura paginazione/load-more.</w:t>
      </w:r>
    </w:p>
    <w:p>
      <w:pPr>
        <w:pStyle w:val="ListBullet"/>
      </w:pPr>
      <w:r>
        <w:t>rifinita ulteriormente la quota del divider sticky tra menu filtri e liste record: l'altezza delle search bar dedicate `Athletes`/`Events` e stata ridotta di 2px, lasciando invariati font, dimensioni dei pulsanti e controlli slider, per avvicinare la linea grigia alla stessa altezza percepita nella sezione `Rankings`.</w:t>
      </w:r>
    </w:p>
    <w:p>
      <w:pPr>
        <w:pStyle w:val="ListBullet"/>
      </w:pPr>
      <w:r>
        <w:t>uniformata la convenzione di visualizzazione delle schede atleta nella sezione `Athletes` e nei `Preferiti`: il titolo della card mostra ora `Cognome Nome`, coerentemente con l'ordinamento alfabetico per `last_name` e poi `first_name`; per gli atleti con cognome mancante viene mostrato il solo nome disponibile.</w:t>
      </w:r>
    </w:p>
    <w:p>
      <w:pPr>
        <w:pStyle w:val="ListBullet"/>
      </w:pPr>
      <w:r>
        <w:t>abbassata leggermente la linea grigia di separazione nella sezione `Rankings`: aumentato di pochi pixel il padding inferiore della sticky bar ranking, senza modificare dimensione, font o spaziatura interna dei pulsanti filtro.</w:t>
      </w:r>
    </w:p>
    <w:p>
      <w:pPr>
        <w:pStyle w:val="ListBullet"/>
      </w:pPr>
      <w:r>
        <w:t>uniformata l'animazione dei controlli segmented slider: oltre a `Nome/Nazione`, anche `Lista/Calendario`, `MAG/WAG` nei `Rankings` e il selettore metrica (`Final Score`, `D Score`, `E Score`, `Penalty`, `Bonus`) aggiornano subito thumb e `aria-checked` prima del reload dei dati, rendendo coerente il feedback visivo tra sezioni.</w:t>
      </w:r>
    </w:p>
    <w:p>
      <w:pPr>
        <w:pStyle w:val="ListBullet"/>
      </w:pPr>
      <w:r>
        <w:t>abbassato leggermente l'intero gruppo filtri della sezione `Rankings`: aumentato di pochi pixel il padding superiore della sticky bar ranking per allineare meglio la quota dello slider metrica `Scores` con il toggle `Lista/Calendario` della sezione `Events`.</w:t>
      </w:r>
    </w:p>
    <w:p>
      <w:pPr>
        <w:pStyle w:val="ListBullet"/>
      </w:pPr>
      <w:r>
        <w:t>uniformati UI e design dei controlli segmented slider `Nome/Nazione`, `Lista/Calendario` e `Scores`: stessa altezza complessiva, stesso padding, stesso radius, stesso peso del carattere, stessa altezza delle opzioni e stessa geometria del thumb; resta diversa solo la larghezza complessiva dove necessaria, perche `Scores` contiene cinque opzioni invece di due.</w:t>
      </w:r>
    </w:p>
    <w:p>
      <w:pPr>
        <w:pStyle w:val="ListBullet"/>
      </w:pPr>
      <w:r>
        <w:t>abbassata di un ultimo micro-step la sticky bar della sezione `Rankings`: il padding superiore passa da 14px a 16px, cosi la riga apparatus (`AA`, `FX`, ecc.) si allinea meglio alla riga filtri principale della sezione `Events` (`MAG`, `WAG`, ecc.) senza modificare dimensioni dei pulsanti o caratteri.</w:t>
      </w:r>
    </w:p>
    <w:p>
      <w:pPr>
        <w:pStyle w:val="ListBullet"/>
      </w:pPr>
      <w:r>
        <w:t>riallineata in modo piu sistematico la geometria sticky di `Rankings`: la sticky bar usa piu spazio sopra i filtri e meno spazio sotto, cosi la riga apparatus (`AA`, `FX`, ecc.) scende alla stessa quota visiva della riga filtri principale di `Events`, mentre la linea grigia di separazione resta coerente con quella delle altre sezioni.</w:t>
      </w:r>
    </w:p>
    <w:p>
      <w:pPr>
        <w:pStyle w:val="ListBullet"/>
      </w:pPr>
      <w:r>
        <w:t>rifinito l'allineamento della terza riga `Rankings`: mantenuta ferma la riga apparatus gia corretta, lo slider `Scores` e stato portato alla quota del controllo `List/Calendar` della sezione `Events` e il padding inferiore della sticky bar e stato bilanciato per ridurre lo sfalsamento della linea grigia.</w:t>
      </w:r>
    </w:p>
    <w:p>
      <w:pPr>
        <w:pStyle w:val="ListBullet"/>
      </w:pPr>
      <w:r>
        <w:t>compattata la hero della home senza toccare gli allineamenti delle sezioni interne: la search globale e leggermente piu bassa, lo spazio verticale sopra/sotto la hero e stato ridotto e le quattro card `Start with the data` sono state avvicinate e rese appena piu compatte, cosi entrano prima nel primo viewport.</w:t>
      </w:r>
    </w:p>
    <w:p>
      <w:pPr>
        <w:pStyle w:val="ListBullet"/>
      </w:pPr>
      <w:r>
        <w:t>ripulita la sezione iniziale dati della home: rimossi titolo/sottotitolo `Start with the data`, tolto il link testuale `Open/Apri` dalle quattro card principali e introdotta una variante compatta delle feature card, cosi i percorsi `Athletes`, `Events`, `Rankings` e `Analytics` risultano visibili prima e con una UI piu minimale.</w:t>
      </w:r>
    </w:p>
    <w:p>
      <w:pPr>
        <w:pStyle w:val="ListBullet"/>
      </w:pPr>
      <w:r>
        <w:t>riequilibrate le quattro card iniziali della home: leggermente aumentate altezza, padding e dimensione dei testi interni, mantenendo la pulizia della sezione ma occupando abbastanza spazio verticale da evitare che calendario e ranking preview si intravedano gia all'apertura della homepage.</w:t>
      </w:r>
    </w:p>
    <w:p>
      <w:pPr>
        <w:pStyle w:val="ListBullet"/>
      </w:pPr>
      <w:r>
        <w:t>aggiornata l'etichetta della card `Rankings` nella home: in italiano passa da `Vai ai Rankings` a `Crea Rankings`, con traduzioni coerenti nelle altre lingue e mantenimento del termine `Rankings` non tradotto.</w:t>
      </w:r>
    </w:p>
    <w:p>
      <w:pPr>
        <w:pStyle w:val="ListBullet"/>
      </w:pPr>
      <w:r>
        <w:t>riordinata la posizione delle azioni filtro: `Pulisci filtri` viene spinto a destra nelle sezioni `Athletes` ed `Events`; nella sezione `Rankings` e stata introdotta una colonna azioni a destra della sticky bar, con `Salva questo Ranking` sopra e `Pulisci filtri` sotto, mantenendo a sinistra le righe filtri gia allineate.</w:t>
      </w:r>
    </w:p>
    <w:p>
      <w:pPr>
        <w:pStyle w:val="ListBullet"/>
      </w:pPr>
      <w:r>
        <w:t>rifinita ulteriormente l'area azioni dei filtri: `Pulisci filtri` viene spostato sulla riga dello slider nelle sezioni `Athletes` ed `Events`, mentre in `Rankings` viene allineato alla riga dello slider `Scores`; il bottone assume una variante rosso-leggera coerente con le azioni distruttive come il cestino. Il comando `Salva questo Ranking` resta visibile nella colonna azioni: da loggato apre il salvataggio, da non loggato rimanda al login.</w:t>
      </w:r>
    </w:p>
    <w:p>
      <w:pPr>
        <w:pStyle w:val="ListBullet"/>
      </w:pPr>
      <w:r>
        <w:t>reso opaco il popup `Salva questo Ranking`: il pannello non eredita piu la superficie traslucida delle card generiche, ma usa sfondo bianco pieno, bordo leggero e ombra dedicata per garantire leggibilita.</w:t>
      </w:r>
    </w:p>
    <w:p>
      <w:pPr>
        <w:pStyle w:val="ListBullet"/>
      </w:pPr>
      <w:r>
        <w:t>riportato `Pulisci filtri` a uno stato normale neutro, uguale agli altri pulsanti; il colore rosso viene usato solo in hover/focus, analogamente al cestino dei Ranking salvati, per segnalare l'azione di rimozione senza appesantire la UI a riposo.</w:t>
      </w:r>
    </w:p>
    <w:p>
      <w:pPr>
        <w:pStyle w:val="ListBullet"/>
      </w:pPr>
      <w:r>
        <w:t>reso neutro anche il pulsante interno `Salva` del popup `Salva questo Ranking`: a riposo resta bianco come gli altri controlli, mentre in hover/focus diventa blu Maserati.</w:t>
      </w:r>
    </w:p>
    <w:p>
      <w:pPr>
        <w:pStyle w:val="ListBullet"/>
      </w:pPr>
      <w:r>
        <w:t>aggiornata la semantica visiva dei preferiti: la stellina diventa gialla in hover/focus e resta gialla quando atleta o evento sono salvati come preferiti; il cestino dei Ranking salvati resta invece separato e mantiene hover rosso.</w:t>
      </w:r>
    </w:p>
    <w:p>
      <w:pPr>
        <w:pStyle w:val="ListBullet"/>
      </w:pPr>
      <w:r>
        <w:t>rifinito il tasto preferiti mantenendo lo stile precedente del bottone pieno: il giallo sostituisce il blu Maserati negli stati hover/attivo, mentre la stellina interna resta bianca come nella versione originale.</w:t>
      </w:r>
    </w:p>
    <w:p>
      <w:pPr>
        <w:pStyle w:val="ListBullet"/>
      </w:pPr>
      <w:r>
        <w:t>rifinito l'allineamento interno delle quattro card iniziali della home: titolo e descrizione sono ora trattati come un blocco verticale centrato e spaziato in modo uniforme dentro ciascuna scheda, mantenendo la UI compatta.</w:t>
      </w:r>
    </w:p>
    <w:p>
      <w:pPr>
        <w:pStyle w:val="ListBullet"/>
      </w:pPr>
      <w:r>
        <w:t>spostato il filtro `Preferiti` nelle sezioni `Athletes` ed `Events`: non compare piu tra i filtri principali, ma nella seconda riga accanto a `Pulisci filtri`, dentro un gruppo azioni allineato a destra.</w:t>
      </w:r>
    </w:p>
    <w:p>
      <w:pPr>
        <w:pStyle w:val="ListBullet"/>
      </w:pPr>
      <w:r>
        <w:t>allineata la semantica cromatica del filtro `Preferiti`: a riposo resta neutro come gli altri filtri, mentre in hover/focus e quando attivo diventa giallo come la stellina dei preferiti.</w:t>
      </w:r>
    </w:p>
    <w:p>
      <w:pPr>
        <w:pStyle w:val="ListBullet"/>
      </w:pPr>
      <w:r>
        <w:t>aggiunto nella sezione `Rankings` il pulsante `Salvati`, visibile solo da utente loggato, accanto a `Pulisci filtri`: il link rimanda direttamente alla sezione `Rankings salvati` dell'area privata `My LEVERAGE`.</w:t>
      </w:r>
    </w:p>
    <w:p>
      <w:pPr>
        <w:pStyle w:val="ListBullet"/>
      </w:pPr>
      <w:r>
        <w:t>introdotta una codifica cromatica leggera per le chip di disciplina in tutta la UI: `MAG` usa una tinta azzurra, `WAG` una tinta rosa, mentre `MAG and WAG` usa una sfumatura da azzurro a rosa. La logica e centralizzata nel frontend e viene applicata automaticamente a tutte le pill/caselline con quelle diciture, incluse schede atleta, eventi, risultati, dettagli e rankings.</w:t>
      </w:r>
    </w:p>
    <w:p>
      <w:pPr>
        <w:pStyle w:val="ListBullet"/>
      </w:pPr>
      <w:r>
        <w:t>resa compatta la larghezza delle chip `MAG` e `WAG` nelle schede atleta: i badge non possono crescere oltre il contenuto testuale, mantenendo invariati altezza, colori e radius, cosi risultano coerenti con gli altri badge delle card.</w:t>
      </w:r>
    </w:p>
    <w:p>
      <w:pPr>
        <w:pStyle w:val="ListBullet"/>
      </w:pPr>
      <w:r>
        <w:t>rifinito il comportamento del popup `Periodo`: quando un campo data e vuoto, la rotella giorno/mese/anno si apre su `01/01` dell'anno corrente invece che sulla data corrente. Il default viene visualizzato nella casella come placeholder leggero, non come valore nero gia selezionato, e la rotella scorre automaticamente sulla selezione attiva; il filtro resta inattivo finche l'utente non seleziona o digita una data.</w:t>
      </w:r>
    </w:p>
    <w:p>
      <w:pPr>
        <w:pStyle w:val="ListBullet"/>
      </w:pPr>
      <w:r>
        <w:t>aggiunto nel popup `Periodo` il comando rapido `Oggi`, visualizzato nella colonna dell'anno sotto l'ultimo anno disponibile: il pulsante imposta il campo `Da data` o `A data` selezionato alla data corrente, mantenendo lo stesso comportamento del resto della rotella.</w:t>
      </w:r>
    </w:p>
    <w:p>
      <w:pPr>
        <w:pStyle w:val="ListBullet"/>
      </w:pPr>
      <w:r>
        <w:t>aggiunta una protezione di coerenza al popup `Periodo`: il campo `A data` non puo essere impostato prima di `Da data`, ne tramite digitazione manuale ne tramite rotella o pulsante `Oggi`. Le opzioni della rotella che produrrebbero un intervallo non valido vengono disabilitate; se l'utente sposta `Da data` oltre un `A data` gia selezionato, `A data` viene svuotato per evitare uno stato incoerente.</w:t>
      </w:r>
    </w:p>
    <w:p>
      <w:pPr>
        <w:pStyle w:val="ListBullet"/>
      </w:pPr>
      <w:r>
        <w:t>allineata la visibilita del comando `Salva questo Ranking` alla logica delle funzioni personali: il pulsante viene renderizzato solo quando l'utente e loggato, esattamente come `Preferiti` e `Salvati`. Da visitatore anonimo la barra filtri resta quindi pulita e non mostra call-to-action legate all'area privata.</w:t>
      </w:r>
    </w:p>
    <w:p>
      <w:pPr>
        <w:pStyle w:val="ListBullet"/>
      </w:pPr>
      <w:r>
        <w:t>riallineata la posizione del comando `Pulisci filtri` nella sezione `Rankings`: anche quando il pulsante `Salva questo Ranking` non viene mostrato ai visitatori anonimi, `Pulisci filtri` resta ancorato alla stessa quota bassa della colonna azioni, coerente con le altre sezioni.</w:t>
      </w:r>
    </w:p>
    <w:p>
      <w:pPr>
        <w:pStyle w:val="ListBullet"/>
      </w:pPr>
      <w:r>
        <w:t>uniformato il popup `Salva questo Ranking` al comportamento degli altri popup filtro: il pannello si chiude quando l'utente clicca fuori, quando apre un altro popup o quando preme `Escape`, senza disattivare i filtri del ranking.</w:t>
      </w:r>
    </w:p>
    <w:p>
      <w:pPr>
        <w:pStyle w:val="ListBullet"/>
      </w:pPr>
      <w:r>
        <w:t>avviata la revisione semantica del campo `Event.level`: `Olympic Hopes Cup` e stato confermato come `International Event`, non `Olympic Games`. Il record 2026 importato dal Calendar e stato corretto nel DB locale e la regola di inferenza Calendar e stata ristretta: solo eventi contenenti `Olympic Games` o denominati `Olympics` vengono marcati come `Olympic Games`, evitando falsi positivi su eventi con la sola parola `Olympic`.</w:t>
      </w:r>
    </w:p>
    <w:p>
      <w:pPr>
        <w:pStyle w:val="ListBullet"/>
      </w:pPr>
      <w:r>
        <w:t>estesa la revisione di `Event.level` con una regola di precedenza nazionale: tutti gli eventi contenenti `Trial`/`Trials`, `Bundesliga`, `Serie A` o `Top 12` devono essere classificati come `National Event`, anche se nel nome compaiono parole come `Worlds`, `World Cup`, `Olympic` o `Euros`. La regola e stata centralizzata in `app/event_levels.py` e viene usata sia dall'import Gymternet legacy sia dall'import/materializzazione Calendar.</w:t>
      </w:r>
    </w:p>
    <w:p>
      <w:pPr>
        <w:pStyle w:val="ListBullet"/>
      </w:pPr>
      <w:r>
        <w:t>riclassificati nel DB locale 296 Event gia esistenti verso `National Event`: 250 provenivano da `International Event`, 45 da `World Championships` e 1 da `World Cup`. Le motivazioni rilevate sono: 115 `Trial/Trials`, 78 `Bundesliga`, 68 `Top 12`, 35 `Serie A`. Backup locale: `backups/leverage_before_event_level_reclassification_20260803.db`; report CSV: `docs/import_reports/event_level_reclassification_national_rules_20260803.csv`.</w:t>
      </w:r>
    </w:p>
    <w:p>
      <w:pPr>
        <w:pStyle w:val="ListBullet"/>
      </w:pPr>
      <w:r>
        <w:t>aggiunti override espliciti approvati nella revisione `Event.level`: `Worlds Preparation Event` viene classificato come `International Event`, `South African Championships` come `National Event`, `Northern European Championships` come `International Event`. Sono stati corretti 13 eventi gia presenti nel DB locale e la regola e stata centralizzata per import Gymternet e Calendar. Backup locale: `backups/leverage_before_event_level_specific_overrides_20260803.db`; report CSV: `docs/import_reports/event_level_specific_overrides_20260803.csv`.</w:t>
      </w:r>
    </w:p>
    <w:p>
      <w:pPr>
        <w:pStyle w:val="ListBullet"/>
      </w:pPr>
      <w:r>
        <w:t>lasciato in revisione `European Championships MT`: l'evento 2025 ha 56 risultati associati, `MAG and WAG`, categoria `senior`, format `individual`, round `final`, con risultati su `MAG FX/HB/PB` e `WAG BB/FX/VT`. In attesa di decisione admin resta classificato come `Continental Championships`.</w:t>
      </w:r>
    </w:p>
    <w:p>
      <w:pPr>
        <w:pStyle w:val="ListBullet"/>
      </w:pPr>
      <w:r>
        <w:t>chiarita la semantica del suffisso Gymternet `MT`: non rappresenta un evento autonomo, ma il format `Mixed Team`. Il backend ora include il nuovo `Result.format = mixed team`; il parser Gymternet rimuove `MT` dal nome gara e salva quei result come `round=final`, `format=mixed team`. L'evento `European Championships MT` 2025 e stato aggregato dentro `European Championships` 2025: 56 result spostati sull'evento base, vecchio evento soft-deleted, nessun duplicato Result generato. Backup locale: `backups/leverage_before_mixed_team_format_20260803.db`; migration Alembic: `0033_add_mixed_team_result_format`; report CSV: `docs/import_reports/mixed_team_event_merge_20260803.csv`.</w:t>
      </w:r>
    </w:p>
    <w:p>
      <w:pPr>
        <w:pStyle w:val="ListBullet"/>
      </w:pPr>
      <w:r>
        <w:t>risolto anche `Chinese Championships MT` 2026 con lo stesso trattamento di `European Championships MT`: 72 result spostati nell'evento base `Chinese Championships` 2026, salvati come `round=final`, `format=mixed team`, e vecchio evento tecnico soft-deleted. La calendar entry `Chinese Championships` e stata collegata all'evento base, mentre la calendar entry `Chinese Junior Championships` 2026 e stata lasciata senza `event_id` e marcata `left_unmatched_after_mt_merge`, perche rappresenta una gara calendario distinta senza risultati importati al momento. Report aggiornato: `docs/import_reports/mixed_team_event_merge_20260803.csv`; dettaglio result: `docs/import_reports/chinese_championships_2026_mixed_team_results_20260803.csv`.</w:t>
      </w:r>
    </w:p>
    <w:p>
      <w:pPr>
        <w:pStyle w:val="ListBullet"/>
      </w:pPr>
      <w:r>
        <w:t>aggiunta una regola di controllo per i futuri import `MT`: il suffisso `MT` indica `Mixed Team` quando il profilo attrezzi e coerente con MAG `FX/PB/HB` e WAG `BB/UB/FX`. Il parser Gymternet ora genera un warning di review admin se un import `MT` contiene attrezzi diversi da questo profilo, senza bloccare automaticamente l'import.</w:t>
      </w:r>
    </w:p>
    <w:p>
      <w:pPr>
        <w:pStyle w:val="ListBullet"/>
      </w:pPr>
      <w:r>
        <w:t>completata una revisione aggiuntiva dei record marcati `International Event`: l'audit iniziale contava 1.315 eventi attivi in quel livello e ha individuato un cluster molto ampio di eventi domestici/nazionali rimasti classificati come internazionali per prudenza dell'import Gymternet legacy. La regola condivisa `app/event_levels.py` e stata estesa per riconoscere campionati domestici con prefisso nazionale, `NCAA`, `Spanish League`, `National Qualifier`, `National Team`, `National Camp/Test/Review/Selection`, `National Games` e `National Sports Festival`. La migration Alembic `0034_reclassify_domestic_event_levels` ha riclassificato 659 eventi da `International Event` a `National Event`; report: `docs/import_reports/event_level_domestic_reclassification_candidates_20260804.csv`.</w:t>
      </w:r>
    </w:p>
    <w:p>
      <w:pPr>
        <w:pStyle w:val="ListBullet"/>
      </w:pPr>
      <w:r>
        <w:t>completato il cleanup residuo di `Event.level`: corretti i refusi `1st/2nd Bundlesiga League 2` in `1st/2nd Bundesliga League 2`, riclassificati come `National Event`; corretto `Japanese National Spots Festival` in `Japanese National Sports Festival`, riclassificato come `National Event`; spostati `Asian Junior Championships`, `Junior Pan Am Championships` e `Oceania Championships` da `International Event` a `Continental Championships`. La migration Alembic associata e `0035_cleanup_residual_event_levels`; report: `docs/import_reports/event_level_residual_cleanup_20260804.csv`.</w:t>
      </w:r>
    </w:p>
    <w:p>
      <w:pPr>
        <w:pStyle w:val="ListBullet"/>
      </w:pPr>
      <w:r>
        <w:t>dopo la revisione `Event.level`, la distribuzione attiva del DB locale e: `National Event` 976, `International Event` 647, `Continental Championships` 37, `World Challenge Cup` 44, `World Cup` 40, `World Championships` 10, `Olympic Games` 5. Il report clusterizzato degli International residui e `docs/import_reports/international_events_cluster_review_20260804.csv`. I quattro nomi domestic-looking rimasti (`COMEGYM Championships`, `Klaverblad Championships`, `Liepaja Championships`, `Platinum League Online`) sono stati confermati da review admin come `International Event`, non come `National Event`; la decisione e tracciata in `docs/import_reports/event_level_residual_domestic_review_20260804.csv` e `docs/import_reports/event_level_international_overrides_20260804.csv`.</w:t>
      </w:r>
    </w:p>
    <w:p>
      <w:pPr>
        <w:pStyle w:val="ListBullet"/>
      </w:pPr>
      <w:r>
        <w:t>sviluppata la prima versione completa della scheda atleta pubblica in frontend: cliccando una card atleta, l'utente apre una pagina dedicata con hero compatta, immagine o iniziali, discipline/country/ID, campi ufficiali dell'entita `Athlete`, collegamento World Gymnastics quando approvato e storico dei cambi di nazionalita. La stellina preferiti resta visibile solo per utenti loggati, mentre i visitatori anonimi consultano gli stessi dati pubblici senza funzioni personali.</w:t>
      </w:r>
    </w:p>
    <w:p>
      <w:pPr>
        <w:pStyle w:val="ListBullet"/>
      </w:pPr>
      <w:r>
        <w:t>aggiunta nella stessa pagina la variante admin-only: se l'utente loggato ha ruolo `admin` o `super_admin`, la scheda atleta mostra un pannello di modifica dei campi principali (`first_name`, `last_name`, `birth_year`, `country`, `discipline`, `image_url`, eventuale `country_change_year`), la review dei suggerimenti pendenti con possibilita di accettare, modificare o rifiutare il valore proposto, e un assistente World Gymnastics leggero che cerca candidati o accetta manualmente FIG ID/URL per generare suggerimenti ufficiali. La logica resta coerente con il principio gia fissato: il motore World Gymnastics propone, ma la pubblicazione dei dati passa sempre da conferma admin tramite `DataSuggestion`.</w:t>
      </w:r>
    </w:p>
    <w:p>
      <w:pPr>
        <w:pStyle w:val="ListBullet"/>
      </w:pPr>
      <w:r>
        <w:t>predisposta una protezione dati super-admin per le modifiche effettuate dagli admin ordinari: `AuditLog` ora include uno stato di revisione (`pending`, `approved`, `reverted`), il super-admin revisore, data revisione e nota. Le operazioni compiute direttamente da un `super_admin` vengono marcate automaticamente come approvate, mentre le modifiche degli admin ordinari restano in coda `pending`.</w:t>
      </w:r>
    </w:p>
    <w:p>
      <w:pPr>
        <w:pStyle w:val="ListBullet"/>
      </w:pPr>
      <w:r>
        <w:t>aggiunti endpoint super-admin per confermare o annullare una modifica registrata negli audit log: `POST /admin/audit-logs/{audit_log_id}/approve` approva la modifica; `POST /admin/audit-logs/{audit_log_id}/revert` ripristina lo snapshot precedente per `Athlete`, `Event` o `Result` e genera un nuovo audit log `revert_update`. La lista audit e filtrabile anche per `review_status`, cosi in futuro la UI potra mostrare una sezione di sicurezza dati dedicata.</w:t>
      </w:r>
    </w:p>
    <w:p>
      <w:pPr>
        <w:pStyle w:val="ListBullet"/>
      </w:pPr>
      <w:r>
        <w:t>rifinita la scheda atleta frontend: il nome visualizzato nella pagina dettaglio segue ora la convenzione `Cognome Nome`, coerente con le card atleta e con l'ordinamento alfabetico; e stato aggiunto il comando app-style `Torna agli Atleti` in alto a sinistra della pagina dettaglio; nella traduzione italiana della scheda sono stati corretti gli accenti principali (`Identità`, `nazionalità`, `già`, `può`, `qualità`, `età`).</w:t>
      </w:r>
    </w:p>
    <w:p>
      <w:pPr>
        <w:pStyle w:val="ListBullet"/>
      </w:pPr>
      <w:r>
        <w:t>correzione dati critica su `Illia Kovtun`: individuate tre schede attive riferite allo stesso atleta (`#1212 Illia Kovtun UKR`, `#1215 Ilya Kovtun UKR`, `#26543 Illia Kovtun CRO`). Dopo backup locale `backups/leverage_before_kovtun_duplicate_merge_20260806.db`, le schede duplicate `#1215` e `#26543` sono state fuse nella scheda canonica `#1212`, spostando 45 result e portando il totale della scheda a 740 result attivi. La scheda canonica e ora `Illia Kovtun`, country attuale `CRO`, con storico `UKR -&gt; CRO` dal 2026. I `represented_country` dei singoli result non sono stati corretti automaticamente, per preservare il dato sorgente fino a eventuale country-correction esplicita.</w:t>
      </w:r>
    </w:p>
    <w:p>
      <w:pPr>
        <w:pStyle w:val="ListBullet"/>
      </w:pPr>
      <w:r>
        <w:t>aggiunta una normalizzazione permanente nel parser Gymternet: la variante `Ilya Kovtun` viene ora convertita in `Illia Kovtun` prima del match atleta, per evitare che futuri import rigenerino lo stesso duplicato. E stato creato anche il report `docs/import_reports/athlete_duplicate_audit_20260806.csv`, che elenca i candidati duplicati residui da review admin, distinguendo duplicati esatti normalizzati e varianti nome/cognome molto simili.</w:t>
      </w:r>
    </w:p>
    <w:p>
      <w:pPr>
        <w:pStyle w:val="ListBullet"/>
      </w:pPr>
      <w:r>
        <w:t>uniformata a livello globale la convenzione di visualizzazione dei nomi atleta: in tutta la UI pubblica e admin, nelle risposte `athlete_name` usate da ranking, analytics, ricerca globale, notifiche, statistiche sito e pannelli di revisione, Leverage mostra ora sempre `Cognome Nome`. I campi tecnici del database restano separati come `first_name` e `last_name`, mentre la ricerca continua ad accettare sia digitazioni `Nome Cognome` sia `Cognome Nome` per non peggiorare l'esperienza utente/admin.</w:t>
      </w:r>
    </w:p>
    <w:p>
      <w:pPr>
        <w:pStyle w:val="ListBullet"/>
      </w:pPr>
      <w:r>
        <w:t>ripulite le pagine dettaglio `Athlete` ed `Event`: quando l'utente apre una scheda specifica non viene piu ripetuto il titolo/sottotitolo generale della sezione (`Athletes`/`Events`). La pagina dettaglio parte direttamente dal contenuto dell'entita, mantenendo il heading generale solo nelle viste lista.</w:t>
      </w:r>
    </w:p>
    <w:p>
      <w:pPr>
        <w:pStyle w:val="ListBullet"/>
      </w:pPr>
      <w:r>
        <w:t>aggiunto nella pagina dei risultati della ricerca globale (`/search`) un pulsante app-style `Torna alla Home` in alto a sinistra, coerente con il comando `Torna agli Atleti` della scheda atleta. La scelta rende piu chiaro il percorso di ritorno per gli utenti che arrivano alla pagina partendo dalla barra di ricerca della homepage.</w:t>
      </w:r>
    </w:p>
    <w:p>
      <w:pPr>
        <w:pStyle w:val="ListBullet"/>
      </w:pPr>
      <w:r>
        <w:t>aggiunto nella pagina dettaglio `Event` il pulsante app-style `Torna agli Eventi` in alto a sinistra, usando lo stesso pattern UI gia applicato alla scheda atleta e alla pagina dei risultati della ricerca globale.</w:t>
      </w:r>
    </w:p>
    <w:p>
      <w:pPr>
        <w:pStyle w:val="ListBullet"/>
      </w:pPr>
      <w:r>
        <w:t>ripristinato nella pagina dei risultati della ricerca globale un heading piu preciso: il titolo e ora `Ricerca globale` e il sottotitolo chiarisce che la ricerca consente di trovare atleti, eventi e risultati in un database di ginnastica strutturato per analisi, confronto e contesto. Il pulsante `Torna alla Home` resta sopra il blocco, come via di ritorno rapida alla homepage.</w:t>
      </w:r>
    </w:p>
    <w:p>
      <w:pPr>
        <w:pStyle w:val="ListBullet"/>
      </w:pPr>
      <w:r>
        <w:t>rifinito il comportamento dei filtri nelle sezioni `Athletes`, `Events` e `Rankings`: quando l'utente si trova in basso nella lista e attiva un nuovo filtro, la UI non ricostruisce l'intera pagina. Prima riavvolge con scroll morbido fino all'inizio della sezione, rendendo nuovamente visibili titolo e sottotitolo; solo dopo aggiorna localmente la lista dei record con il nuovo filtro applicato. In `Rankings`, il cambio `MAG/WAG` aggiorna localmente anche la riga degli attrezzi disponibili, mantenendo coerenti i filtri senza perdere lo stato della sezione.</w:t>
      </w:r>
    </w:p>
    <w:p>
      <w:pPr>
        <w:pStyle w:val="ListBullet"/>
      </w:pPr>
      <w:r>
        <w:t>micro-taratura successiva dello stesso comportamento: il caricamento dei nuovi record parte durante l'ultimo tratto del riavvolgimento, quando la pagina e gia vicina all'inizio della sezione. In questo modo l'utente mantiene la percezione del ritorno ordinato al top, ma trova piu rapidamente la lista aggiornata al filtro scelto.</w:t>
      </w:r>
    </w:p>
    <w:p>
      <w:pPr>
        <w:pStyle w:val="ListBullet"/>
      </w:pPr>
      <w:r>
        <w:t>rifinita la leggibilita del calendario mensile nella home e nella sezione `Events`: ogni settimana viene ora trattata come una banda visiva autonoma, con i giorni nella parte superiore e le barre evento nella parte inferiore dello stesso contenitore. Sono state aggiunte guide verticali leggere nell'area eventi, cosi l'utente capisce meglio a quali giorni appartiene ogni gara e non confonde le barre con la settimana successiva.</w:t>
      </w:r>
    </w:p>
    <w:p>
      <w:pPr>
        <w:pStyle w:val="ListBullet"/>
      </w:pPr>
      <w:r>
        <w:t>micro-correzione di allineamento del calendario: le bande settimanali non sono piu card separate con bordi propri, ma sezioni dentro un unico frame mensile. Questo mantiene colonne e riquadri perfettamente allineati, conservando separatori orizzontali chiari tra una settimana e l'altra.</w:t>
      </w:r>
    </w:p>
    <w:p>
      <w:pPr>
        <w:pStyle w:val="ListBullet"/>
      </w:pPr>
      <w:r>
        <w:t>corretta anche la griglia interna dell'area eventi del calendario: e stato rimosso il padding orizzontale che faceva partire le linee/barre evento qualche pixel piu a destra rispetto ai riquadri dei giorni. Le colonne eventi e le colonne giorni condividono ora lo stesso punto di partenza e la stessa larghezza.</w:t>
      </w:r>
    </w:p>
    <w:p>
      <w:pPr>
        <w:pStyle w:val="ListBullet"/>
      </w:pPr>
      <w:r>
        <w:t>estesa la timeline delle analytics atleta: nella vista `Periodo`, il controllo temporale non ha piu un solo cursore finale, ma due cursori `Da/A` che permettono di selezionare un intervallo storico preciso. Radar/rombo, trend, medie annuali e statistiche riepilogative vengono ricalcolati live sui result compresi tra inizio e fine periodo; nella vista `Snapshot` resta invece attivo il solo cursore finale come istante di riferimento.</w:t>
      </w:r>
    </w:p>
    <w:p>
      <w:pPr>
        <w:pStyle w:val="ListBullet"/>
      </w:pPr>
      <w:r>
        <w:t>estese le analytics della scheda atleta con un filtro tecnico per apparatus, separato dalla metrica numerica. Oltre a `Final Score`, `D Score`, `E Score`, `Penalty` e `Bonus`, l'utente puo ora isolare un singolo apparatus (`FX`, `PH`, `SR`, `VT`, `PB`, `HB` per MAG; `VT`, `UB`, `BB`, `FX` per WAG), oltre a `AA` e `VT AVG`. La vista completa resta lo stato iniziale ma non viene piu mostrata come pulsante `Tutto`, perche non rappresenta una metrica/attrezzo reale; ricliccando il filtro apparatus gia attivo si torna alla vista completa. Quando viene selezionato un singolo attrezzo, il diagramma esagonale/romboidale mantiene il profilo complessivo ma evidenzia solo il vertice pertinente e rende piu chiari gli altri vertici; il trend viene invece filtrato sul solo apparatus scelto. Per `AA`, l'intera area resta evidenziata e il trend principale AA viene accompagnato da curve secondarie piu leggere degli attrezzi che compongono lo stesso contesto di risultato; per `VT AVG`, la curva principale e il vault average e le curve secondarie mostrano `VT 1` e `VT 2` quando disponibili. Il backend espone ora anche `vt_attempt` nei punti analytics, cosi il frontend puo distinguere correttamente le due prove di volteggio.</w:t>
      </w:r>
    </w:p>
    <w:p>
      <w:pPr>
        <w:pStyle w:val="ListBullet"/>
      </w:pPr>
      <w:r>
        <w:t>raffinato il filtro apparatus delle analytics atleta da selezione singola a multi-selezione. L'utente puo ora attivare insieme piu attrezzi e vedere l'aggiornamento live di riepilogo, radar/rombo, trend e medie annuali senza nuove chiamate API. Se non ci sono attrezzi selezionati, resta attiva la vista completa; se vengono scelti piu apparatus, il diagramma evidenzia tutti i vertici pertinenti e il trend principale aggrega i punti selezionati. Quando la multi-selezione coinvolge piu attrezzi semplici, il trend mostra anche curve secondarie leggere per i singoli attrezzi selezionati; le regole speciali di `AA` e `VT AVG` restano attive.</w:t>
      </w:r>
    </w:p>
    <w:p>
      <w:pPr>
        <w:pStyle w:val="ListBullet"/>
      </w:pPr>
      <w:r>
        <w:t>allineato l'ordine dei pulsanti apparatus nelle analytics atleta alla sezione `Rankings`: `AA` viene mostrato come primo filtro, seguito dagli attrezzi della disciplina e da `VT AVG` in coda. La UI usa ora la stessa sorgente dati dei filtri ranking (`RANKING_APPARATUS_BY_DISCIPLINE`), mentre il diagramma mantiene separato l'ordine geometrico dei vertici MAG/WAG.</w:t>
      </w:r>
    </w:p>
    <w:p>
      <w:pPr>
        <w:pStyle w:val="ListBullet"/>
      </w:pPr>
      <w:r>
        <w:t>corretta la semantica del pulsante temporale `Istante` nelle analytics atleta: non rappresenta piu una vista cumulativa fino alla data selezionata, ma filtra esclusivamente i result della singola data scelta. La vista `Periodo` resta invece l'unica vista a intervallo. Il trend SVG gestisce ora anche il caso di una sola data visualizzando il punto singolo, inclusi eventuali punti secondari per curve componenti.</w:t>
      </w:r>
    </w:p>
    <w:p>
      <w:pPr>
        <w:pStyle w:val="ListBullet"/>
      </w:pPr>
      <w:r>
        <w:t>corretta la semantica delle statistiche totali nelle analytics atleta: quando nessun apparatus e selezionato, il dataset usato per media, best/latest, conteggi, trend e medie annuali esclude sempre `AA`. Il punteggio all-around e infatti una somma di punteggi gia rappresentati dagli attrezzi e includerlo nella media totale avrebbe prodotto una distorsione. `AA` resta comunque analizzabile quando l'utente seleziona esplicitamente il relativo pulsante apparatus.</w:t>
      </w:r>
    </w:p>
    <w:p>
      <w:pPr>
        <w:pStyle w:val="ListBullet"/>
      </w:pPr>
      <w:r>
        <w:t>rifinita la visualizzazione del trend nella modalita `Istante`: sopra la timeline viene mostrata solo la data selezionata, senza prefisso `Al/At`, perche non e un intervallo. Il calcolo resta puntuale sulla singola data, ma il grafico mantiene la curva storica in secondo piano con una linea piu chiara; il momento selezionato viene evidenziato con un punto piu marcato sulla curva, preservando il contesto senza trasformare `Istante` in una statistica cumulativa.</w:t>
      </w:r>
    </w:p>
    <w:p>
      <w:pPr>
        <w:pStyle w:val="ListBullet"/>
      </w:pPr>
      <w:r>
        <w:t>aggiunto alle analytics atleta il contesto dei cicli olimpici/scoring cycles, coerente con la sezione `Rankings`: sopra i grafici viene indicato a quali cicli appartengono i result selezionati e, quando la selezione attraversa piu cicli, viene mostrato un warning metodologico sui possibili diversi Codes of Points. Il grafico trend ora usa una scala temporale reale, mostra una scala del punteggio sull'asse Y, etichette dinamiche sull'asse X (anni, mesi o giorni in base al periodo visibile) e linee verticali tratteggiate per separare i diversi cicli di punteggio.</w:t>
      </w:r>
    </w:p>
    <w:p>
      <w:pPr>
        <w:pStyle w:val="ListBullet"/>
      </w:pPr>
      <w:r>
        <w:t>corretta anche la semantica visiva del cursore temporale nella modalita `Istante`: la track non evidenzia piu il tratto precedente al cursore, per evitare che l'utente interpreti la selezione come un periodo cumulativo. In `Istante` resta evidenziato solo il punto del cursore relativo alla data precisa selezionata.</w:t>
      </w:r>
    </w:p>
    <w:p>
      <w:pPr>
        <w:pStyle w:val="ListBullet"/>
      </w:pPr>
      <w:r>
        <w:t>aggiunta una scala indicativa anche al diagramma radar/rombo della scheda atleta: i quattro ring principali mostrano piccole etichette numeriche coerenti con la metrica selezionata (`Final Score`, `D Score`, `E Score`, `Penalty`, `Bonus`). Per `Penalty`, dove un valore piu basso e migliore, la scala viene invertita per mantenere corretta la lettura dell'area del grafico.</w:t>
      </w:r>
    </w:p>
    <w:p>
      <w:pPr>
        <w:pStyle w:val="ListBullet"/>
      </w:pPr>
      <w:r>
        <w:t>separato lo stato del cursore `Istante` dallo stato dei cursori `Periodo`: la modalita snapshot ora usa un indice temporale indipendente (`snapshotIndex`) e puo muoversi liberamente su tutto l'asse temporale, senza essere vincolata da `startIndex/endIndex` del periodo e senza modificarli. La UI della timeline, in modalita `Istante`, mostra inoltre una sola data selezionata.</w:t>
      </w:r>
    </w:p>
    <w:p>
      <w:pPr>
        <w:pStyle w:val="ListBullet"/>
      </w:pPr>
      <w:r>
        <w:t>rimossa dalla timeline analytics atleta l'etichetta testuale duplicata sopra il cursore: ora la timeline mostra un solo punto di lettura delle date, cioe una sola data in modalita `Istante` e la coppia `Da/A` in modalita `Periodo`.</w:t>
      </w:r>
    </w:p>
    <w:p>
      <w:pPr>
        <w:pStyle w:val="ListBullet"/>
      </w:pPr>
      <w:r>
        <w:t>corretta la rigenerazione live dei box data della timeline analytics quando l'utente passa da `Periodo` a `Istante`: il blocco date viene ora ricostruito in base alla modalita attiva, evitando che resti visibile il box `Da` del periodo precedente con la stessa data dello snapshot.</w:t>
      </w:r>
    </w:p>
    <w:p>
      <w:pPr>
        <w:pStyle w:val="ListBullet"/>
      </w:pPr>
      <w:r>
        <w:t>definita la semantica temporale dei result provenienti da eventi multigiorno: LEVERAGE non richiede all'admin di ricostruire manualmente le date esatte di qualifiche, finali o sessioni quando queste non sono presenti nei file Gymternet/Calendar, perche sarebbe un lavoro non sostenibile e non coerente con la granularita della fonte. Il backend espone ora, per i punti analytics, `event_start_date`, `event_end_date` e `date_precision`; quando il result non ha un `day` affidabile, il punto resta ancorato all'inizio evento solo per ordinamento cronologico, ma la UI mostra esplicitamente il `Periodo evento` e un avviso metodologico. Nei tooltip del trend vengono inoltre riportati nome evento, round, format, disciplina e apparatus, cosi piu punteggi collocati nello stesso riferimento temporale sono distinguibili per gara/tipo di gara senza inventare date non disponibili.</w:t>
      </w:r>
    </w:p>
    <w:p>
      <w:pPr>
        <w:pStyle w:val="ListBullet"/>
      </w:pPr>
      <w:r>
        <w:t>rifinita la comunicazione della stessa regola nelle statistiche atleta: il chiarimento sul `Periodo evento` viene ora mostrato direttamente sotto le statistiche riepilogative quando la selezione contiene result da eventi multigiorno senza data sessione esatta, includendo i periodi e alcuni contesti gara/round/format coinvolti. Nella modalita `Istante`, il box data mostra soltanto la data o il periodo selezionato, senza piu l'etichetta `Al`, per evitare di suggerire una lettura cumulativa.</w:t>
      </w:r>
    </w:p>
    <w:p>
      <w:pPr>
        <w:pStyle w:val="ListBullet"/>
      </w:pPr>
      <w:r>
        <w:t>micro-correzione successiva: il box `Fonte temporale` nella sezione statistiche atleta viene mostrato ogni volta che esistono result inclusi nella selezione analytics, non solo quando il sottoinsieme corrente contiene result multigiorno marcati come `event_period`. In assenza di eventi multigiorno specifici, il box spiega comunque che le statistiche usano date o periodi evento disponibili in LEVERAGE; nella modalita `Istante`, il box data usa ora l'etichetta `Data`, coerente con `Da data` e `A data` della modalita `Periodo`.</w:t>
      </w:r>
    </w:p>
    <w:p>
      <w:pPr>
        <w:pStyle w:val="ListBullet"/>
      </w:pPr>
      <w:r>
        <w:t>ulteriore rifinitura informativa: il box `Fonte temporale` non mostra piu solo una nota metodologica, ma riepiloga anche le gare coinvolte nella selezione analytics, indicando nome evento, periodo inizio/fine e round/format disponibili. Nella modalita `Istante`, invece, il box `Data` resta volutamente piu semplice: se il punto selezionato appartiene a un evento multigiorno, mostra soltanto il periodo inizio/fine dell'evento, perche in assenza di data sessione esatta l'istante rappresenta il periodo fonte della competizione e non un singolo giorno.</w:t>
      </w:r>
    </w:p>
    <w:p>
      <w:pPr>
        <w:pStyle w:val="ListBullet"/>
      </w:pPr>
      <w:r>
        <w:t>corretto il calcolo del label del box `Data` in modalita `Istante`: il testo non viene piu derivato solo dai result inclusi dalla metrica corrente, ma da un contesto temporale dedicato (`timelineLabelPoints`) che include i punti della data selezionata indipendentemente dalla disponibilita della metrica. In questo modo, anche quando l'utente osserva una metrica parziale, il box puo continuare a mostrare correttamente entrambe le date dell'evento multigiorno, senza aggiungere nome gara o round/format nel box data.</w:t>
      </w:r>
    </w:p>
    <w:p>
      <w:pPr>
        <w:pStyle w:val="ListBullet"/>
      </w:pPr>
      <w:r>
        <w:t>aggiunti marker verticali sulla timeline delle analytics atleta per segnalare i cambi di ciclo olimpico / Code of Points. I marker usano la stessa logica gia applicata alle linee verticali del grafico trend, cosi il cursore temporale e il grafico condividono la stessa semantica dei cicli (`2017-2021`, `2022-2024`, `2025-2028`, ecc.).</w:t>
      </w:r>
    </w:p>
    <w:p>
      <w:pPr>
        <w:pStyle w:val="ListBullet"/>
      </w:pPr>
      <w:r>
        <w:t>rifinita la leggibilita dei marker ciclo sulla timeline: sopra ogni trattino viene mostrato in modo molto leggero l'anno di inizio del nuovo ciclo, per esempio `2022` o `2025`, mantenendo il dettaglio completo del ciclo nel contesto/tooltip.</w:t>
      </w:r>
    </w:p>
    <w:p>
      <w:pPr>
        <w:pStyle w:val="ListBullet"/>
      </w:pPr>
      <w:r>
        <w:t>revisione globale dei box di avviso/avvertimento della UI: gli avvisi tecnici provenienti dal backend (`data_warnings` di Result/Rankings/analytics atleta e warning World Gymnastics) non vengono piu mostrati come stringhe raw in inglese, ma passano da un livello di localizzazione frontend coerente con la lingua selezionata dall'utente (`en`, `it`, `es`, `fr`). Sono stati inoltre corretti i casi singolare/plurale nei box analytics, per esempio `Ciclo olimpico` quando la selezione contiene un solo ciclo e `Cicli olimpici` quando ne contiene piu di uno, oltre ai conteggi `1 risultato/2 risultati`, `1 punto/2 punti` e `1 suggerimento admin/2 suggerimenti admin`. La scelta mantiene invariato il contratto dati del backend ma rende la comunicazione metodologica piu pulita, comprensibile e coerente a livello UI.</w:t>
      </w:r>
    </w:p>
    <w:p>
      <w:pPr>
        <w:pStyle w:val="ListBullet"/>
      </w:pPr>
      <w:r>
        <w:t>rafforzata la deduplica semantica degli avvisi `execution_estimate`: quando una vista aggrega result con warning diversi sulla stima dell'esecuzione, la UI non mostra piu messaggi quasi duplicati. Gli avvisi generici, con `Penalty` non disponibile, con `Bonus` possibile e con `Penalty + Bonus` vengono condensati in un solo messaggio, scegliendo sempre la variante piu completa necessaria per descrivere i dati selezionati.</w:t>
      </w:r>
    </w:p>
    <w:p>
      <w:pPr>
        <w:pStyle w:val="ListBullet"/>
      </w:pPr>
      <w:r>
        <w:t>semplificata la homepage iniziale: sono state rimosse le preview operative di `Calendario` e `Ranking`, lasciando la prima schermata concentrata su brand, sottotitolo, ricerca globale e quattro percorsi principali verso `Athletes`, `Events`, `Rankings` e `Analytics`. Le funzionalita complete di calendario e ranking restano disponibili nelle rispettive sezioni dedicate.</w:t>
      </w:r>
    </w:p>
    <w:p>
      <w:pPr>
        <w:pStyle w:val="ListBullet"/>
      </w:pPr>
      <w:r>
        <w:t>micro-rifinitura della homepage dopo la rimozione delle preview: padding verticale, altezza hero, distanza della search globale e altezza delle quattro card iniziali sono stati leggermente ridotti solo nella home, cosi l'intero contenuto principale entra nel primo viewport senza richiedere scroll nelle condizioni desktop standard.</w:t>
      </w:r>
    </w:p>
    <w:p>
      <w:pPr>
        <w:pStyle w:val="ListBullet"/>
      </w:pPr>
      <w:r>
        <w:t>rimosso dal footer il box tecnico `API`, usato solo durante lo sviluppo per cambiare manualmente il backend FastAPI della preview. La scelta rende la UI piu pulita per l'utente finale; la logica interna di fallback automatico verso i backend locali resta nel frontend, cosi la preview puo continuare a funzionare senza esporre controlli tecnici.</w:t>
      </w:r>
    </w:p>
    <w:p>
      <w:pPr>
        <w:pStyle w:val="ListBullet"/>
      </w:pPr>
      <w:r>
        <w:t>corretta la semantica della ricerca globale: `country` e `apparatus` restano segnali interpretati dal motore di ricerca per filtrare meglio atleti, eventi e risultati, ma non vengono piu mostrati come categorie autonome di output. Suggerimenti e pagina risultati della ricerca globale espongono quindi solo tre famiglie cliccabili: `Athletes`, `Events` e `Results`, evitando blocchi generici come "nazioni" con centinaia di atleti o "apparatus" con migliaia di punteggi.</w:t>
      </w:r>
    </w:p>
    <w:p>
      <w:pPr>
        <w:pStyle w:val="ListBullet"/>
      </w:pPr>
      <w:r>
        <w:t>micro-rifinitura degli heading delle sezioni principali: le viste `Athletes`, `Events`, `Rankings` e `Analytics` usano ora una spaziatura superiore dedicata, leggermente piu compatta rispetto alle pagine generiche, cosi titolo e sottotitolo risultano piu allineati visivamente alla wordmark LEVERAGE della homepage senza alterare la posizione dei contenuti delle pagine dettaglio.</w:t>
      </w:r>
    </w:p>
    <w:p>
      <w:pPr>
        <w:pStyle w:val="ListBullet"/>
      </w:pPr>
      <w:r>
        <w:t>rifinita la topbar principale con un indicatore di sezione attiva dinamico: la vecchia sottolineatura statica sul singolo link e stata sostituita da un unico indicatore animato che si sposta e ridimensiona fluidamente tra `Home`, `Athletes`, `Events`, `Rankings` e `Analytics` al cambio rotta, mantenendo una percezione piu app-like della navigazione.</w:t>
      </w:r>
    </w:p>
    <w:p>
      <w:pPr>
        <w:pStyle w:val="ListBullet"/>
      </w:pPr>
      <w:r>
        <w:t>allineata la semantica delle analytics atleta ai `Rankings`: quando l'utente apre una scheda atleta, la timeline delle statistiche parte di default dall'ultimo ciclo olimpico disponibile per quell'atleta, invece che dall'intero storico. Lo storico resta comunque disponibile tramite i cursori temporali. Il box di contesto del ciclo usa lo stesso stile `context-note` dei `Rankings`, con formato `MAG/WAG · Ciclo olimpico 2025-2028`; se l'utente seleziona un periodo che attraversa piu cicli, viene mostrato l'avviso metodologico sui diversi Codes of Points.</w:t>
      </w:r>
    </w:p>
    <w:p>
      <w:pPr>
        <w:pStyle w:val="ListBullet"/>
      </w:pPr>
      <w:r>
        <w:t>aggiunto un tooltip dinamico ai punti del trend nelle analytics atleta: passando con mouse o focus tastiera sui punti reali della curva, LEVERAGE mostra vicino al grafico valore, fonte temporale e contesto gara/round/format collegato al risultato. Il tooltip sostituisce la sola informazione browser nativa e mantiene uno stile coerente con le card e i box informativi della piattaforma.</w:t>
      </w:r>
    </w:p>
    <w:p>
      <w:pPr>
        <w:pStyle w:val="ListBullet"/>
      </w:pPr>
      <w:r>
        <w:t>snellito il tooltip del trend atleta: ora mostra solo valore, data/periodo fonte e nome gara. Sono stati rimossi i `&lt;title&gt;` SVG nativi dai punti e dalle linee del trend, evitando la comparsa ritardata del popup grigio del browser sopra il tooltip custom.</w:t>
      </w:r>
    </w:p>
    <w:p>
      <w:pPr>
        <w:pStyle w:val="ListBullet"/>
      </w:pPr>
      <w:r>
        <w:t>rimossi globalmente i tooltip nativi del browser dalla UI frontend: oltre ai `&lt;title&gt;` SVG delle analytics, sono stati eliminati gli attributi HTML `title` da calendario, pulsanti preferiti, cestino ranking salvati, crocette di cancellazione ricerca, filtri `Level/Periodo` e marker dei cicli olimpici. Nel calendario, le barre evento mantengono un'etichetta accessibile (`aria-label`) ma non generano piu popup grigi nativi al passaggio del mouse; eventuali tooltip informativi dovranno restare custom e coerenti con lo stile LEVERAGE.</w:t>
      </w:r>
    </w:p>
    <w:p>
      <w:pPr>
        <w:pStyle w:val="ListBullet"/>
      </w:pPr>
      <w:r>
        <w:t>micro-rifinitura visuale del tooltip trend atleta: il box custom e stato reso leggermente piu piccolo, mantenendo comunque spazio sufficiente per visualizzare valore, data/periodo e nome gara senza appesantire il grafico.</w:t>
      </w:r>
    </w:p>
    <w:p>
      <w:pPr>
        <w:pStyle w:val="ListBullet"/>
      </w:pPr>
      <w:r>
        <w:t>corretta la visualizzazione temporale degli eventi multigiorno nelle statistiche della scheda atleta: quando il backend espone `date_precision=event_period`, la UI non mostra piu il result come associato al solo primo giorno dell'evento, ma usa la label del periodo gara (`start_date-end_date`) nei box della timeline e nel tooltip del trend. La data di inizio resta solo un'ancora tecnica interna per ordinamento e posizionamento cronologico, non una data sessione dichiarata.</w:t>
      </w:r>
    </w:p>
    <w:p>
      <w:pPr>
        <w:pStyle w:val="ListBullet"/>
      </w:pPr>
      <w:r>
        <w:t>precisata la semantica del tooltip trend per eventi multigiorno: anche quando il punto resta agganciato al primo giorno dell'evento per posizionamento cronologico, il tooltip dinamico mostra sempre il periodo completo `start_date-end_date` se la gara ha data di inizio e fine diverse. In questo modo l'utente vede chiaramente che il risultato appartiene al periodo gara e non necessariamente al singolo giorno iniziale.</w:t>
      </w:r>
    </w:p>
    <w:p>
      <w:pPr>
        <w:pStyle w:val="ListBullet"/>
      </w:pPr>
      <w:r>
        <w:t>ulteriore correzione sul tooltip trend dopo verifica reale con `Abbadini Yumin` alle `Olympic Games` 2024: il backend aveva correttamente `start_date=2024-07-26` ed `end_date=2024-08-11`, ma il tooltip poteva ancora ricadere sulla data visuale del punto. Il tooltip ora usa direttamente `athleteAnalyticsPointEventPeriodLabel` per i punti raggruppati del trend, cosi ogni evento multigiorno mostra sempre inizio e fine evento.</w:t>
      </w:r>
    </w:p>
    <w:p>
      <w:pPr>
        <w:pStyle w:val="ListBullet"/>
      </w:pPr>
      <w:r>
        <w:t>individuata e risolta la causa effettiva della mancata visualizzazione del periodo nel tooltip: i server backend di preview gia attivi su `8000/8001` stavano servendo una versione non aggiornata del payload analytics, priva di `event_start_date`, `event_end_date` e `date_precision`. E stato avviato un backend aggiornato su `8002` e il frontend locale ora lo preferisce automaticamente nelle preview `517x`, evitando che dati live vecchi facciano ricadere il tooltip sulla sola data tecnica del punto.</w:t>
      </w:r>
    </w:p>
    <w:p>
      <w:pPr>
        <w:pStyle w:val="ListBullet"/>
      </w:pPr>
      <w:r>
        <w:t>riallineati i marker dei cicli olimpici sulla timeline della scheda atleta: i cursori della timeline si muovono per indici discreti dei result disponibili, mentre i marker erano calcolati su una scala temporale continua. Ora i marker vengono interpolati dentro lo step corretto della timeline, usando la stessa scala dei cursori; le linee verticali del grafico trend restano invece su scala temporale reale, coerenti con l'asse X del grafico.</w:t>
      </w:r>
    </w:p>
    <w:p>
      <w:pPr>
        <w:pStyle w:val="ListBullet"/>
      </w:pPr>
      <w:r>
        <w:t>aggiunta memoria di navigazione per le sezioni principali della topbar: durante la sessione browser, LEVERAGE ricorda l'ultimo route visitato dentro `Athletes`, `Events`, `Rankings` e `Analytics`. Se l'utente apre una scheda atleta, passa temporaneamente a un'altra sezione e poi clicca di nuovo `Athletes` nella topbar, ritorna alla stessa scheda atleta invece che alla lista base. Lo stesso comportamento vale per eventi, ranking e analytics. I pulsanti interni `Torna agli Atleti/Eventi` restano invece link espliciti verso le rispettive liste.</w:t>
      </w:r>
    </w:p>
    <w:p>
      <w:pPr>
        <w:pStyle w:val="ListBullet"/>
      </w:pPr>
      <w:r>
        <w:t>ripristinata la preview locale dopo il cambio porte: le origini CORS di sviluppo includono ora anche `5177`, `5178` e `5179`, cosi le preview statiche aperte su porte successive possono caricare i record dal backend aggiornato senza errore browser. Nella scheda atleta e stato inoltre rimosso il grande box `Fonte temporale`, perche la stessa informazione metodologica essenziale viene ora comunicata in modo piu leggero dal tooltip del grafico trend.</w:t>
      </w:r>
    </w:p>
    <w:p>
      <w:pPr>
        <w:pStyle w:val="ListBullet"/>
      </w:pPr>
      <w:r>
        <w:t>resa piu minimale la scheda atleta pubblica: i tre riquadri separati `Identita`, `World Gymnastics` e `Storico nazionalita` sono stati accorpati in un unico pannello generale `Identita`. La hero della scheda mantiene solo immagine/iniziali, nome atleta in formato `Cognome Nome`, meta essenziale e pulsante preferito per utenti loggati; i dettagli come ID, country, discipline, birth year, stato/link World Gymnastics e storico nazionalita vengono mostrati nel pannello identita solo quando il relativo dato e realmente presente. In questo modo la UI evita righe `Non disponibile` nella vista pubblica e resta coerente con il principio di mostrare solo dati approvati e disponibili.</w:t>
      </w:r>
    </w:p>
    <w:p>
      <w:pPr>
        <w:pStyle w:val="ListBullet"/>
      </w:pPr>
      <w:r>
        <w:t>rinominata nella UI la presentazione degli identificativi interni: dove prima compariva `Athlete ID` o una generica chip `ID`, ora viene mostrato `Leverage ID`, applicato alle schede atleta, ai preferiti atleta e alla scheda evento. Il backend conserva invariati i campi tecnici `id`, `athlete_id` ed `event_id`, mentre la UI rende piu chiara la differenza tra identificativo interno LEVERAGE e identificativi ufficiali esterni come `World Gymnastics ID`.</w:t>
      </w:r>
    </w:p>
    <w:p>
      <w:pPr>
        <w:pStyle w:val="ListBullet"/>
      </w:pPr>
      <w:r>
        <w:t>ulteriore compattazione della scheda atleta: il pannello `Identita` usa ora padding, gap, campi e storico nazionalita piu densi, riducendo lo spazio verticale prima delle analytics. La barra filtri delle analytics atleta e stata riorganizzata in due cluster: a sinistra metrica punteggio e apparatus, a destra modalita temporale e timeline. La scelta permette di variare metrica, attrezzi e periodo mantenendo piu facilmente visibili nello stesso viewport il diagramma poligonale e il grafico trend, preservando l'aggiornamento live gia implementato.</w:t>
      </w:r>
    </w:p>
    <w:p>
      <w:pPr>
        <w:pStyle w:val="ListBullet"/>
      </w:pPr>
      <w:r>
        <w:t>spostate le statistiche riepilogative delle analytics atleta (`Media`, `Migliore`, `Ultimo`, `Eventi`, `Risultati totali`) sotto ai grafici. La scheda ora privilegia prima l'osservazione visiva di diagramma poligonale, trend e barre annuali; i valori numerici sintetici diventano una lettura di conferma immediatamente successiva.</w:t>
      </w:r>
    </w:p>
    <w:p>
      <w:pPr>
        <w:pStyle w:val="ListBullet"/>
      </w:pPr>
      <w:r>
        <w:t>riallineata la UI delle analytics atleta alla grammatica dei filtri principali di LEVERAGE: metriche, apparatus e modalita temporale usano ora la stessa altezza, radius, padding, peso tipografico e comportamento visivo dei `filter-button` e degli slider gia presenti nelle sezioni `Athletes`, `Events` e `Rankings`. Anche i riquadri grafici e le statistiche riepilogative usano superficie, bordo, radius e ombra coerenti con card e pannelli del resto della piattaforma.</w:t>
      </w:r>
    </w:p>
    <w:p>
      <w:pPr>
        <w:pStyle w:val="ListBullet"/>
      </w:pPr>
      <w:r>
        <w:t>riorganizzata la gerarchia visiva delle analytics nella scheda atleta: i filtri `Metrica` e `Apparatus` restano a sinistra, mentre `Vista temporale` e `Timeline` vengono collocati subito sotto i filtri attrezzi. A fianco dei controlli viene mostrato il diagramma poligonale MAG/WAG, cosi l'utente puo variare filtri e periodo osservando immediatamente la forma tecnica dell'atleta. Il grafico `Trend` e stato spostato subito sotto questa fascia e reso full-width, con una base SVG piu larga e alta, per diventare il principale grafico temporale della scheda.</w:t>
      </w:r>
    </w:p>
    <w:p>
      <w:pPr>
        <w:pStyle w:val="ListBullet"/>
      </w:pPr>
      <w:r>
        <w:t>corretto il comportamento di riavvolgimento delle liste nelle sezioni `Athletes`, `Events` e `Rankings`: quando l'utente digita nella ricerca o modifica un filtro, lo scroll verso l'inizio dei record calcola ora anche l'altezza reale del menu sticky della sezione, oltre alla topbar. In questo modo i primi record non restano nascosti sotto ricerca/filtri e, anche per i cambi filtro espliciti, la UI torna al primo record della lista aggiornata senza far rivedere titolo e sottotitolo della sezione. Il click sui filtri avvia subito lo scroll smooth sui record gia visibili e aggiorna i dati senza sostituire temporaneamente la lista con un box `Loading`, preservando l'effetto di riavvolgimento percepito durante la digitazione.</w:t>
      </w:r>
    </w:p>
    <w:p>
      <w:pPr>
        <w:pStyle w:val="ListBullet"/>
      </w:pPr>
      <w:r>
        <w:t>micro-rifinita la centratura verticale della homepage: il contenuto principale della Home e stato abbassato leggermente aumentando solo il padding superiore della vista iniziale. La modifica non tocca le sezioni interne e serve a rendere piu bilanciata la composizione del primo viewport dopo splash logo e topbar.</w:t>
      </w:r>
    </w:p>
    <w:p>
      <w:pPr>
        <w:pStyle w:val="ListBullet"/>
      </w:pPr>
      <w:r>
        <w:t>resa piu compatta la chip identificativa nelle card atleta di lista: nella sezione `Athletes` e nelle liste di atleti preferiti viene mostrato solo `ID`, perche il contesto rende implicito che si tratti dell'identificativo interno LEVERAGE. Nella scheda dettaglio atleta resta invece l'etichetta completa `Leverage ID`, cosi l'utente distingue chiaramente l'ID interno dagli eventuali identificativi ufficiali esterni.</w:t>
      </w:r>
    </w:p>
    <w:p>
      <w:pPr>
        <w:pStyle w:val="ListBullet"/>
      </w:pPr>
      <w:r>
        <w:t>uniformata la capitalizzazione dei titoli delle quattro card iniziali della homepage: `Atleti`, `Eventi` e `Performance` vengono ora mostrati con iniziale maiuscola, coerentemente con `Rankings` e con la funzione di questi elementi come percorsi principali della piattaforma.</w:t>
      </w:r>
    </w:p>
    <w:p>
      <w:pPr>
        <w:pStyle w:val="ListBullet"/>
      </w:pPr>
      <w:r>
        <w:t>rivista nuovamente la scheda atleta dopo review UI: la soluzione con identita e controlli analytics nello stesso rettangolo sticky e stata scartata perche risultava troppo densa. La scheda ora parte con un blocco informativo normale e pulito composto da nome atleta, immagine/iniziali, preferito e pannello `Identita`; sotto, la sezione analytics ha un menu sticky dedicato solo a bottoni e cursori, coerente con i menu filtro di `Events` e `Rankings`. I grafici principali vengono mostrati sotto il menu: diagramma poligonale MAG/WAG piu piccolo a sinistra e trend temporale piu ampio a destra.</w:t>
      </w:r>
    </w:p>
    <w:p>
      <w:pPr>
        <w:pStyle w:val="ListBullet"/>
      </w:pPr>
      <w:r>
        <w:t>riordinata la gerarchia dei controlli analytics nella scheda atleta: nel menu sticky vengono mostrati prima i pulsanti degli attrezzi, poi sotto la metrica di punteggio (`Final Score`, `D Score`, `E Score`, `Penalty`, `Bonus`) e infine i controlli temporali. La scelta privilegia prima la selezione tecnica dell'apparatus e poi il criterio numerico con cui leggerlo.</w:t>
      </w:r>
    </w:p>
    <w:p>
      <w:pPr>
        <w:pStyle w:val="ListBullet"/>
      </w:pPr>
      <w:r>
        <w:t>ripulito il riquadro del diagramma poligonale nelle analytics atleta: le card con i punteggi dei singoli attrezzi sotto il grafico sono state rimosse per ridurre rumore visivo. Il dettaglio del valore resta disponibile tramite un tooltip custom sui pallini del radar/rombo, coerente con il tooltip del trend e privo di tooltip nativi del browser.</w:t>
      </w:r>
    </w:p>
    <w:p>
      <w:pPr>
        <w:pStyle w:val="ListBullet"/>
      </w:pPr>
      <w:r>
        <w:t>riallineata la barra dei controlli analytics della scheda atleta: dopo una prima soluzione con `Vista temporale` a destra e timeline sotto, il blocco temporale e stato reso piu compatto e semantico. Lo slider `Periodo/Istante` e ora affiancato direttamente alla timeline, con il selettore a sinistra e la linea temporale piu corta a destra; il cluster temporale resta allineato alla riga degli apparatus, mentre la metrica di punteggio viene mantenuta subito sotto agli apparatus nella colonna sinistra, coerentemente con la gerarchia dei filtri delle altre sezioni.</w:t>
      </w:r>
    </w:p>
    <w:p>
      <w:pPr>
        <w:pStyle w:val="ListBullet"/>
      </w:pPr>
      <w:r>
        <w:t>rifinito l'allineamento interno del cluster temporale nelle analytics atleta: il box `Da data/A data` non resta piu immediatamente sotto la linea della timeline, ma viene abbassato sulla stessa riga visiva dei filtri metrica. La linea temporale rimane accanto allo slider `Periodo/Istante`, mentre le date diventano un elemento di lettura allineato ai controlli numerici sottostanti.</w:t>
      </w:r>
    </w:p>
    <w:p>
      <w:pPr>
        <w:pStyle w:val="ListBullet"/>
      </w:pPr>
      <w:r>
        <w:t>aumentata leggermente l'altezza dei box data sotto la timeline delle analytics atleta: `Da data/A data` e il box singolo `Data` in modalita `Istante` usano ora un'altezza minima coerente con la meta selezionata dello slider verticale `Periodo/Istante`, con label e valore centrati verticalmente.</w:t>
      </w:r>
    </w:p>
    <w:p>
      <w:pPr>
        <w:pStyle w:val="ListBullet"/>
      </w:pPr>
      <w:r>
        <w:t>arrotondato il box date della timeline atleta usando lo stesso `control-radius` dei filtri e degli slider vicini, eliminando l'effetto troppo squadrato del precedente `data-chip-radius` e rendendo `Da data/A data` piu coerenti con la grammatica morbida dei controlli.</w:t>
      </w:r>
    </w:p>
    <w:p>
      <w:pPr>
        <w:pStyle w:val="ListBullet"/>
      </w:pPr>
      <w:r>
        <w:t>riallineata la posizione verticale del box date sotto la timeline atleta: mantenendo invariati dimensione e radius, e stato ridotto il gap interno del cluster temporale cosi il bordo inferiore di `Da data/A data` coincide con il bordo inferiore del riquadro esterno dello slider verticale `Periodo/Istante`.</w:t>
      </w:r>
    </w:p>
    <w:p>
      <w:pPr>
        <w:pStyle w:val="ListBullet"/>
      </w:pPr>
      <w:r>
        <w:t>trasformato lo slider `Periodo/Istante` delle analytics atleta in un controllo verticale piu stretto e alto: `Periodo` viene mostrato sopra `Istante` e il thumb scorre dall'alto verso il basso, invece che da sinistra a destra. Dopo review visiva, l'altezza e stata ritarata sul bordo esterno reale del controllo, senza considerare il precedente margine interno del thumb blu, cosi il fondo dello slider resta piu vicino all'allineamento di metrica e box date.</w:t>
      </w:r>
    </w:p>
    <w:p>
      <w:pPr>
        <w:pStyle w:val="ListBullet"/>
      </w:pPr>
      <w:r>
        <w:t>uniformata la grammatica visiva di tutti i segmented slider LEVERAGE: il thumb blu della selezione riempie ora completamente la porzione selezionata del controllo, senza lasciare il piccolo vuoto interno tra rettangolo blu e bordo dello slider. La regola vale per `MAG/WAG`, `Lista/Calendario`, `Nome/Nazione`, metriche `Rankings`, metriche analytics atleta e slider verticale `Periodo/Istante`.</w:t>
      </w:r>
    </w:p>
    <w:p>
      <w:pPr>
        <w:pStyle w:val="ListBullet"/>
      </w:pPr>
      <w:r>
        <w:t>micro-rifinitura dello slider verticale `Periodo/Istante`: mantenendo fermi dimensione e posizione del riquadro esterno, il thumb blu interno e stato centrato sulle due selezioni facendo occupare esattamente meta del controllo a `Periodo` e meta a `Istante`. Il movimento verticale usa quindi la stessa semantica del controllo: prima meta superiore, seconda meta inferiore.</w:t>
      </w:r>
    </w:p>
    <w:p>
      <w:pPr>
        <w:pStyle w:val="ListBullet"/>
      </w:pPr>
      <w:r>
        <w:t>semplificata ulteriormente la barra analytics della scheda atleta rimuovendo le etichette visibili `Apparatus`, `Metrica`, `Vista temporale` e `Timeline` sopra i relativi controlli. I pulsanti e gli slider restano autoesplicativi, mentre le label vengono mantenute come `aria-label` accessibili; la UI risulta cosi piu coerente con i filtri delle sezioni `Athletes`, `Events` e `Rankings`.</w:t>
      </w:r>
    </w:p>
    <w:p>
      <w:pPr>
        <w:pStyle w:val="ListBullet"/>
      </w:pPr>
      <w:r>
        <w:t>uniformata la distanza orizzontale tra i pulsanti filtro delle sezioni principali alla densita compatta della scheda atleta: toolbar e gruppi azione di `Athletes`, `Events` e `Rankings` usano ora lo stesso gap visivo dei filtri apparatus nelle analytics atleta, mantenendo invariati altezza, radius e tipografia dei controlli.</w:t>
      </w:r>
    </w:p>
    <w:p>
      <w:pPr>
        <w:pStyle w:val="ListBullet"/>
      </w:pPr>
      <w:r>
        <w:t>aggiunta sotto al diagramma poligonale MAG/WAG una piccola legenda coerente con quella del trend: il box mostra solo il valore collegato alla selezione apparatus corrente. Per attrezzi singoli o multi-selezione mostra esclusivamente i valori degli attrezzi selezionati; per aggregati esclusivi come `AA` e `VT AVG` mostra il valore sintetico della selezione, evitando di trasformare il radar in una lista completa di tutti gli attrezzi.</w:t>
      </w:r>
    </w:p>
    <w:p>
      <w:pPr>
        <w:pStyle w:val="ListBullet"/>
      </w:pPr>
      <w:r>
        <w:t>rimpicciolito leggermente il diagramma poligonale dentro la stessa card grafica e successivamente riallineata la sua legenda: il riquadro del radar/rombo mantiene le stesse dimensioni esterne, ma organizza internamente intestazione, grafico e legenda in modo che la legenda resti nella fascia bassa della card. Dopo review visiva, la legenda e stata tarata di pochi pixel rispetto al fondo pieno e il mini-box informativo e stato uniformato alla legenda del trend per altezza, padding e tipografia, senza modificare i riquadri esterni.</w:t>
      </w:r>
    </w:p>
    <w:p>
      <w:pPr>
        <w:pStyle w:val="ListBullet"/>
      </w:pPr>
      <w:r>
        <w:t>resa esclusiva la selezione degli aggregati tecnici `AA` e `VT AVG` rispetto agli attrezzi singoli, sia nella sezione `Rankings` sia nelle analytics della scheda atleta. `AA` rappresenta l'all-around e `VT AVG` la media dei due salti: nessuno dei due puo essere selezionato insieme a `FX/PH/SR/VT/PB/HB` o `VT/UB/BB/FX`. Se l'utente seleziona un attrezzo mentre `AA` o `VT AVG` sono attivi, l'aggregato viene rimosso automaticamente; se seleziona `AA` o `VT AVG` dopo uno o piu attrezzi, gli attrezzi vengono rimossi. L'endpoint backend `/analytics/rankings` rifiuta inoltre chiamate dirette con aggregati combinati ad altri apparatus, per mantenere coerente anche il contratto API.</w:t>
      </w:r>
    </w:p>
    <w:p>
      <w:pPr>
        <w:pStyle w:val="ListBullet"/>
      </w:pPr>
      <w:r>
        <w:t>impostato `AA` come selezione apparatus iniziale nelle due viste di analisi principali: quando l'utente apre la sezione `Rankings` o una scheda atleta, il filtro parte da `AA` preselezionato. La scelta evita che la prima lettura mescoli automaticamente attrezzi singoli e aggregati e rende subito chiaro il contesto all-around; l'utente puo comunque deselezionare `AA` o sostituirlo con uno o piu attrezzi singoli.</w:t>
      </w:r>
    </w:p>
    <w:p>
      <w:pPr>
        <w:pStyle w:val="ListBullet"/>
      </w:pPr>
      <w:r>
        <w:t>rafforzata la stessa regola apparatus lato UI: non e piu possibile lasciare la selezione apparatus vuota, ne nella sezione `Rankings` ne nelle analytics della scheda atleta. Se l'utente deseleziona l'ultimo attrezzo attivo, il frontend riattiva automaticamente `AA`, mantenendo sempre un contesto tecnico esplicito e impedendo classifiche/grafici senza filtro apparatus.</w:t>
      </w:r>
    </w:p>
    <w:p>
      <w:pPr>
        <w:pStyle w:val="ListBullet"/>
      </w:pPr>
      <w:r>
        <w:t>migliorata la leggibilita dei grafici nella scheda atleta: il trend temporale usa ora una scala verticale dinamica centrata sui valori osservati, invece di partire sempre da zero, cosi le variazioni tra punteggi vicini risultano piu visibili. Il diagramma poligonale/radar mantiene la scala sportiva di riferimento, ma mostra anelli, assi, tacche e valori guida con maggiore contrasto, includendo anche un riferimento centrale coerente con la metrica selezionata.</w:t>
      </w:r>
    </w:p>
    <w:p>
      <w:pPr>
        <w:pStyle w:val="ListBullet"/>
      </w:pPr>
      <w:r>
        <w:t>migliorata la lettura delle curve componenti nel trend atleta: quando l'utente seleziona `AA`, le curve degli attrezzi che compongono il contesto all-around vengono mostrate con colori distinti e intensita tenue, lasciando la curva principale in blu LEVERAGE. Lo stesso criterio viene applicato quando l'utente seleziona piu attrezzi singoli: la curva principale rappresenta l'aggregato della selezione, mentre le curve secondarie mostrano i singoli attrezzi con colori piu leggeri e stabili.</w:t>
      </w:r>
    </w:p>
    <w:p>
      <w:pPr>
        <w:pStyle w:val="ListBullet"/>
      </w:pPr>
      <w:r>
        <w:t>corretta la semantica delle curve secondarie nel trend atleta dopo revisione metodologica: nel caso `AA`, mostrare le curve dei singoli attrezzi accanto al trend all-around e stato considerato poco utile per interpretare la composizione del punteggio aggregato. Il trend `AA` mantiene quindi come curva principale il `Final Score`, mentre le curve secondarie leggere mostrano `D Score`, `E Score`/esecuzione stimata e, quando presenti con valori effettivi, `Penalty` e `Bonus` riferiti allo stesso contesto di risultato. La stessa logica viene applicata quando l'utente seleziona un singolo attrezzo o `VT AVG`: la curva principale resta il `Final Score` dell'attrezzo selezionato, mentre le curve secondarie descrivono la composizione D/E/P/B di quei punteggi. La visualizzazione per-attrezzo con colori distinti resta invece attiva solo quando l'utente seleziona piu attrezzi semplici contemporaneamente. Il backend espone inoltre `score` e `D_score` dentro i punti analytics, cosi il frontend puo calcolare questi overlay senza nuove chiamate API e senza salvare campi derivati nel database.</w:t>
      </w:r>
    </w:p>
    <w:p>
      <w:pPr>
        <w:pStyle w:val="ListBullet"/>
      </w:pPr>
      <w:r>
        <w:t>aggiunto lo zoom diretto sul grafico trend della scheda atleta tramite trackpad/mouse wheel e gesture pinch dove supportata dal browser. Lo zoom non crea uno stato separato dal resto della UI: nella vista `Periodo` modifica gli stessi indici temporali `Da/A` usati dalla timeline, centrando l'ingrandimento sul punto orizzontale del grafico in cui si trova il cursore. In questo modo curva del trend, diagramma poligonale, statistiche riepilogative, cursori e box data restano sempre sincronizzati.</w:t>
      </w:r>
    </w:p>
    <w:p>
      <w:pPr>
        <w:pStyle w:val="ListBullet"/>
      </w:pPr>
      <w:r>
        <w:t>rifinito il feedback del cursore sul grafico trend della scheda atleta: il mouse non mostra piu sempre la lente di ingrandimento o le frecce slider solo al passaggio sopra il grafico. Il cursore speciale compare temporaneamente soltanto quando l'utente modifica davvero il trend tramite wheel/trackpad o gesture, usando `zoom-in` in modalita `Periodo` ed `ew-resize` in modalita `Istante`.</w:t>
      </w:r>
    </w:p>
    <w:p>
      <w:pPr>
        <w:pStyle w:val="ListBullet"/>
      </w:pPr>
      <w:r>
        <w:t>estesa la logica delle curve secondarie del trend atleta anche quando la metrica principale selezionata non e `Final Score`, ma `D Score` o `E Score`. Se l'utente seleziona `D Score`, la curva principale diventa il D-score e vengono mostrate, con colori opachi, le altre metriche disponibili dello stesso risultato (`Final Score`, `E Score`/stima, eventuali `Penalty` e `Bonus`). Se seleziona `E Score`, la curva principale diventa l'esecuzione e le curve secondarie mostrano `Final Score`, `D Score` ed eventuali componenti P/B. Per `AA`, il backend espone nei punti analytics anche il `D Score` totale derivato dagli attrezzi, cosi la stessa lettura compositiva funziona anche sull'all-around senza salvare valori derivati come campi ufficiali del result.</w:t>
      </w:r>
    </w:p>
    <w:p>
      <w:pPr>
        <w:pStyle w:val="ListBullet"/>
      </w:pPr>
      <w:r>
        <w:t>reso piu fluido il cambio metrica nelle analytics della scheda atleta: passare da `Final Score` a `D Score` o `E Score` non attiva piu una nuova chiamata backend ne un ricaricamento visibile del pannello. Il payload atleta viene usato come base dati ricca e il frontend ricalcola localmente il valore principale della curva, mantenendo invariati periodo/istante, punti temporali e filtri apparatus. La transizione e ora locale al solo contenuto grafico, evitando che lo sticky menu dei controlli diventi temporaneamente trasparente quando si trova sopra i grafici.</w:t>
      </w:r>
    </w:p>
    <w:p>
      <w:pPr>
        <w:pStyle w:val="ListBullet"/>
      </w:pPr>
      <w:r>
        <w:t>riposizionati gli avvisi metodologici delle analytics atleta sotto tutti i dati principali della scheda: grafici, breakdown annuale e box riepilogativi (`Media`, `Migliore`, `Ultimo`, `Eventi`, `Risultati totali`) vengono ora mostrati prima, mentre avvisi su ciclo olimpico, E-score stimata, metriche non disponibili e warning qualita dato compaiono in fondo al pannello. La scelta mantiene gli alert accessibili ma riduce l'interferenza iniziale con la lettura dei dati.</w:t>
      </w:r>
    </w:p>
    <w:p>
      <w:pPr>
        <w:pStyle w:val="ListBullet"/>
      </w:pPr>
      <w:r>
        <w:t>esteso il gesto trackpad nella vista `Istante` delle analytics atleta: quando l'utente scorre sul grafico trend, LEVERAGE non esegue uno zoom dell'intervallo, perche `Istante` resta semanticamente una singola data/periodo fonte. Lo stesso gesto sposta invece il punto snapshot avanti o indietro lungo le date che hanno dati disponibili per la metrica e l'apparatus selezionati, aggiornando in tempo reale curva, diagramma, riepiloghi e box data.</w:t>
      </w:r>
    </w:p>
    <w:p/>
    <w:p>
      <w:pPr>
        <w:pStyle w:val="Heading2"/>
      </w:pPr>
      <w:r>
        <w:t>19. Milestone - Scheda Atleta completata</w:t>
      </w:r>
    </w:p>
    <w:p/>
    <w:p>
      <w:r>
        <w:t>Data milestone: 11 settembre 2026</w:t>
      </w:r>
    </w:p>
    <w:p/>
    <w:p>
      <w:r>
        <w:t>LEVERAGE ha raggiunto una milestone importante dello sviluppo frontend MVP: la Scheda Atleta lato utente e stata considerata completata in modo definitivo nella sua struttura principale.</w:t>
      </w:r>
    </w:p>
    <w:p/>
    <w:p>
      <w:r>
        <w:t>Stato raggiunto:</w:t>
      </w:r>
    </w:p>
    <w:p/>
    <w:p>
      <w:pPr>
        <w:pStyle w:val="ListBullet"/>
      </w:pPr>
      <w:r>
        <w:t>la scheda atleta mostra identita, dati disponibili dell'entita e collegamento ufficiale World Gymnastics quando presente;</w:t>
      </w:r>
    </w:p>
    <w:p>
      <w:pPr>
        <w:pStyle w:val="ListBullet"/>
      </w:pPr>
      <w:r>
        <w:t>la visualizzazione usa in modo coerente cognome prima del nome e `Leverage ID` come identificativo interno;</w:t>
      </w:r>
    </w:p>
    <w:p>
      <w:pPr>
        <w:pStyle w:val="ListBullet"/>
      </w:pPr>
      <w:r>
        <w:t>l'utente loggato puo usare la stellina per salvare l'atleta tra i preferiti;</w:t>
      </w:r>
    </w:p>
    <w:p>
      <w:pPr>
        <w:pStyle w:val="ListBullet"/>
      </w:pPr>
      <w:r>
        <w:t>la sezione analytics atleta include diagramma poligonale MAG/WAG, trend temporale, metriche, filtri apparatus, timeline periodo/istante, statistiche riepilogative e avvisi metodologici;</w:t>
      </w:r>
    </w:p>
    <w:p>
      <w:pPr>
        <w:pStyle w:val="ListBullet"/>
      </w:pPr>
      <w:r>
        <w:t>i controlli sono stati rifiniti fino a una grammatica UI coerente con il resto della piattaforma: pulsanti compatti, slider coerenti, thumb centrati, box date allineati, tooltip custom e nessun popup nativo browser;</w:t>
      </w:r>
    </w:p>
    <w:p>
      <w:pPr>
        <w:pStyle w:val="ListBullet"/>
      </w:pPr>
      <w:r>
        <w:t>la semantica tecnica dei grafici e stata consolidata: `AA` e `VT AVG` sono aggregati esclusivi, non e possibile lasciare nessun apparatus selezionato, `AA` e default iniziale, i cicli olimpici sono segnalati e gli avvisi su stime/dati non disponibili sono mostrati in fondo alla scheda;</w:t>
      </w:r>
    </w:p>
    <w:p>
      <w:pPr>
        <w:pStyle w:val="ListBullet"/>
      </w:pPr>
      <w:r>
        <w:t>il comportamento interattivo e stato chiuso: cambio metrica senza reload visibile, zoom del trend in modalita `Periodo`, scorrimento dell'istante tramite trackpad in modalita `Istante`, tooltip dinamici sui punti reali.</w:t>
      </w:r>
    </w:p>
    <w:p/>
    <w:p>
      <w:r>
        <w:t>Decisione progettuale:</w:t>
      </w:r>
    </w:p>
    <w:p/>
    <w:p>
      <w:pPr>
        <w:pStyle w:val="ListBullet"/>
      </w:pPr>
      <w:r>
        <w:t>la `Scheda Atleta` viene salvata come blocco funzionale completato per l'MVP USER;</w:t>
      </w:r>
    </w:p>
    <w:p>
      <w:pPr>
        <w:pStyle w:val="ListBullet"/>
      </w:pPr>
      <w:r>
        <w:t>ulteriori modifiche future dovranno essere considerate evoluzioni successive, non parte della rifinitura base della scheda;</w:t>
      </w:r>
    </w:p>
    <w:p>
      <w:pPr>
        <w:pStyle w:val="ListBullet"/>
      </w:pPr>
      <w:r>
        <w:t>il prossimo passo di sviluppo sara la `Scheda Evento`, da progettare con coerenza UI e semantica rispetto alla scheda atleta appena chiusa.</w:t>
      </w:r>
    </w:p>
    <w:p/>
    <w:p>
      <w:pPr>
        <w:pStyle w:val="Heading2"/>
      </w:pPr>
      <w:r>
        <w:t>20. Sviluppo Scheda Evento</w:t>
      </w:r>
    </w:p>
    <w:p/>
    <w:p>
      <w:r>
        <w:t>Data aggiornamento: 11 settembre 2026</w:t>
      </w:r>
    </w:p>
    <w:p/>
    <w:p>
      <w:r>
        <w:t>Dopo la chiusura della Scheda Atleta, e stato avviato lo sviluppo della Scheda Evento con l'obiettivo di riutilizzare la stessa grammatica UI e la stessa logica semantica gia consolidata per gli atleti.</w:t>
      </w:r>
    </w:p>
    <w:p/>
    <w:p>
      <w:r>
        <w:t>Scelte implementate:</w:t>
      </w:r>
    </w:p>
    <w:p/>
    <w:p>
      <w:pPr>
        <w:pStyle w:val="ListBullet"/>
      </w:pPr>
      <w:r>
        <w:t>la pagina dettaglio evento parte direttamente dal contenuto dell'evento, senza ripetere il titolo generale della sezione `Events`;</w:t>
      </w:r>
    </w:p>
    <w:p>
      <w:pPr>
        <w:pStyle w:val="ListBullet"/>
      </w:pPr>
      <w:r>
        <w:t>e stato mantenuto il comando app-style `Torna agli Eventi`, coerente con `Torna agli Atleti` e `Torna alla Home`;</w:t>
      </w:r>
    </w:p>
    <w:p>
      <w:pPr>
        <w:pStyle w:val="ListBullet"/>
      </w:pPr>
      <w:r>
        <w:t>il blocco superiore della scheda mostra immagine/iniziali evento, nome gara, periodo, luogo, discipline, categorie, livello, stato calendario, numero risultati e identificativi ufficiali disponibili;</w:t>
      </w:r>
    </w:p>
    <w:p>
      <w:pPr>
        <w:pStyle w:val="ListBullet"/>
      </w:pPr>
      <w:r>
        <w:t>l'identificativo interno viene mostrato come `Leverage ID`, per distinguere il dato tecnico LEVERAGE da eventuali ID ufficiali World Gymnastics;</w:t>
      </w:r>
    </w:p>
    <w:p>
      <w:pPr>
        <w:pStyle w:val="ListBullet"/>
      </w:pPr>
      <w:r>
        <w:t>il collegamento ufficiale World Gymnastics viene mostrato come `Evento World Gymnastics`, non come profilo atleta, per mantenere corretta la semantica della scheda;</w:t>
      </w:r>
    </w:p>
    <w:p>
      <w:pPr>
        <w:pStyle w:val="ListBullet"/>
      </w:pPr>
      <w:r>
        <w:t>il blocco informativo usa lo stesso principio della scheda atleta: i dati non disponibili non vengono mostrati nella vista pubblica, evitando rumore visivo;</w:t>
      </w:r>
    </w:p>
    <w:p>
      <w:pPr>
        <w:pStyle w:val="ListBullet"/>
      </w:pPr>
      <w:r>
        <w:t>sotto ai dettagli evento e stata predisposta la sezione `Risultati evento`, che legge dal backend le classifiche realmente disponibili per quella gara;</w:t>
      </w:r>
    </w:p>
    <w:p>
      <w:pPr>
        <w:pStyle w:val="ListBullet"/>
      </w:pPr>
      <w:r>
        <w:t>l'utente puo selezionare disciplina, categoria, format, round, apparatus, day e metrica ranking solo tra i valori effettivamente presenti per quell'evento;</w:t>
      </w:r>
    </w:p>
    <w:p>
      <w:pPr>
        <w:pStyle w:val="ListBullet"/>
      </w:pPr>
      <w:r>
        <w:t>la classifica evento usa gli endpoint backend dedicati `profile-view` e `ranking-view`, mantenendo isolato lo stato dei filtri della scheda evento rispetto alle sezioni globali `Events` e `Rankings`;</w:t>
      </w:r>
    </w:p>
    <w:p>
      <w:pPr>
        <w:pStyle w:val="ListBullet"/>
      </w:pPr>
      <w:r>
        <w:t>se `rank` ufficiale e disponibile, la classifica lo mantiene come riferimento; altrimenti resta coerente la logica di ordinamento per metrica selezionata;</w:t>
      </w:r>
    </w:p>
    <w:p>
      <w:pPr>
        <w:pStyle w:val="ListBullet"/>
      </w:pPr>
      <w:r>
        <w:t>sotto alla classifica vengono mostrati gli avvisi metodologici relativi ai punteggi, inclusi E Score stimata, Penalty/Bonus non disponibili e warning tecnici gia previsti nel backend;</w:t>
      </w:r>
    </w:p>
    <w:p>
      <w:pPr>
        <w:pStyle w:val="ListBullet"/>
      </w:pPr>
      <w:r>
        <w:t>per gli utenti loggati resta disponibile la stellina evento, coerente con il sistema di eventi preferiti;</w:t>
      </w:r>
    </w:p>
    <w:p>
      <w:pPr>
        <w:pStyle w:val="ListBullet"/>
      </w:pPr>
      <w:r>
        <w:t>per admin loggati e stata predisposta la sezione strumenti evento: modifica dei campi principali, gestione immagine/link, suggerimenti pendenti e motore World Gymnastics Event leggero quando supportato dal backend;</w:t>
      </w:r>
    </w:p>
    <w:p>
      <w:pPr>
        <w:pStyle w:val="ListBullet"/>
      </w:pPr>
      <w:r>
        <w:t>gli strumenti admin restano separati dalla vista utente, cosi la scheda pubblica rimane minimale e consultabile.</w:t>
      </w:r>
    </w:p>
    <w:p/>
    <w:p>
      <w:r>
        <w:t>Verifiche effettuate:</w:t>
      </w:r>
    </w:p>
    <w:p/>
    <w:p>
      <w:pPr>
        <w:pStyle w:val="ListBullet"/>
      </w:pPr>
      <w:r>
        <w:t>`GET /events/{event_id}/profile-view` restituisce correttamente evento, opzioni filtro, gruppi classifica, ranking di default e conteggio risultati;</w:t>
      </w:r>
    </w:p>
    <w:p>
      <w:pPr>
        <w:pStyle w:val="ListBullet"/>
      </w:pPr>
      <w:r>
        <w:t>`GET /events/{event_id}/ranking-view` restituisce correttamente una classifica filtrata per disciplina, categoria, format, round, apparatus e metrica;</w:t>
      </w:r>
    </w:p>
    <w:p>
      <w:pPr>
        <w:pStyle w:val="ListBullet"/>
      </w:pPr>
      <w:r>
        <w:t>la sintassi JavaScript del frontend risulta valida;</w:t>
      </w:r>
    </w:p>
    <w:p>
      <w:pPr>
        <w:pStyle w:val="ListBullet"/>
      </w:pPr>
      <w:r>
        <w:t>il controllo `git diff --check` non segnala errori di whitespace.</w:t>
      </w:r>
    </w:p>
    <w:p/>
    <w:p>
      <w:r>
        <w:t>Decisione progettuale:</w:t>
      </w:r>
    </w:p>
    <w:p/>
    <w:p>
      <w:pPr>
        <w:pStyle w:val="ListBullet"/>
      </w:pPr>
      <w:r>
        <w:t>la `Scheda Evento` segue lo stesso modello concettuale della `Scheda Atleta`: dettaglio entita in alto, contenuto analitico/operativo sotto, avvisi metodologici in fondo, strumenti admin separati;</w:t>
      </w:r>
    </w:p>
    <w:p>
      <w:pPr>
        <w:pStyle w:val="ListBullet"/>
      </w:pPr>
      <w:r>
        <w:t>la pagina evento non replica le analytics atleta, ma valorizza il suo ruolo naturale nel sistema: consultazione delle classifiche e dei risultati di gara;</w:t>
      </w:r>
    </w:p>
    <w:p>
      <w:pPr>
        <w:pStyle w:val="ListBullet"/>
      </w:pPr>
      <w:r>
        <w:t>eventuali affinamenti visuali successivi saranno eseguiti partendo da questa struttura stabile.</w:t>
      </w:r>
    </w:p>
    <w:p/>
    <w:p>
      <w:r>
        <w:t>Rifinitura successiva:</w:t>
      </w:r>
    </w:p>
    <w:p/>
    <w:p>
      <w:pPr>
        <w:pStyle w:val="ListBullet"/>
      </w:pPr>
      <w:r>
        <w:t>dopo review visiva, la parte iniziale della scheda evento e stata resa piu minimale e coerente con la scheda atleta;</w:t>
      </w:r>
    </w:p>
    <w:p>
      <w:pPr>
        <w:pStyle w:val="ListBullet"/>
      </w:pPr>
      <w:r>
        <w:t>sono stati rimossi i badge riepilogativi sotto la hero evento, perche duplicavano informazioni gia presenti nel titolo, nel periodo e nel pannello dettagli;</w:t>
      </w:r>
    </w:p>
    <w:p>
      <w:pPr>
        <w:pStyle w:val="ListBullet"/>
      </w:pPr>
      <w:r>
        <w:t>il pannello e stato rinominato semanticamente in `Informazioni` e mostra solo i campi utili non ridondanti: `Leverage ID`, luogo, venue, disciplina, categoria, level, stato solo quando diverso da evento concluso con risultati, numero risultati e link ufficiale World Gymnastics se presente;</w:t>
      </w:r>
    </w:p>
    <w:p>
      <w:pPr>
        <w:pStyle w:val="ListBullet"/>
      </w:pPr>
      <w:r>
        <w:t>anno, periodo e stato tecnico completo non vengono piu ripetuti nella griglia pubblica quando sono gia impliciti o visibili altrove;</w:t>
      </w:r>
    </w:p>
    <w:p>
      <w:pPr>
        <w:pStyle w:val="ListBullet"/>
      </w:pPr>
      <w:r>
        <w:t>i campi World Gymnastics tecnici restano gestibili nella sezione admin, evitando di appesantire la vista pubblica.</w:t>
      </w:r>
    </w:p>
    <w:p>
      <w:pPr>
        <w:pStyle w:val="ListBullet"/>
      </w:pPr>
      <w:r>
        <w:t>rifinita la visualizzazione delle category evento composte: il valore tecnico resta `junior and senior`, ma in UI viene mostrato come `Junior and Senior`, coerente con le altre label app-style.</w:t>
      </w:r>
    </w:p>
    <w:p>
      <w:pPr>
        <w:pStyle w:val="ListBullet"/>
      </w:pPr>
      <w:r>
        <w:t>estesa la stessa logica alle lingue della piattaforma: i valori tecnici composti restano invariati nel backend (`MAG and WAG`, `junior and senior`), ma in UI la congiunzione viene localizzata in base alla lingua selezionata, per esempio `MAG e WAG` e `Junior e Senior` in italiano.</w:t>
      </w:r>
    </w:p>
    <w:p>
      <w:pPr>
        <w:pStyle w:val="ListBullet"/>
      </w:pPr>
      <w:r>
        <w:t>rielaborata la semantica della sezione `Classifiche evento`: nella scheda evento non vengono piu mostrati filtri liberi componibili dall'utente, perche avrebbero trasformato la gara in un generatore di ranking simile alla sezione `Rankings` e avrebbero prodotto molte combinazioni vuote o fuorvianti;</w:t>
      </w:r>
    </w:p>
    <w:p>
      <w:pPr>
        <w:pStyle w:val="ListBullet"/>
      </w:pPr>
      <w:r>
        <w:t>il backend espone ora le classifiche ufficiali realmente caricate per ciascun evento come gruppi completi di `discipline`, `category`, `format`, `round`, `apparatus`, `day` e numero risultati;</w:t>
      </w:r>
    </w:p>
    <w:p>
      <w:pPr>
        <w:pStyle w:val="ListBullet"/>
      </w:pPr>
      <w:r>
        <w:t>il frontend mostra questi gruppi come classifiche selezionabili gia esistenti, per esempio `MAG · Senior · Individual · Final · AA`, e carica sempre i risultati ordinati per `Final Score`;</w:t>
      </w:r>
    </w:p>
    <w:p>
      <w:pPr>
        <w:pStyle w:val="ListBullet"/>
      </w:pPr>
      <w:r>
        <w:t>eventuali analisi alternative dentro una classifica evento, come ordinare temporaneamente per `D Score` o `E Score`, sono state lasciate come possibile sviluppo successivo, senza confondere la funzione principale della scheda evento.</w:t>
      </w:r>
    </w:p>
    <w:p>
      <w:pPr>
        <w:pStyle w:val="ListBullet"/>
      </w:pPr>
      <w:r>
        <w:t>la visualizzazione delle classifiche evento e stata successivamente clusterizzata per rendere piu chiara la struttura reale della gara: prima divisione per disciplina (`MAG`/`WAG`), poi per categoria (`Senior`/`Junior`), poi per round e format (`Final · Individual`, `Qualification · Apparatus`, ecc.);</w:t>
      </w:r>
    </w:p>
    <w:p>
      <w:pPr>
        <w:pStyle w:val="ListBullet"/>
      </w:pPr>
      <w:r>
        <w:t>dentro ogni cluster vengono mostrati solo i pulsanti delle classifiche effettivamente presenti, come `AA`, `FX`, `VT AVG` o eventuali classifiche con `day`, con conteggio dei risultati associati;</w:t>
      </w:r>
    </w:p>
    <w:p>
      <w:pPr>
        <w:pStyle w:val="ListBullet"/>
      </w:pPr>
      <w:r>
        <w:t>questa scelta rafforza la differenza tra `Classifiche evento`, che sono blocchi ufficiali caricati dall'admin, e `Rankings`, che restano invece viste analitiche costruibili dall'utente tramite filtri.</w:t>
      </w:r>
    </w:p>
    <w:p>
      <w:pPr>
        <w:pStyle w:val="ListBullet"/>
      </w:pPr>
      <w:r>
        <w:t>dopo ulteriore review UX, la rappresentazione visuale a cluster e stata sostituita da uno sticky menu compatto a tendine concatenate, coerente con la barra controlli della scheda atleta;</w:t>
      </w:r>
    </w:p>
    <w:p>
      <w:pPr>
        <w:pStyle w:val="ListBullet"/>
      </w:pPr>
      <w:r>
        <w:t>la logica semantica dei cluster resta invariata nei dati, ma l'interfaccia permette ora di scegliere progressivamente `Sezione` (`MAG`/`WAG`), `Categoria`, `Round`, `Format`, `Apparatus` ed eventuale `Day`;</w:t>
      </w:r>
    </w:p>
    <w:p>
      <w:pPr>
        <w:pStyle w:val="ListBullet"/>
      </w:pPr>
      <w:r>
        <w:t>ogni tendina mostra solo opzioni realmente disponibili per la classifica selezionata e dipende dalle scelte precedenti, evitando combinazioni vuote e mantenendo la scheda evento distinta dalla sezione `Rankings`;</w:t>
      </w:r>
    </w:p>
    <w:p>
      <w:pPr>
        <w:pStyle w:val="ListBullet"/>
      </w:pPr>
      <w:r>
        <w:t>la classifica visualizzata continua a essere sempre ordinata per `Final Score`, perche rappresenta una classifica ufficiale caricata e non un ranking analitico costruito dall'utente.</w:t>
      </w:r>
    </w:p>
    <w:p>
      <w:pPr>
        <w:pStyle w:val="ListBullet"/>
      </w:pPr>
      <w:r>
        <w:t>la UI dello stesso sticky menu e stata poi riallineata alla grammatica visiva di LEVERAGE: le tendine native sono state sostituite da controlli segmentati/pill con thumb blu, coerenti con gli slider gia presenti nelle sezioni principali e nella scheda atleta. La logica resta guidata e concatenata, ma l'interazione appare piu app-like e meno simile a un form amministrativo.</w:t>
      </w:r>
    </w:p>
    <w:p>
      <w:pPr>
        <w:pStyle w:val="ListBullet"/>
      </w:pPr>
      <w:r>
        <w:t>rifinito il menu `Ciclo olimpico` nella sezione `Rankings`: l'opzione autonoma `Tutti i cicli` e stata rimossa dal popup perche ridondante rispetto alla selezione contemporanea di tutti i cicli disponibili. La UI continua a sintetizzare lo stato completo come `Tutti i cicli`, ma solo come riepilogo del bottone, non come opzione separata.</w:t>
      </w:r>
    </w:p>
    <w:p>
      <w:pPr>
        <w:pStyle w:val="ListBullet"/>
      </w:pPr>
      <w:r>
        <w:t>corretto il filtro `Level` nella sezione `Rankings`: ora funziona come il filtro `Level` della sezione `Events`, consentendo la selezione contemporanea di piu livelli di competizione. Il backend `/analytics/rankings` accetta piu valori `level`, la UI mostra le sigle selezionate nel bottone e le configurazioni di ranking salvate conservano il filtro come lista, mantenendo compatibilita con eventuali salvataggi precedenti a valore singolo.</w:t>
      </w:r>
    </w:p>
    <w:p>
      <w:pPr>
        <w:pStyle w:val="ListBullet"/>
      </w:pPr>
      <w:r>
        <w:t>alleggerita ulteriormente la Scheda Evento: rimosso il blocco descrittivo sopra lo sticky menu delle classifiche e rimosse le etichette visibili sopra i controlli (`Classifiche caricate`, `Sezione`, `Categoria`, ecc.). La selezione resta semanticamente guidata e accessibile tramite label interne, ma la vista utente diventa piu minimale e coerente con la Scheda Atleta.</w:t>
      </w:r>
    </w:p>
    <w:p>
      <w:pPr>
        <w:pStyle w:val="ListBullet"/>
      </w:pPr>
      <w:r>
        <w:t>riallineato lo sticky menu della Scheda Evento alla Scheda Atleta: font dei bottoni, altezza dei segmenti, padding interno e spaziatura sono stati uniformati ai controlli analytics atleta, cosi la selezione delle classifiche evento usa la stessa grammatica visiva del resto della piattaforma.</w:t>
      </w:r>
    </w:p>
    <w:p>
      <w:pPr>
        <w:pStyle w:val="ListBullet"/>
      </w:pPr>
      <w:r>
        <w:t>separata visivamente la lista dei risultati dallo sticky menu della Scheda Evento: il menu delle classifiche resta subito dopo il blocco informazioni evento, mentre i record della classifica iniziano sotto, senza essere raccolti nello stesso pannello e senza scorrere visivamente dietro ai controlli sticky.</w:t>
      </w:r>
    </w:p>
    <w:p>
      <w:pPr>
        <w:pStyle w:val="ListBullet"/>
      </w:pPr>
      <w:r>
        <w:t>uniformato il comportamento di aggiornamento delle classifiche nella Scheda Evento a quello delle liste `Athletes`, `Events` e `Rankings`: quando l'utente cambia una classificazione disponibile, la lista dei record torna morbidamente all'inizio e viene aggiornata senza ricostruire l'intera pagina, mantenendo lo stesso fade leggero e la stessa gestione anti-race gia usata nelle sezioni principali.</w:t>
      </w:r>
    </w:p>
    <w:p>
      <w:pPr>
        <w:pStyle w:val="ListBullet"/>
      </w:pPr>
      <w:r>
        <w:t>aggiunto nella Scheda Evento lo slider metrica `Final Score / D Score / E Score / Penalty / Bonus`, coerente con Scheda Atleta e sezione `Rankings`. La classifica evento resta agganciata alla classificazione ufficiale selezionata, ma l'utente puo osservare la stessa classifica ordinata/visualizzata per le componenti disponibili; se una metrica non e disponibile viene mostrato il relativo stato informativo gia previsto dal sistema.</w:t>
      </w:r>
    </w:p>
    <w:p>
      <w:pPr>
        <w:pStyle w:val="ListBullet"/>
      </w:pPr>
      <w:r>
        <w:t>uniformati i box riepilogo sotto gli sticky menu: nella sezione `Rankings` il box inizia con `Ranking` e riporta i filtri attivi, mentre nella Scheda Evento inizia con `Classifica` e riporta disciplina, categoria, format, round, apparatus, metrica e numero risultati. Entrambi usano la stessa struttura tipografica e la stessa UI `context-note`.</w:t>
      </w:r>
    </w:p>
    <w:p>
      <w:pPr>
        <w:pStyle w:val="ListBullet"/>
      </w:pPr>
      <w:r>
        <w:t>resi piu compatti gli slider della Scheda Evento: `MAG/WAG`, category, round, format e apparatus non occupano piu larghezze sproporzionate ma usano dimensioni intrinseche coerenti con i controlli analoghi di `Rankings`; lo slider metrica mantiene invece la larghezza del controllo score gia usato nelle altre sezioni.</w:t>
      </w:r>
    </w:p>
    <w:p>
      <w:pPr>
        <w:pStyle w:val="ListBullet"/>
      </w:pPr>
      <w:r>
        <w:t>rifinita la distanza tra sticky menu della Scheda Evento e box riepilogo `Classifica`: lo spazio verticale effettivo, considerando sia il `gap` del contenitore sia il margine del blocco risultati, e stato allineato a quello della sezione `Rankings` tra sticky menu filtri e box riepilogo `Ranking`, mantenendo coerenza visiva tra le due aree.</w:t>
      </w:r>
    </w:p>
    <w:p>
      <w:pPr>
        <w:pStyle w:val="ListBullet"/>
      </w:pPr>
      <w:r>
        <w:t>riorganizzato lo sticky menu della Scheda Evento in tre righe semanticamente distinte: prima riga con i filtri generali della classifica caricata (`MAG/WAG`, categoria, round, format ed eventuale day), seconda riga dedicata agli attrezzi, terza riga dedicata alla metrica score (`Final Score`, `D Score`, `E Score`, `Penalty`, `Bonus`). Questa struttura rende la scheda evento coerente con la logica dei controlli gia consolidata in `Rankings` e nella Scheda Atleta.</w:t>
      </w:r>
    </w:p>
    <w:p>
      <w:pPr>
        <w:pStyle w:val="ListBullet"/>
      </w:pPr>
      <w:r>
        <w:t>rifinito il box avvisi della Scheda Evento: rimossa l'intestazione visibile `Avvisi risultati` e sostituito l'avviso a pillola con un box squadrato a bordi arrotondati, coerente con i riquadri principali della UI. Il testo e il bordo mantengono il colore warning previsto dal sistema, mentre lo sfondo colorato e stato rimosso per alleggerire la pagina.</w:t>
      </w:r>
    </w:p>
    <w:p>
      <w:pPr>
        <w:pStyle w:val="ListBullet"/>
      </w:pPr>
      <w:r>
        <w:t>aggiornato lo sticky menu della Scheda Evento affinche gli slider mostrino sempre la grammatica completa delle classifiche previste da LEVERAGE: `MAG/WAG`, `Senior/Junior`, `Final/Qualification`, format principali e attrezzi della disciplina selezionata. Le opzioni non presenti per quello specifico evento restano visibili ma disabilitate, cosi l'utente capisce che la piattaforma supporta quella possibilita ma che quella classifica non e stata caricata per la gara selezionata. Il campo `day` resta invece dinamico, perche viene mostrato solo quando esistono risultati realmente associati a giornate diverse.</w:t>
      </w:r>
    </w:p>
    <w:p>
      <w:pPr>
        <w:pStyle w:val="ListBullet"/>
      </w:pPr>
      <w:r>
        <w:t>rifinito lo stato visuale delle opzioni non disponibili nella Scheda Evento: restano attenuate ma non mostrano piu il cursore di divieto al passaggio del mouse, evitando un segnale troppo aggressivo. Lo slider `Final/Qualification` e stato allargato per contenere correttamente la label lunga `Qualification`, mantenendo coerenza con gli altri segmented control.</w:t>
      </w:r>
    </w:p>
    <w:p>
      <w:pPr>
        <w:pStyle w:val="ListBullet"/>
      </w:pPr>
      <w:r>
        <w:t>corretta la gestione dello slider metrica nella Scheda Evento: quando l'utente cambia una classifica caricata (`MAG/WAG`, categoria, round, format, attrezzo o day), la metrica scelta resta attiva. La metrica rappresenta infatti una modalita di lettura della classifica selezionata, non un attributo della classifica stessa; se la nuova combinazione non dispone della metrica richiesta, la UI mostra lo stato informativo di dato non disponibile.</w:t>
      </w:r>
    </w:p>
    <w:p>
      <w:pPr>
        <w:pStyle w:val="ListBullet"/>
      </w:pPr>
      <w:r>
        <w:t>corretto il comportamento visuale degli slider della Scheda Evento: il thumb blu non si basa piu su segmenti teoricamente uguali, ma viene misurato sulla posizione e sulla larghezza reale dell'opzione selezionata. Questo evita sbordi nello slider attrezzi, mantiene centrata la selezione anche con label di lunghezza diversa e ripristina l'animazione di scorrimento quando l'utente cambia classifica o metrica.</w:t>
      </w:r>
    </w:p>
    <w:p>
      <w:pPr>
        <w:pStyle w:val="ListBullet"/>
      </w:pPr>
      <w:r>
        <w:t>il menu della Scheda Evento viene ora aggiornato senza ridisegno ritardato quando le opzioni restano strutturalmente uguali, evitando il traballamento del thumb blu e mantenendo fluida l'animazione di scorrimento.</w:t>
      </w:r>
    </w:p>
    <w:p>
      <w:pPr>
        <w:pStyle w:val="ListBullet"/>
      </w:pPr>
      <w:r>
        <w:t>eliminato il tremolio residuo degli slider nella Scheda Evento quando si passa da `MAG` a `WAG` o viceversa: se il cambio disciplina modifica la struttura degli attrezzi disponibili, il frontend sostituisce solo lo slider che cambia davvero e sincronizza i nuovi thumb senza transizione iniziale. Gli altri slider restano stabili e la metrica scelta dall'utente rimane selezionata.</w:t>
      </w:r>
    </w:p>
    <w:p>
      <w:pPr>
        <w:pStyle w:val="ListBullet"/>
      </w:pPr>
      <w:r>
        <w:t>consolidata la gestione delle richieste asincrone nella Scheda Evento: cambi rapidi e ripetuti della metrica, ad esempio `E Score` su classifiche `AA`, annullano la richiesta precedente e mantengono valida solo l'ultima selezione. Questo evita blocchi apparenti dei controlli e preserva la fluidita dello sticky menu.</w:t>
      </w:r>
    </w:p>
    <w:p>
      <w:pPr>
        <w:pStyle w:val="ListBullet"/>
      </w:pPr>
      <w:r>
        <w:t>uniformata la UI degli avvisi metodologici a fondo pagina tra Scheda Evento, sezione `Rankings` e Scheda Atleta: il riepilogo in alto resta dedicato ai filtri/contesto, mentre warning su `E Score` stimata, `Penalty`, `Bonus`, vault attempt e dati non disponibili vengono mostrati in fondo con lo stesso box arrotondato, deduplicato e localizzato.</w:t>
      </w:r>
    </w:p>
    <w:p>
      <w:pPr>
        <w:pStyle w:val="ListBullet"/>
      </w:pPr>
      <w:r>
        <w:t>estesa la deduplica degli avvisi anche ai casi semanticamente equivalenti: messaggi come `E Score stimato da Final Score e D Score` e `Esecuzione stimata da D Score e Final Score` vengono riconosciuti come lo stesso avviso metodologico e condensati in un'unica frase, mantenendo la versione piu specifica quando sono presenti informazioni su `Penalty` o `Bonus` non disponibili.</w:t>
      </w:r>
    </w:p>
    <w:p>
      <w:pPr>
        <w:pStyle w:val="ListBullet"/>
      </w:pPr>
      <w:r>
        <w:t>arrotondati i box di contesto `context-note` usati per riepiloghi come `MAG · Ciclo olimpico 2025-2028`, `Classifica · ...` e `Ranking · ...`: il bordo usa un raggio intermedio, piu morbido del badge tecnico ma non a pillola, rendendo questi elementi coerenti con lo stile app-like sviluppato per LEVERAGE.</w:t>
      </w:r>
    </w:p>
    <w:p>
      <w:pPr>
        <w:pStyle w:val="ListBullet"/>
      </w:pPr>
      <w:r>
        <w:t>corretto il box avvisi della sezione `Rankings`: oltre ai warning generali del payload, la UI puo leggere anche i `data_warnings` dei singoli result visualizzati nella lista, come gia avviene nella Scheda Evento. Tuttavia questi avvisi vengono mostrati solo quando sono semanticamente utili alla vista attiva: warning su E Score stimata quando la metrica selezionata e `E Score`, warning sul vault attempt quando il ranking riguarda `VT` o `VT AVG`, e warning generali di comparabilita quando arrivano dal backend. Questo evita rumore informativo nei ranking in cui l'avviso non serve.</w:t>
      </w:r>
    </w:p>
    <w:p>
      <w:pPr>
        <w:pStyle w:val="ListBullet"/>
      </w:pPr>
      <w:r>
        <w:t>nella Scheda Atleta, il box di contesto del ciclo olimpico/scoring cycle e stato spostato sopra i due grafici principali. Questa informazione descrive il perimetro metodologico della visualizzazione e deve quindi precedere diagramma poligonale e trend, mentre gli avvisi veri restano raccolti in fondo alla sezione analytics.</w:t>
      </w:r>
    </w:p>
    <w:p>
      <w:pPr>
        <w:pStyle w:val="ListBullet"/>
      </w:pPr>
      <w:r>
        <w:t>rifinita la spaziatura del box ciclo olimpico nella Scheda Atleta: il riepilogo metodologico ora precede i grafici con lo stesso respiro visivo usato nella sezione `Rankings` tra box riepilogo e lista dei record. Il warning multi-ciclo e stato inoltre alleggerito: non esplicita piu tra parentesi tutti i cicli selezionati, gia visibili nel riepilogo sopra, ma segnala solo la presenza di piu Codes of Points.</w:t>
      </w:r>
    </w:p>
    <w:p>
      <w:pPr>
        <w:pStyle w:val="ListBullet"/>
      </w:pPr>
      <w:r>
        <w:t>nella sezione `Rankings`, il warning relativo alla presenza di piu cicli olimpici e stato spostato dal box avvisi finale al box riepilogo del ranking (`Ranking · ...`). Questa informazione e infatti parte del contesto metodologico della vista, non un warning puntuale di qualita del singolo result. Il box avvisi finale resta dedicato a dati stimati, componenti non disponibili, vault attempt incerto e altri avvisi tecnici.</w:t>
      </w:r>
    </w:p>
    <w:p>
      <w:pPr>
        <w:pStyle w:val="ListBullet"/>
      </w:pPr>
      <w:r>
        <w:t>uniformata la dimensione tipografica dei box riepilogo (`context-note`) a quella dei box avvisi, cosi `MAG · Ciclo olimpico...`, `Classifica · ...` e `Ranking · ...` hanno lo stesso peso visivo di base. Nella Scheda Evento e nella sezione `Rankings`, le parole funzionali `CLASSIFICA` e `RANKING` sono ora rese in maiuscolo e con peso maggiore, per distinguere chiaramente il tipo di vista senza appesantire il resto del riepilogo.</w:t>
      </w:r>
    </w:p>
    <w:p>
      <w:pPr>
        <w:pStyle w:val="ListBullet"/>
      </w:pPr>
      <w:r>
        <w:t>completata la grammatica dei box riepilogo: anche nella Scheda Atleta il riepilogo del ciclo olimpico inizia ora con `ANALYTICS`, coerente con `RANKING` e `CLASSIFICA`. Tutti i box riepilogo `context-note` usano inoltre un bordo blu LEVERAGE leggero, cosi risultano riconoscibili come elementi di contesto senza confondersi con i box avvisi.</w:t>
      </w:r>
    </w:p>
    <w:p>
      <w:pPr>
        <w:pStyle w:val="ListBullet"/>
      </w:pPr>
      <w:r>
        <w:t>resa esplicita la mutua esclusione tra filtro `Periodo` e filtro `Ciclo olimpico` nella sezione `Rankings`: semanticamente sono due modi alternativi per definire il perimetro temporale della classifica, quindi non possono restare attivi insieme. Se l'utente imposta un periodo viene svuotato il ciclo olimpico; se seleziona uno o piu cicli olimpici viene svuotato il periodo. La stessa regola e protetta anche dal backend, che rifiuta chiamate API con `scoring_cycle`/`include_all_scoring_cycles` e filtri temporali espliciti nello stesso ranking.</w:t>
      </w:r>
    </w:p>
    <w:p>
      <w:pPr>
        <w:pStyle w:val="ListBullet"/>
      </w:pPr>
      <w:r>
        <w:t>rifinita la leggibilita del calendario nella sezione `Events`: ogni settimana viene ora visualizzata come una fascia autonoma con bordo morbido e separazione chiara dalla settimana successiva. I numeri dei giorni e le barre evento restano nello stesso blocco settimanale, cosi e immediato capire che gli eventi appartengono alla riga di giorni immediatamente sopra e non alla settimana successiva.</w:t>
      </w:r>
    </w:p>
    <w:p>
      <w:pPr>
        <w:pStyle w:val="ListBullet"/>
      </w:pPr>
      <w:r>
        <w:t>estesa la navigazione evento-per-evento del calendario: il piccolo box con frecce, inizialmente disponibile solo per gli eventi preferiti degli utenti loggati, compare ora anche nella vista calendario quando un visitatore o utente applica ricerca e filtri (`MAG/WAG`, categoria, `Level`, `Periodo`). Le frecce navigano tra gli eventi realmente inclusi nella selezione corrente e mantengono evidenziato l'evento agganciato, cosi la vista calendario resta utile anche per ricerche ristrette senza richiedere login.</w:t>
      </w:r>
    </w:p>
    <w:p>
      <w:pPr>
        <w:pStyle w:val="ListBullet"/>
      </w:pPr>
      <w:r>
        <w:t>dopo review UX, il comportamento di inglobamento/srotolamento del menu filtri nella sezione `Rankings` e nella `Scheda Evento` e stato scartato: rendeva la lettura meno naturale e introduceva movimento non necessario. Il menu filtri/classifiche resta quindi un blocco normale sopra i record, mentre solo il box riepilogo (`RANKING` o `CLASSIFICA`) rimane sticky durante lo scroll.</w:t>
      </w:r>
    </w:p>
    <w:p>
      <w:pPr>
        <w:pStyle w:val="ListBullet"/>
      </w:pPr>
      <w:r>
        <w:t>nel box riepilogo sticky di `Rankings` e `Scheda Evento` e stata mantenuta una freccia a destra, ma con funzione piu semplice e coerente: cliccandola l'utente torna verso i filtri della vista corrente con scroll morbido, come se riavvolgesse manualmente la pagina verso l'alto.</w:t>
      </w:r>
    </w:p>
    <w:p>
      <w:pPr>
        <w:pStyle w:val="ListBullet"/>
      </w:pPr>
      <w:r>
        <w:t>rimosso il riavvolgimento automatico dei record quando l'utente cambia filtro nella sezione `Rankings` o nella `Scheda Evento`: in queste due viste, la lista/graduatoria si aggiorna in posizione, lasciando all'utente la scelta esplicita di tornare ai filtri tramite la freccia del riepilogo sticky.</w:t>
      </w:r>
    </w:p>
    <w:p>
      <w:pPr>
        <w:pStyle w:val="ListBullet"/>
      </w:pPr>
      <w:r>
        <w:t>alleggerita la visualizzazione dei record in `Rankings` e nella `Scheda Evento`: le vecchie card verticali sono state sostituite da una graduatoria compatta condivisa, con posizione, atleta, contesto e punteggio principale in colonne leggere. Le componenti del punteggio restano disponibili in chip piu piccoli, inclusi `Final Score` associato, `D Score AA`, dettagli `AA` e componenti `VT AVG`, ma la lettura complessiva diventa piu simile a una classifica sportiva e meno a una lista infinita di record.</w:t>
      </w:r>
    </w:p>
    <w:p>
      <w:pPr>
        <w:pStyle w:val="ListBullet"/>
      </w:pPr>
      <w:r>
        <w:t>nella graduatoria della `Scheda Evento` sono stati rimossi i tag ripetitivi di contesto (`MAG`, categoria, format, round, apparatus, day), perche gia presenti nel box riepilogo `CLASSIFICA`. Ogni riga evento mostra ora solo posizione, atleta, nazionalita e punteggi, rendendo la classifica piu vicina a una graduatoria ufficiale.</w:t>
      </w:r>
    </w:p>
    <w:p>
      <w:pPr>
        <w:pStyle w:val="ListBullet"/>
      </w:pPr>
      <w:r>
        <w:t>applicata la stessa logica alla sezione `Rankings`: le righe non ripetono piu tag tecnici come disciplina, categoria, apparatus o anno, gia sintetizzati nel box riepilogo `RANKING`. Ogni record mostra ora atleta, nazionalita, gara con data/anno e punteggi, separando meglio contesto della vista e dati del singolo risultato.</w:t>
      </w:r>
    </w:p>
    <w:p>
      <w:pPr>
        <w:pStyle w:val="ListBullet"/>
      </w:pPr>
      <w:r>
        <w:t>ordinata ulteriormente la resa delle graduatorie in forma tabellare: i dettagli del punteggio sono ora distribuiti in celle allineate. Per `AA`, gli attrezzi vengono mostrati sempre nelle colonne tecniche della disciplina (`FX`, `PH`, `SR`, `VT`, `PB`, `HB` per MAG; `VT`, `UB`, `BB`, `FX` per WAG); per `VT AVG`, le celle restano separate tra `VT 1` e `VT 2`; per gli altri attrezzi vengono allineate le componenti `Final Score`, `D`, `E`, `P`, `B` disponibili.</w:t>
      </w:r>
    </w:p>
    <w:p>
      <w:pPr>
        <w:pStyle w:val="ListBullet"/>
      </w:pPr>
      <w:r>
        <w:t>aggiunta la paginazione progressiva nelle sezioni pubbliche principali `Athletes`, `Events` e `Rankings`: il caricamento iniziale mostra un primo blocco leggero di record e, quando esistono altri dati coerenti con ricerca e filtri attivi, compare in fondo il pulsante `Load more Athletes/Events/Scores`. La scelta riduce il peso iniziale della UI senza impedire all'utente di esplorare il dataset completo.</w:t>
      </w:r>
    </w:p>
    <w:p>
      <w:pPr>
        <w:pStyle w:val="ListBullet"/>
      </w:pPr>
      <w:r>
        <w:t>esteso il backend dei ranking con parametro `offset`, mantenendo invariato il default. Il builder delle graduatorie accetta ora `rank_offset`, cosi le pagine successive non ripartono da `#1` ma continuano la numerazione della classifica. La stessa coerenza e stata applicata anche agli endpoint ranking legacy/evento che gia espongono offset.</w:t>
      </w:r>
    </w:p>
    <w:p>
      <w:pPr>
        <w:pStyle w:val="ListBullet"/>
      </w:pPr>
      <w:r>
        <w:t>rifinita la semantica visuale dei record `AA` in `Rankings` e nelle `Classifiche evento`: il `Final Score` resta sempre il punteggio principale mostrato subito dopo atleta e nazionalita, anche quando l'ordinamento della graduatoria e basato su `D Score`, `E Score`, `Penalty` o `Bonus`. Il `D Score AA`, inteso come somma dei D Score degli attrezzi, viene mostrato in formato piu piccolo sotto al Final Score. Questa scelta evita di confondere il punteggio complessivo ufficiale AA con la metrica analitica usata per ordinare o interpretare la vista.</w:t>
      </w:r>
    </w:p>
    <w:p>
      <w:pPr>
        <w:pStyle w:val="ListBullet"/>
      </w:pPr>
      <w:r>
        <w:t>sempre nei record `AA`, ogni cella attrezzo della griglia puo ora mostrare al passaggio del mouse un dettaglio compatto a srotolo con `D Score`, `E Score` stimato/registrato ed eventuali valori `P` e `B` quando rilevanti o non disponibili. La graduatoria resta quindi leggera in lettura, ma permette all'utente di ispezionare la composizione tecnica dei singoli attrezzi senza aprire una nuova vista.</w:t>
      </w:r>
    </w:p>
    <w:p>
      <w:pPr>
        <w:pStyle w:val="ListBullet"/>
      </w:pPr>
      <w:r>
        <w:t>rifinita la resa del calendario interattivo nella sezione `Events`: le linee verticali della griglia settimanale non sono piu disegnate con due sistemi separati tra riquadri dei giorni e area delle barre evento. Ora una singola maschera visiva attraversa tutta la settimana, evitando sfalsamenti progressivi verso destra dovuti ad arrotondamenti sub-pixel del browser.</w:t>
      </w:r>
    </w:p>
    <w:p>
      <w:pPr>
        <w:pStyle w:val="ListBullet"/>
      </w:pPr>
      <w:r>
        <w:t>riallineata la visualizzazione dei record nella sezione `Events` alla sezione `Athletes`: in modalita lista, gli eventi vengono ora mostrati come card in griglia a tre colonne su desktop, due su tablet e una su mobile. Anche la vista degli eventi preferiti riusa la stessa struttura, mantenendo coerenza tra ricerca, filtri e preferenze utente.</w:t>
      </w:r>
    </w:p>
    <w:p>
      <w:pPr>
        <w:pStyle w:val="ListBullet"/>
      </w:pPr>
      <w:r>
        <w:t>rifinita la distanza verticale nella `Scheda Evento` sotto il box riepilogo `CLASSIFICA` e prima della graduatoria: e stato rimosso il margine extra che rendeva questo passaggio piu ampio rispetto allo spazio equivalente sotto il box `RANKING` nella sezione `Rankings`. Lo spazio tra sticky menu e box `CLASSIFICA` e stato invece mantenuto come prima.</w:t>
      </w:r>
    </w:p>
    <w:p>
      <w:pPr>
        <w:pStyle w:val="ListBullet"/>
      </w:pPr>
      <w:r>
        <w:t>alleggerite le card della sezione `Events`: la data non viene piu mostrata come badge blu, per evitare che sembri un filtro o uno stato della gara. Il periodo dell'evento viene ora visualizzato in piccolo e in grigio accanto al nome evento, mentre i badge restano dedicati a disciplina, categoria, level ed eventuale stato `calendar only`.</w:t>
      </w:r>
    </w:p>
    <w:p>
      <w:pPr>
        <w:pStyle w:val="ListBullet"/>
      </w:pPr>
      <w:r>
        <w:t>riallineata la spaziatura della sezione `Rankings` a quella della `Scheda Evento`: il passaggio tra menu filtri, box riepilogo `RANKING` e lista dei record usa ora le stesse distanze visuali del passaggio tra menu classifiche, box `CLASSIFICA` e graduatoria evento.</w:t>
      </w:r>
    </w:p>
    <w:p>
      <w:pPr>
        <w:pStyle w:val="ListBullet"/>
      </w:pPr>
      <w:r>
        <w:t>resa coerente anche la linea di separazione tra menu filtri e box riepilogo nella sezione `Rankings`: e stata rimossa la linea full-width generata dallo sfondo dello sticky menu, lasciando solo il bordo leggero del blocco come nella `Scheda Evento`.</w:t>
      </w:r>
    </w:p>
    <w:p>
      <w:pPr>
        <w:pStyle w:val="ListBullet"/>
      </w:pPr>
      <w:r>
        <w:t>ripuliti i separatori sticky in `Athletes`, `Events` e nella `Scheda Atleta`: sono stati rimossi i bordi locali sovrapposti ai separatori full-width, lasciando una sola linea leggera continua tra menu/controlli e contenuto sottostante.</w:t>
      </w:r>
    </w:p>
    <w:p>
      <w:pPr>
        <w:pStyle w:val="ListBullet"/>
      </w:pPr>
      <w:r>
        <w:t>corretta la paginazione visuale della sezione `Events`: il backend puo restituire record grezzi che, dopo normalizzazione calendario/deduplica, producono un numero di card non multiplo di tre. Dopo review UX sono stati eliminati gli slot invisibili: la lista visibile ora viene semplicemente fermata al multiplo di tre precedente quando comparirebbe una card eccedente, mantenendo la griglia a tre colonne pulita e coerente con la sezione `Athletes`. La stessa logica evita anche un pulsante `Load more Events` finale quando resterebbero solo 1 o 2 card residue non mostrabili come riga completa; il cache-buster frontend e stato aggiornato per impedire alla preview di mantenere la vecchia logica in memoria.</w:t>
      </w:r>
    </w:p>
    <w:p>
      <w:pPr>
        <w:pStyle w:val="ListBullet"/>
      </w:pPr>
      <w:r>
        <w:t>rifinita la visualizzazione delle graduatorie `AA` in `Classifica` evento e `Ranking`: il `D Score AA` non viene piu mostrato come chip secondario fisso sotto al `Final Score`, perche appesantiva la lettura della riga. Resta disponibile come dettaglio tecnico in un popup a srotolo sul punteggio principale AA, coerente con il popup gia usato sulle celle attrezzo della composizione AA.</w:t>
      </w:r>
    </w:p>
    <w:p>
      <w:pPr>
        <w:pStyle w:val="ListBullet"/>
      </w:pPr>
      <w:r>
        <w:t>rifinita la gestione degli strumenti admin nelle Schede Atleta ed Evento: per utenti `admin` e `super_admin`, i pannelli di modifica non vengono piu visualizzati automaticamente sotto la scheda. Accanto alla stellina dei preferiti compare un pulsante strumenti con icona, coerente con lo stile dei bottoni scheda; cliccandolo si apre il pannello admin relativo a quella specifica entita, mantenendo la vista pubblica piu pulita per consultazione e analisi.</w:t>
      </w:r>
    </w:p>
    <w:p>
      <w:pPr>
        <w:pStyle w:val="ListBullet"/>
      </w:pPr>
      <w:r>
        <w:t>bilanciata la riga delle graduatorie `CLASSIFICA` e `RANKING`: la colonna atleta e stata leggermente ridotta e la colonna del punteggio principale e stata allargata e resa piu leggibile. In questo modo il `Final Score` occupa meglio lo spazio disponibile tra nome atleta e dettagli tecnici, riducendo il vuoto visivo senza modificare l'organizzazione tabellare dei record.</w:t>
      </w:r>
    </w:p>
    <w:p>
      <w:pPr>
        <w:pStyle w:val="ListBullet"/>
      </w:pPr>
      <w:r>
        <w:t>rifinito il popup del `D Score AA`: il dettaglio a srotolo sul punteggio principale AA e stato ristretto, mantenendo comunque label e valore su una sola riga per preservare leggibilita e compattezza.</w:t>
      </w:r>
    </w:p>
    <w:p>
      <w:pPr>
        <w:pStyle w:val="ListBullet"/>
      </w:pPr>
      <w:r>
        <w:t>riallineato il popup del `D Score AA` al centro del blocco `Final Score`, cosi il dettaglio tecnico appare visivamente connesso al punteggio principale AA e non al bordo della colonna.</w:t>
      </w:r>
    </w:p>
    <w:p>
      <w:pPr>
        <w:pStyle w:val="ListBullet"/>
      </w:pPr>
      <w:r>
        <w:t>corretta la semantica della metrica principale nei record `AA` di `CLASSIFICA` e `RANKING`: quando l'utente passa da `Final Score` a `D Score`, `E Score`, `Penalty` o `Bonus`, anche le righe AA mostrano come valore principale la metrica selezionata, esattamente come per i singoli attrezzi. In questi casi il `Final Score` non viene piu mostrato come chip fisso ma come popup tecnico sul valore principale, mentre il popup `D Score AA` rimane riservato alla vista `Final Score`.</w:t>
      </w:r>
    </w:p>
    <w:p>
      <w:pPr>
        <w:pStyle w:val="ListBullet"/>
      </w:pPr>
      <w:r>
        <w:t>estesa la stessa coerenza alle celle attrezzo delle graduatorie `AA`: se l'utente seleziona `D Score`, `E Score`, `Penalty` o `Bonus`, anche i box dei singoli attrezzi (`FX`, `PH`, `SR`, ecc.) mostrano la metrica selezionata invece del Final Score dell'attrezzo. Il popup della cella conserva le altre componenti utili, evitando duplicazioni; quando il popup primario mostra `Final Score`, il testo resta su una sola riga senza ellissi.</w:t>
      </w:r>
    </w:p>
    <w:p>
      <w:pPr>
        <w:pStyle w:val="ListBullet"/>
      </w:pPr>
      <w:r>
        <w:t>allargato leggermente il popup dei punteggi delle celle attrezzo nei record `AA`, per evitare che dettagli come `Final Score` vengano troncati con ellissi quando la graduatoria e filtrata per `D Score`, `E Score`, `Penalty` o `Bonus`. La modifica resta limitata ai popup tecnici delle celle e non altera la compattezza della graduatoria.</w:t>
      </w:r>
    </w:p>
    <w:p>
      <w:pPr>
        <w:pStyle w:val="ListBullet"/>
      </w:pPr>
      <w:r>
        <w:t>centrato il popup tecnico delle celle attrezzo `AA` rispetto al box del punteggio dell'apparatus, usando lo stesso principio gia adottato per il popup principale del punteggio AA. In questo modo il dettaglio a srotolo appare visivamente collegato al valore su cui l'utente passa con il mouse.</w:t>
      </w:r>
    </w:p>
    <w:p>
      <w:pPr>
        <w:pStyle w:val="ListBullet"/>
      </w:pPr>
      <w:r>
        <w:t>uniformata la visualizzazione dei record `VT AVG` alla logica di composizione gia adottata per i record `AA`: le celle `VT 1` e `VT 2` mostrano ora solo il `Final Score` del singolo salto, mentre `D Score`, `E Score`, `Penalty` e `Bonus` sono disponibili nel popup tecnico della cella. Questa scelta alleggerisce la graduatoria e mantiene la distinzione tra valore principale e componenti del punteggio.</w:t>
      </w:r>
    </w:p>
    <w:p>
      <w:pPr>
        <w:pStyle w:val="ListBullet"/>
      </w:pPr>
      <w:r>
        <w:t>consolidata la posizione degli avvisi tecnici nella sezione `Rankings`, compreso il caso `VT AVG`: i box warning vengono ora mostrati realmente a fondo pagina, dopo l'eventuale pulsante `Load more Scores`. Gli avvisi generali restituiti dal backend vengono inoltre conservati e deduplicati durante la paginazione progressiva, mentre i warning dei singoli risultati continuano a essere ricavati dall'intero insieme di record gia caricato. In questo modo gli avvisi relativi a ordine incerto di `VT 1/VT 2`, stime e componenti non disponibili non scompaiono caricando altri punteggi.</w:t>
      </w:r>
    </w:p>
    <w:p>
      <w:pPr>
        <w:pStyle w:val="ListBullet"/>
      </w:pPr>
      <w:r>
        <w:t>milestone Git del 17 settembre 2026: risolto il blocco locale di Git causato dalla licenza Xcode non ancora accettata, rieseguito l'audit pre-pubblicazione e verificata l'assenza dal commit di database locali, file `.env`, upload, cache o segreti di produzione. Dopo il superamento di 135 test, controllo della sintassi JavaScript, compilazione Python e verifica Alembic alla migration `0036`, tutto il lavoro accumulato dal precedente checkpoint del 23 luglio e stato consolidato nel commit `9737307` (`Complete public MVP data and analytics milestone`) e pubblicato sul ramo `main` della repository GitHub. Il commit comprende backend, frontend pubblico, analytics, schede atleta/evento, ranking e classifiche, migrazioni, audit e repair dei dati, report di governance e documentazione di tesi.</w:t>
      </w:r>
    </w:p>
    <w:p>
      <w:pPr>
        <w:pStyle w:val="ListBullet"/>
      </w:pPr>
      <w:r>
        <w:t>standardizzata la precisione visuale del `D Score` in tutta la UI: ogni valore D viene mostrato con una sola cifra decimale (`5.3` invece di `5.300`) in ranking, classifiche evento, composizioni AA, dettagli VT AVG, popup tecnici, tooltip e riepiloghi analytics della Scheda Atleta. La modifica riguarda esclusivamente il formato di presentazione e non altera la precisione dei valori memorizzati nel database o restituiti dalle API.</w:t>
      </w:r>
    </w:p>
    <w:p>
      <w:pPr>
        <w:pStyle w:val="ListBullet"/>
      </w:pPr>
      <w:r>
        <w:t>sostituita l'interazione hover dei popup tecnici nelle graduatorie `RANKING` e `CLASSIFICA` per i record `AA` e `VT AVG`: cliccando una riga, il record si espande verticalmente e mostra inline i dettagli prima nascosti del punteggio AA, di tutti gli attrezzi oppure di `VT 1` e `VT 2`; un secondo clic richiude la riga. Il comportamento e disponibile anche da tastiera con `Invio` o `Spazio`, mentre il nome dell'atleta resta un collegamento autonomo alla Scheda Atleta. I record di singolo attrezzo conservano invece la visualizzazione compatta ordinaria.</w:t>
      </w:r>
    </w:p>
    <w:p>
      <w:pPr>
        <w:pStyle w:val="ListBullet"/>
      </w:pPr>
      <w:r>
        <w:t>compattati i dettagli espansi di `AA` e `VT AVG`: quando `Penalty` e `Bonus` risultano entrambi non disponibili per uno stesso attrezzo o salto, vengono sintetizzati in un'unica riga `P / B - Not available`, evitando un'espansione verticale eccessiva. Se almeno uno dei due campi contiene un valore reale, i dettagli restano separati per preservare l'informazione.</w:t>
      </w:r>
    </w:p>
    <w:p>
      <w:pPr>
        <w:pStyle w:val="ListBullet"/>
      </w:pPr>
      <w:r>
        <w:t>resa contestuale la navigazione verso la Scheda Atleta dai record di graduatoria: se l'atleta viene aperto dalla sezione `RANKING`, il pulsante in alto mostra `Torna al Ranking` e riporta alla vista con i filtri mantenuti; se viene aperto da una `CLASSIFICA` della Scheda Evento, mostra `Torna alla Classifica` e riporta allo stesso evento preservando la classificazione selezionata nello stato della sessione. Negli altri percorsi resta `Torna agli Atleti`. Le etichette sono state localizzate in inglese, italiano, spagnolo e francese.</w:t>
      </w:r>
    </w:p>
    <w:p>
      <w:pPr>
        <w:pStyle w:val="ListBullet"/>
      </w:pPr>
      <w:r>
        <w:t>verificata e corretta la coerenza grafica dello switch metrica nelle analytics della Scheda Atleta. L'asse temporale del trend viene ora mantenuto sul periodo scelto indipendentemente dalla disponibilita puntuale di `Final Score`, `D Score` o `E Score`, evitando riscalature orizzontali prive di significato. Le curve vengono spezzate quando una componente non e disponibile in una data intermedia, invece di collegare artificialmente punti lontani. Per le metriche score correlate, il dominio verticale deriva dallo stesso insieme numerico e non dalla metrica attualmente evidenziata: una curva conserva quindi la propria geometria quando passa da secondaria a principale e cambia solo enfasi/colore. La legenda primaria esplicita ora sia gli attrezzi sia la metrica attiva. Il diagramma poligonale continua invece correttamente a cambiare forma tra metriche, perche rappresenta valori e scale sportive differenti.</w:t>
      </w:r>
    </w:p>
    <w:p>
      <w:pPr>
        <w:pStyle w:val="ListBullet"/>
      </w:pPr>
      <w:r>
        <w:t>corretta la sezione attiva quando una Scheda Atleta viene aperta da una graduatoria: provenendo da `Rankings`, la topbar mantiene attiva la sezione `Rankings`; provenendo da una `Classifica` evento, mantiene attiva la sezione `Eventi`. Queste aperture contestuali non sovrascrivono piu la memoria della sezione `Atleti`, che conserva la propria lista, ricerca e filtri precedenti. Una Scheda Atleta aperta direttamente dalla sezione Atleti continua invece ad appartenere normalmente a quella sezione e a essere ricordata secondo il comportamento di navigazione gia stabilito.</w:t>
      </w:r>
    </w:p>
    <w:p>
      <w:pPr>
        <w:pStyle w:val="ListBullet"/>
      </w:pPr>
      <w:r>
        <w:t>completata la navigazione contestuale delle Schede Atleta: mentre una scheda e aperta da `Rankings` o da una `Classifica` evento, la voce `Atleti` della topbar punta esplicitamente alla lista generale `#/athletes`. Il collegamento rimane quindi sempre utilizzabile anche se una precedente sessione aveva memorizzato una Scheda Atleta, mentre le sezioni `Rankings` ed `Eventi` continuano a conservare la vista e i filtri di provenienza.</w:t>
      </w:r>
    </w:p>
    <w:p>
      <w:pPr>
        <w:pStyle w:val="ListBullet"/>
      </w:pPr>
      <w:r>
        <w:t>estesa la memoria di navigazione alle Schede Atleta contestuali: una Scheda Atleta aperta da `Rankings` diventa la schermata corrente della sezione `Rankings`, mentre una scheda aperta da una Classifica diventa la schermata corrente di `Eventi`. Dopo il passaggio temporaneo a un'altra sezione, tornando alla sezione di origine viene quindi ripristinata la stessa Scheda Atleta. La graduatoria di provenienza viene memorizzata separatamente nel parametro contestuale `return_to`, cosi i pulsanti `Torna al Ranking` e `Torna alla Classifica` continuano a riportare alla lista originaria senza creare cicli di navigazione; la voce `Atleti` resta sempre disponibile per aprire la lista generale.</w:t>
      </w:r>
    </w:p>
    <w:p>
      <w:pPr>
        <w:pStyle w:val="ListBullet"/>
      </w:pPr>
      <w:r>
        <w:t>uniformato lo stesso comportamento alla sezione `Atleti`: aprendo una Scheda Atleta dalle card della lista, la scheda diventa la schermata corrente di `Atleti` e viene ripristinata tornando nella sezione dopo una navigazione temporanea altrove. Il pulsante `Torna agli Atleti` conserva separatamente la rotta della lista di provenienza, compresi gli eventuali parametri di ricerca, anziche azzerare sempre la vista alla lista generale.</w:t>
      </w:r>
    </w:p>
    <w:p>
      <w:pPr>
        <w:pStyle w:val="ListBullet"/>
      </w:pPr>
      <w:r>
        <w:t>consolidato il ripristino delle schermate tramite risoluzione dinamica dei link di sezione nella topbar. Al clic su `Atleti`, `Eventi`, `Rankings` o `Analytics`, la destinazione viene ora ricalcolata dalla memoria di sessione in quello stesso istante, evitando che un collegamento rimasto obsoleto dopo un caricamento asincrono riporti alla pagina iniziale della sezione. In particolare, una Scheda Atleta aperta direttamente dalla lista Atleti viene ripristinata in modo affidabile dopo il passaggio a un'altra sezione.</w:t>
      </w:r>
    </w:p>
    <w:p>
      <w:pPr>
        <w:pStyle w:val="ListBullet"/>
      </w:pPr>
      <w:r>
        <w:t>sviluppata la prima Sezione `Analytics` operativa, dedicata al confronto diretto di due atleti. L'utente puo cercare i due ginnasti per cognome, nome o Leverage ID tramite suggerimenti dinamici; dopo la prima selezione, i suggerimenti vengono limitati automaticamente alla stessa disciplina e lo stesso atleta non puo essere scelto due volte. Il vincolo `MAG con MAG` oppure `WAG con WAG` e applicato sia nella UI sia dall'endpoint backend `/analytics/athletes/compare`, che rifiuta confronti misti con risposta `422`.</w:t>
      </w:r>
    </w:p>
    <w:p>
      <w:pPr>
        <w:pStyle w:val="ListBullet"/>
      </w:pPr>
      <w:r>
        <w:t>il confronto Analytics riutilizza la semantica consolidata della Scheda Atleta: selezione esclusiva di `AA` e `VT AVG`, selezione multipla degli altri attrezzi, metriche `Final Score`, `D Score`, `E Score`, `Penalty` e `Bonus`, vista temporale `Periodo` o `Istante`, timeline a due cursori e delimitazione dei cicli olimpici. Tutte le modifiche aggiornano contemporaneamente entrambi gli atleti e il periodo iniziale viene impostato sull'ultimo ciclo olimpico disponibile nell'unione dei rispettivi risultati.</w:t>
      </w:r>
    </w:p>
    <w:p>
      <w:pPr>
        <w:pStyle w:val="ListBullet"/>
      </w:pPr>
      <w:r>
        <w:t>introdotte due modalita visuali per il confronto: `Affiancati`, con radar e trend separati ma dotati della stessa scala numerica e dello stesso dominio temporale; `Sovrapposti`, con entrambi gli atleti nello stesso diagramma poligonale e nello stesso trend. Colori persistenti, legenda e tooltip permettono di distinguere i ginnasti. Le scale condivise evitano confronti grafici ingannevoli dovuti ad autoscaling differente. La sezione include inoltre statistiche riepilogative separate, avvisi qualita dato localizzati e layout responsive.</w:t>
      </w:r>
    </w:p>
    <w:p>
      <w:pPr>
        <w:pStyle w:val="ListBullet"/>
      </w:pPr>
      <w:r>
        <w:t>corretta l'animazione dei controlli slider nella Sezione Analytics: metriche, vista `Periodo/Istante` e layout `Affiancati/Sovrapposti` non ricreano piu l'intero sticky menu a ogni clic. I controlli restano persistenti nel DOM, aggiornano `aria-checked` e indice del thumb in tempo reale e animano quindi lo scorrimento blu in modo coerente con la Scheda Atleta; vengono ridisegnati soltanto i grafici e i riepiloghi interessati.</w:t>
      </w:r>
    </w:p>
    <w:p>
      <w:pPr>
        <w:pStyle w:val="ListBullet"/>
      </w:pPr>
      <w:r>
        <w:t>uniformate le due ricerche atleta della Sezione Analytics alle barre consolidate delle sezioni Atleti ed Eventi: stessi bordi, altezza, tipografia, focus, pulsante di cancellazione e pannello suggerimenti. La ricerca reagisce dal primo carattere, supporta selezione con clic o Invio e chiusura con `Esc`; le richieste dei due campi sono ora indipendenti, evitando che la digitazione in una barra interrompa i suggerimenti dell'altra, mentre resta attivo il vincolo automatico della stessa disciplina.</w:t>
      </w:r>
    </w:p>
    <w:p>
      <w:pPr>
        <w:pStyle w:val="ListBullet"/>
      </w:pPr>
      <w:r>
        <w:t>raffinato il flusso di selezione della Sezione Analytics sostituendo i due campi paralleli con una sola barra di ricerca progressiva. Il primo atleta selezionato viene aggiunto all'area di confronto e le sue analytics diventano immediatamente consultabili; la stessa barra consente poi di cercare un secondo atleta, limitando automaticamente i suggerimenti alla disciplina `MAG` o `WAG` del primo. Al secondo inserimento i grafici vengono affiancati e diventa disponibile anche la modalita sovrapposta. Gli atleti selezionati restano visibili in due schede compatte e rimovibili; raggiunto il limite di due, la barra comunica che occorre rimuoverne uno prima di una nuova scelta.</w:t>
      </w:r>
    </w:p>
    <w:p>
      <w:pPr>
        <w:pStyle w:val="ListBullet"/>
      </w:pPr>
      <w:r>
        <w:t>semplificata ulteriormente la ricerca progressiva Analytics eliminando l'etichetta ridondante `Aggiungi atleta` e condividendo esattamente il placeholder localizzato della barra della Sezione Atleti. La barra conserva un'etichetta accessibile non visibile e, quando sono gia presenti due atleti, espone la spiegazione del blocco tramite tooltip senza modificare il testo guida standard.</w:t>
      </w:r>
    </w:p>
    <w:p>
      <w:pPr>
        <w:pStyle w:val="ListBullet"/>
      </w:pPr>
      <w:r>
        <w:t>uniformate le intestazioni dei grafici della Sezione Analytics alla Scheda Atleta: il diagramma poligonale riporta `Profilo attrezzi` e il grafico temporale `Trend`, usando gli stessi componenti tipografici e le medesime traduzioni. I nomi degli atleti restano come contesto secondario e nelle legende colorate, evitando che sostituiscano il titolo funzionale del grafico.</w:t>
      </w:r>
    </w:p>
    <w:p>
      <w:pPr>
        <w:pStyle w:val="ListBullet"/>
      </w:pPr>
      <w:r>
        <w:t>adottata la dicitura funzionale unica `Trend performance` per tutti i grafici temporali di LEVERAGE, sia nelle Schede Atleta sia nella Sezione Analytics e in tutte le lingue dell'interfaccia. La denominazione resta cosi coerente e riconoscibile come termine di prodotto, senza alternarsi con le precedenti varianti `Trend`, `Tendencia` o `Tendance`.</w:t>
      </w:r>
    </w:p>
    <w:p>
      <w:pPr>
        <w:pStyle w:val="ListBullet"/>
      </w:pPr>
      <w:r>
        <w:t>reso il popup dei suggerimenti della ricerca atleta in Analytics strutturalmente identico a quello della ricerca globale in Home: stesso ancoraggio all'intera barra, larghezza, distanza, bordo, arrotondamento, ombra, trasparenza, righe, tipografia, hover, scrollbar e limite visibile. Entrambi riutilizzano ora il componente CSS e la gestione condivisa di apertura/chiusura; il clic interno non chiude il pannello, mentre `Esc`, clic esterno, svuotamento e perdita del focus lo richiudono in modo coerente.</w:t>
      </w:r>
    </w:p>
    <w:p>
      <w:pPr>
        <w:pStyle w:val="ListBullet"/>
      </w:pPr>
      <w:r>
        <w:t>allineato il comportamento dei filtri attrezzo della Sezione Analytics a quello gia consolidato nella Scheda Atleta. Se viene selezionato un singolo attrezzo, il poligono completo viene attenuato, restano evidenziati asse, vertice e valore pertinenti e il `Trend performance` mostra la serie principale dell'attrezzo con D, E ed eventuali P/B in secondo piano. La medesima pipeline genera anche selezioni multiple, `AA` e `VT AVG`; nel confronto tra due atleti scala, periodo e metrica restano condivisi, mentre colori e legende identificano atleta, attrezzo e componente del punteggio.</w:t>
      </w:r>
    </w:p>
    <w:p>
      <w:pPr>
        <w:pStyle w:val="ListBullet"/>
      </w:pPr>
      <w:r>
        <w:t>distinta la densita informativa tra Scheda Atleta e confronto Analytics: le curve secondarie D/E/P/B restano disponibili esclusivamente nella Scheda Atleta, dove servono ad approfondire la composizione della performance individuale. Nella Sezione Analytics ogni `Trend performance` mostra invece soltanto la metrica selezionata, mantenendo il confronto tra atleti leggibile; restano condivisi attrezzo, periodo, scala e metrica, mentre il focus coerente del diagramma poligonale non cambia.</w:t>
      </w:r>
    </w:p>
    <w:p>
      <w:pPr>
        <w:pStyle w:val="ListBullet"/>
      </w:pPr>
      <w:r>
        <w:t>resi persistenti anche nel `Trend performance` i colori identificativi del confronto gia utilizzati nel diagramma poligonale: primo atleta in blu LEVERAGE e secondo atleta in rosa. Curve, punti e voci di legenda condividono lo stesso colore dell'atleta; in modalita `Istante` le curve contestuali mantengono una versione attenuata della rispettiva tonalita, evitando sovrapposizioni cromaticamente ambigue.</w:t>
      </w:r>
    </w:p>
    <w:p>
      <w:pPr>
        <w:pStyle w:val="ListBullet"/>
      </w:pPr>
      <w:r>
        <w:t>corretta la cascata CSS del diagramma poligonale di confronto: pallini, area attenuata, testo e indicatore della legenda del secondo atleta non vengono piu sovrascritti dal blu generico della Scheda Atleta. Ogni serie conserva ora in tutti gli stati il proprio colore persistente, blu per il primo atleta e rosa per il secondo, incluse selezione di un singolo attrezzo e visualizzazione sovrapposta.</w:t>
      </w:r>
    </w:p>
    <w:p>
      <w:pPr>
        <w:pStyle w:val="ListBullet"/>
      </w:pPr>
      <w:r>
        <w:t>spostata l'istruzione `Cerca e aggiungi un atleta per iniziare l'analisi.` nel sottotitolo permanente della Sezione Analytics, accanto alla descrizione funzionale del confronto. Eliminato il precedente stato vuoto separato sotto la barra di ricerca, che mostrava la frase come messaggio isolato e visivamente privo di contesto; la scelta e stata applicata coerentemente alle quattro lingue.</w:t>
      </w:r>
    </w:p>
    <w:p>
      <w:pPr>
        <w:pStyle w:val="ListBullet"/>
      </w:pPr>
      <w:r>
        <w:t>allineata la barra di ricerca Analytics alla posizione e alle dimensioni delle ricerche nelle sezioni Atleti ed Eventi. Il campo usa ora direttamente lo stesso contenitore `section-search-row`, la medesima larghezza massima, altezza, spaziatura, linea di separazione, comportamento sticky e adattamento responsive, eliminando wrapper e override dimensionali specifici che producevano differenze sottili. Le schede degli atleti selezionati restano nel flusso immediatamente sotto la barra.</w:t>
      </w:r>
    </w:p>
    <w:p>
      <w:pPr>
        <w:pStyle w:val="ListBullet"/>
      </w:pPr>
      <w:r>
        <w:t>rimossa dalla sola Sezione Analytics la linea orizzontale sotto la barra di ricerca, conservando posizione, dimensioni, sfondo sticky e comportamento responsive del componente condiviso.</w:t>
      </w:r>
    </w:p>
    <w:p>
      <w:pPr>
        <w:pStyle w:val="ListBullet"/>
      </w:pPr>
      <w:r>
        <w:t>corretto il livello di sovrapposizione del popup dei suggerimenti nella ricerca progressiva della Sezione Analytics. Dopo l'inserimento del primo atleta, il pannello usato per scegliere il secondo atleta viene ora portato temporaneamente sopra lo sticky menu dei filtri per tutta la durata dell'apertura, senza modificarne posizione o dimensioni; alla chiusura la barra ripristina automaticamente il proprio livello ordinario.</w:t>
      </w:r>
    </w:p>
    <w:p>
      <w:pPr>
        <w:pStyle w:val="ListBullet"/>
      </w:pPr>
      <w:r>
        <w:t>sostituito il rosa precedentemente associato al secondo atleta nel confronto Analytics con un rosso bordeaux sobrio (`#9F3047`), mantenendo il primo atleta nel blu LEVERAGE. La tonalita viene propagata in modo coerente a diagramma poligonale, vertici, curve, punti, scheda di selezione e riepilogo. Corretta inoltre la legenda del `Trend performance`: il suo indicatore lineare non viene piu sovrascritto dal blu generico, ma riprende esattamente il colore della curva e dell'atleta corrispondente.</w:t>
      </w:r>
    </w:p>
    <w:p>
      <w:pPr>
        <w:pStyle w:val="ListBullet"/>
      </w:pPr>
      <w:r>
        <w:t>riorganizzati i comandi temporali del confronto Analytics: lo slider `Affiancati/Sovrapposti` e ora verticale e posizionato immediatamente a sinistra dello slider verticale `Periodo/Istante`. Entrambi hanno la stessa altezza, lo stesso movimento verticale e la stessa semantica visiva degli slider consolidati nella Scheda Atleta; la timeline resta alla loro destra su desktop e passa sotto i due controlli affiancati sugli schermi stretti.</w:t>
      </w:r>
    </w:p>
    <w:p>
      <w:pPr>
        <w:pStyle w:val="ListBullet"/>
      </w:pPr>
      <w:r>
        <w:t>corretta la geometria del nuovo slider di layout Analytics: `Affiancati/Sovrapposti` non occupa piu una colonna ricavata dalla larghezza del cluster temporale, che aveva accorciato la timeline. Su desktop viene ora posizionato esternamente e immediatamente a sinistra del gruppo preesistente; `Periodo/Istante`, timeline e box delle date mantengono quindi esattamente larghezza, posizione e proporzioni che avevano con un solo atleta. Sui viewport ridotti il controllo rientra nel flusso responsive per evitare uscite dallo schermo.</w:t>
      </w:r>
    </w:p>
    <w:p>
      <w:pPr>
        <w:pStyle w:val="ListBullet"/>
      </w:pPr>
      <w:r>
        <w:t>separati visivamente i riepiloghi statistici finali dei due atleti nel confronto Analytics. `Media`, `Migliore`, `Ultimo`, `Eventi` e `Risultati totali` sono ora raccolti in un blocco autonomo per ciascun atleta, con bordo superiore e contorno attenuato nel rispettivo colore identificativo. Le singole statistiche sono state alleggerite in celle interne prive di bordo e ombra, evitando l'effetto di card annidate e rendendo immediata l'associazione dei valori al ginnasta corretto anche nella modalita sovrapposta.</w:t>
      </w:r>
    </w:p>
    <w:p>
      <w:pPr>
        <w:pStyle w:val="ListBullet"/>
      </w:pPr>
      <w:r>
        <w:t>rifinito lo stile dei due riepiloghi statistici Analytics secondo il linguaggio visivo neutro di LEVERAGE: rimossa la tinta cromatica dallo sfondo e mantenuto un fondo bianco uniforme; il colore identificativo dell'atleta viene ora applicato con la stessa intensita all'intero perimetro del box, non piu soltanto al bordo superiore. Raggio, spaziatura e ombra restano coerenti con gli altri pannelli della piattaforma.</w:t>
      </w:r>
    </w:p>
    <w:p>
      <w:pPr>
        <w:pStyle w:val="ListBullet"/>
      </w:pPr>
      <w:r>
        <w:t>esteso lo stesso codice cromatico ai box dei grafici individuali nella sola Sezione Analytics: sia `Profilo attrezzi` sia `Trend performance` mostrano un contorno completo blu per il primo atleta o bordeaux per il secondo, mantenendo neutro lo sfondo. I grafici della Scheda Atleta non vengono modificati; nella modalita `Sovrapposti`, dove il pannello appartiene contemporaneamente a entrambi gli atleti, il bordo resta neutro per non attribuirlo semanticamente a una sola serie.</w:t>
      </w:r>
    </w:p>
    <w:p>
      <w:pPr>
        <w:pStyle w:val="ListBullet"/>
      </w:pPr>
      <w:r>
        <w:t>ripristinata la presentazione ordinaria dei riepiloghi quando nella Sezione Analytics e presente un solo atleta: `Media`, `Migliore`, `Ultimo`, `Eventi` e `Risultati totali` vengono mostrati come cinque box autonomi, esattamente come nella Scheda Atleta. Il contenitore per atleta con bordo identificativo viene introdotto soltanto dopo l'aggiunta del secondo ginnasta, quando serve realmente a distinguere i due gruppi di valori.</w:t>
      </w:r>
    </w:p>
    <w:p>
      <w:pPr>
        <w:pStyle w:val="ListBullet"/>
      </w:pPr>
      <w:r>
        <w:t>affinata la gerarchia cromatica dei riepiloghi nel confronto a due atleti: i due contenitori esterni adottano nuovamente il bordo neutro standard di LEVERAGE, mentre il blu o il bordeaux viene applicato al contorno di ciascun box interno `Media`, `Migliore`, `Ultimo`, `Eventi` e `Risultati totali`. L'associazione visiva resta quindi immediata ma il raccoglitore non compete cromaticamente con i dati che contiene; il layout a singolo atleta rimane invariato.</w:t>
      </w:r>
    </w:p>
    <w:p>
      <w:pPr>
        <w:pStyle w:val="ListBullet"/>
      </w:pPr>
      <w:r>
        <w:t>uniformato l'arrotondamento dei cinque box statistici interni del confronto Analytics: eliminato il raggio locale da `6px` e adottata la variabile condivisa `--surface-radius` da `16px`, gia utilizzata dai corrispondenti box della Scheda Atleta e dagli altri pannelli LEVERAGE. I contorni colorati mantengono cosi vertici coerenti con il resto dell'interfaccia senza assumere una forma a pillola.</w:t>
      </w:r>
    </w:p>
    <w:p>
      <w:pPr>
        <w:pStyle w:val="ListBullet"/>
      </w:pPr>
      <w:r>
        <w:t>completata la rifinitura tipografica dei due box iniziali degli atleti selezionati in Analytics. Nome, metadati, etichetta, padding, spaziatura e raggio non usano piu valori locali ridotti, ma gli stessi token condivisi delle card LEVERAGE: titolo da `16px` con peso `690`, metadati da `13px`, etichetta compatta, `card-padding`, `card-gap` e `control-radius`. Anche il pallino cromatico e stato proporzionato alla nuova gerarchia, mantenendo invariati contenuto e comando di rimozione.</w:t>
      </w:r>
    </w:p>
    <w:p>
      <w:pPr>
        <w:pStyle w:val="ListBullet"/>
      </w:pPr>
      <w:r>
        <w:t>uniformato globalmente il pulsante di cancellazione interno alle barre di ricerca: la crocetta non usa piu un contorno circolare con `border-radius: 50%`, ma il raggio condiviso `--data-chip-radius` da `8px`. Il comando mantiene posizione, dimensioni, contrasto, hover e accessibilita, assumendo pero la forma quadrata arrotondata in stile app coerente con gli altri pulsanti compatti di LEVERAGE in Home, Atleti, Eventi e Analytics.</w:t>
      </w:r>
    </w:p>
    <w:p>
      <w:pPr>
        <w:pStyle w:val="ListBullet"/>
      </w:pPr>
      <w:r>
        <w:t>applicato lo stesso componente visivo alle crocette dei box `Primo atleta` e `Secondo atleta` nella Sezione Analytics. I pulsanti di rimozione ora dichiarano esplicitamente dimensione `28x28px`, raggio da `8px`, sfondo leggero, assenza del bordo nativo e stati hover/focus coerenti con le crocette delle barre di ricerca, evitando differenze dipendenti dallo stile predefinito del browser.</w:t>
      </w:r>
    </w:p>
    <w:p>
      <w:pPr>
        <w:pStyle w:val="ListBullet"/>
      </w:pPr>
      <w:r>
        <w:t>eliminato lo sfarfallio dei popup nella ricerca globale e nella ricerca atleta del confronto Analytics. Durante la digitazione il pannello resta aperto e conserva i suggerimenti correnti mentre viene caricata la risposta piu recente, senza sostituirli ripetutamente con `Loading`; lo stato di caricamento rimane disponibile tramite `aria-busy` e viene mostrato visivamente solo alla prima apertura. Ogni nuovo carattere invalida immediatamente le richieste precedenti, impedendo che risposte fuori ordine ripristinino suggerimenti obsoleti. Anche lo stato `Nessun risultato` viene ora mostrato nello stesso pannello stabile anziche provocarne la chiusura e riapertura.</w:t>
      </w:r>
    </w:p>
    <w:p>
      <w:pPr>
        <w:pStyle w:val="ListBullet"/>
      </w:pPr>
      <w:r>
        <w:t>rimossa anche la brevissima visualizzazione iniziale di `Caricamento...` dal popup della ricerca globale. Alla prima query il pannello rimane chiuso durante la richiesta e compare direttamente con i suggerimenti o con lo stato finale; quando esistono gia risultati visibili, questi restano invece stabili fino al nuovo aggiornamento. `aria-busy` continua a comunicare il caricamento alle tecnologie assistive senza introdurre testo lampeggiante nella UI.</w:t>
      </w:r>
    </w:p>
    <w:p>
      <w:pPr>
        <w:pStyle w:val="ListBullet"/>
      </w:pPr>
      <w:r>
        <w:t>perfezionato l'allineamento delle crocette nei box `Primo atleta` e `Secondo atleta`: il quadratino di rimozione e ora posizionato rispetto all'intera altezza della card e centrato verticalmente in modo identico nei due box, mentre nome e metadati riservano esplicitamente lo spazio necessario sul lato destro. Il simbolo `x` e racchiuso in uno `span` dedicato e corretto otticamente di un pixel, replicando l'allineamento gia adottato nelle barre di ricerca.</w:t>
      </w:r>
    </w:p>
    <w:p>
      <w:pPr>
        <w:pStyle w:val="ListBullet"/>
      </w:pPr>
      <w:r>
        <w:t>uniformata anche la dimensione ottica della crocetta nei box del confronto Analytics a quella delle barre di ricerca. Una regola tipografica ereditata dalla riga dei metadati riduceva il simbolo a `13px`; il componente di rimozione ora dichiara esplicitamente `18px`, mantenendo invariati quadratino, centratura e area cliccabile.</w:t>
      </w:r>
    </w:p>
    <w:p>
      <w:pPr>
        <w:pStyle w:val="ListBullet"/>
      </w:pPr>
      <w:r>
        <w:t>risolta la duplicazione dell'atleta `Mozzato Nicolo` / `Mozzato Nicolò`, gia emersa nell'audit dei possibili duplicati. La verifica tecnica ha confermato stessa disciplina `MAG`, stessa nazionalita corrente `ITA` e assenza di conflitti tra i risultati. E stata mantenuta come entita canonica quella storica con Leverage ID `2148`, correggendone il nome in `Nicolò`; l'entita duplicata `18421` e stata incorporata tramite il flusso amministrativo protetto e marcata come eliminata logicamente. Sono stati trasferiti 56 risultati, che si aggiungono ai 205 gia collegati all'entita canonica per un totale di 261. I valori `represented_country` dei singoli risultati sono rimasti invariati, preservando la rappresentanza storica nelle competizioni. L'operazione e stata eseguita come super admin, registrata negli audit log, preceduta dal backup `backups/leverage_before_mozzato_duplicate_merge_20260917.db` e riportata nel report `athlete_duplicate_audit_20260806.csv`.</w:t>
      </w:r>
    </w:p>
    <w:p>
      <w:pPr>
        <w:pStyle w:val="ListBullet"/>
      </w:pPr>
      <w:r>
        <w:t>prodotto il documento di sintesi `docs/LEVERAGE_overview_completa_progetto.md`, pensato come panoramica estesa per lavoro accademico/tesi. Il documento descrive cosa e LEVERAGE, il suo posizionamento di mercato, il valore innovativo, l'architettura, le entita, gli import, la data governance, i motori World Gymnastics, la UI, le analytics, lo stato quantitativo del DB locale e i prossimi passi verso MVP online.</w:t>
      </w:r>
    </w:p>
    <w:p/>
    <w:p>
      <w:pPr>
        <w:pStyle w:val="Heading2"/>
      </w:pPr>
      <w:r>
        <w:t>21. Milestone - Frontend pubblico USER completato</w:t>
      </w:r>
    </w:p>
    <w:p/>
    <w:p>
      <w:r>
        <w:t>Data milestone: 17 settembre 2026</w:t>
      </w:r>
    </w:p>
    <w:p/>
    <w:p>
      <w:r>
        <w:t>LEVERAGE ha raggiunto una nuova milestone centrale dell'MVP: e stato completato il perimetro funzionale e visuale delle cinque sezioni pubbliche principali della piattaforma, Home, Athletes, Events, Rankings e Analytics.</w:t>
      </w:r>
    </w:p>
    <w:p/>
    <w:p>
      <w:r>
        <w:t>Questa milestone chiude la fase di progettazione e sviluppo dell'esperienza pubblica dedicata alla consultazione, alla ricerca e all'analisi dei dati. Le sezioni condividono ora una grammatica UI coerente, responsive e minimale, un sistema comune di ricerca e filtri, navigazione persistente, componenti riutilizzabili e collegamento ai dati reali del backend.</w:t>
      </w:r>
    </w:p>
    <w:p/>
    <w:p>
      <w:r>
        <w:t>Stato raggiunto:</w:t>
      </w:r>
    </w:p>
    <w:p/>
    <w:p>
      <w:pPr>
        <w:pStyle w:val="ListBullet"/>
      </w:pPr>
      <w:r>
        <w:t>`Home`: identita LEVERAGE, introduzione animata, navigazione principale, selezione lingua e ricerca globale congiunta di atleti, eventi e risultati;</w:t>
      </w:r>
    </w:p>
    <w:p>
      <w:pPr>
        <w:pStyle w:val="ListBullet"/>
      </w:pPr>
      <w:r>
        <w:t>`Athletes`: ricerca dinamica per atleta e country, filtri disciplina/categoria/preferiti, ordinamento nome/nazione, paginazione progressiva e accesso alle Schede Atleta;</w:t>
      </w:r>
    </w:p>
    <w:p>
      <w:pPr>
        <w:pStyle w:val="ListBullet"/>
      </w:pPr>
      <w:r>
        <w:t>`Events`: ricerca intelligente delle competizioni, filtri disciplina/categoria/level/periodo/preferiti, viste Lista e Calendario, navigazione tra eventi e accesso alle Schede Evento;</w:t>
      </w:r>
    </w:p>
    <w:p>
      <w:pPr>
        <w:pStyle w:val="ListBullet"/>
      </w:pPr>
      <w:r>
        <w:t>`Rankings`: costruzione di ranking analitici per disciplina, categoria, level, ciclo olimpico o periodo, apparatus e metrica, con graduatorie compatte, breakdown AA/VT AVG, avvisi metodologici e configurazioni salvabili per utenti autenticati;</w:t>
      </w:r>
    </w:p>
    <w:p>
      <w:pPr>
        <w:pStyle w:val="ListBullet"/>
      </w:pPr>
      <w:r>
        <w:t>`Analytics`: confronto interattivo di uno o due atleti della stessa disciplina, con ricerca progressiva, diagrammi poligonali, trend performance, metriche, apparatus, periodo/istante e viste affiancate o sovrapposte;</w:t>
      </w:r>
    </w:p>
    <w:p>
      <w:pPr>
        <w:pStyle w:val="ListBullet"/>
      </w:pPr>
      <w:r>
        <w:t>`Scheda Atleta`: identita essenziale, collegamento World Gymnastics, preferiti e analytics personali interattive;</w:t>
      </w:r>
    </w:p>
    <w:p>
      <w:pPr>
        <w:pStyle w:val="ListBullet"/>
      </w:pPr>
      <w:r>
        <w:t>`Scheda Evento`: dettagli essenziali, collegamento World Gymnastics, preferiti e classifiche ufficiali realmente disponibili per la gara;</w:t>
      </w:r>
    </w:p>
    <w:p>
      <w:pPr>
        <w:pStyle w:val="ListBullet"/>
      </w:pPr>
      <w:r>
        <w:t>UI multilingua in inglese, italiano, spagnolo e francese, con inglese come lingua predefinita;</w:t>
      </w:r>
    </w:p>
    <w:p>
      <w:pPr>
        <w:pStyle w:val="ListBullet"/>
      </w:pPr>
      <w:r>
        <w:t>comportamento responsive per desktop e mobile, con stati vuoti, loading, warning, popup e controlli resi coerenti tra le sezioni;</w:t>
      </w:r>
    </w:p>
    <w:p>
      <w:pPr>
        <w:pStyle w:val="ListBullet"/>
      </w:pPr>
      <w:r>
        <w:t>integrazione con il backend e con la base dati storica riconciliata fino al primo semestre 2026;</w:t>
      </w:r>
    </w:p>
    <w:p>
      <w:pPr>
        <w:pStyle w:val="ListBullet"/>
      </w:pPr>
      <w:r>
        <w:t>suite automatica stabile con 135 test superati al momento della milestone.</w:t>
      </w:r>
    </w:p>
    <w:p/>
    <w:p>
      <w:r>
        <w:t>Decisione progettuale:</w:t>
      </w:r>
    </w:p>
    <w:p/>
    <w:p>
      <w:pPr>
        <w:pStyle w:val="ListBullet"/>
      </w:pPr>
      <w:r>
        <w:t>le cinque sezioni pubbliche vengono considerate completate nel loro perimetro MVP USER;</w:t>
      </w:r>
    </w:p>
    <w:p>
      <w:pPr>
        <w:pStyle w:val="ListBullet"/>
      </w:pPr>
      <w:r>
        <w:t>eventuali rifiniture successive saranno correzioni puntuali o miglioramenti evolutivi, non una riapertura della progettazione di base;</w:t>
      </w:r>
    </w:p>
    <w:p>
      <w:pPr>
        <w:pStyle w:val="ListBullet"/>
      </w:pPr>
      <w:r>
        <w:t>la fase successiva si concentra sull'esperienza autenticata e sugli strumenti operativi, riutilizzando il design system e i pattern UX consolidati nella parte pubblica.</w:t>
      </w:r>
    </w:p>
    <w:p/>
    <w:p>
      <w:r>
        <w:t>Nuovo perimetro di sviluppo:</w:t>
      </w:r>
    </w:p>
    <w:p/>
    <w:p>
      <w:r>
        <w:t>1. completamento del flusso reale di registrazione, verifica email, login, recupero password, sessione e logout;</w:t>
      </w:r>
    </w:p>
    <w:p>
      <w:r>
        <w:t>2. area personale USER con preferenze, atleti ed eventi preferiti, ranking salvati, lingua e notifiche;</w:t>
      </w:r>
    </w:p>
    <w:p>
      <w:r>
        <w:t>3. area ADMIN con data entry manuale, import Gymternet/CSV/XLSX, review assistite, notifiche, calendario gestionale e completamento entita;</w:t>
      </w:r>
    </w:p>
    <w:p>
      <w:r>
        <w:t>4. area SUPER ADMIN con gestione ruoli, audit log, restore, sicurezza delle modifiche e strumenti di merge/controllo duplicati;</w:t>
      </w:r>
    </w:p>
    <w:p>
      <w:r>
        <w:t>5. hardening finale, accessibilita, test end-to-end, configurazione produzione e deploy online.</w:t>
      </w:r>
    </w:p>
    <w:p/>
    <w:p>
      <w:r>
        <w:t>La milestone e versionata su GitHub con il tag annotato v0.4.0-public-frontend.</w:t>
      </w:r>
    </w:p>
    <w:p/>
    <w:p>
      <w:pPr>
        <w:pStyle w:val="Heading2"/>
      </w:pPr>
      <w:r>
        <w:t>22. Sviluppo autenticazione e aree riservate</w:t>
      </w:r>
    </w:p>
    <w:p/>
    <w:p>
      <w:r>
        <w:t>Data avvio fase: 18 settembre 2026</w:t>
      </w:r>
    </w:p>
    <w:p/>
    <w:p>
      <w:r>
        <w:t>Dopo la milestone v0.4.0-public-frontend, e iniziata la fase dedicata a login, area personale USER e strumenti ADMIN/SUPER ADMIN.</w:t>
      </w:r>
    </w:p>
    <w:p/>
    <w:p>
      <w:r>
        <w:t>Prima rifinitura implementata:</w:t>
      </w:r>
    </w:p>
    <w:p/>
    <w:p>
      <w:pPr>
        <w:pStyle w:val="ListBullet"/>
      </w:pPr>
      <w:r>
        <w:t>la schermata raggiunta dal comando `Sign in/Accedi` dispone ora di un layout dedicato e centrato, distinto dall'allineamento editoriale delle sezioni pubbliche;</w:t>
      </w:r>
    </w:p>
    <w:p>
      <w:pPr>
        <w:pStyle w:val="ListBullet"/>
      </w:pPr>
      <w:r>
        <w:t>intestazione e pannello di autenticazione sono centrati orizzontalmente e verticalmente nello spazio disponibile tra topbar e footer;</w:t>
      </w:r>
    </w:p>
    <w:p>
      <w:pPr>
        <w:pStyle w:val="ListBullet"/>
      </w:pPr>
      <w:r>
        <w:t>la larghezza massima resta limitata a `520px`, mantenendo leggibilita, gerarchia e coerenza con i pannelli LEVERAGE;</w:t>
      </w:r>
    </w:p>
    <w:p>
      <w:pPr>
        <w:pStyle w:val="ListBullet"/>
      </w:pPr>
      <w:r>
        <w:t>sui dispositivi mobili il pannello conserva margini laterali stabili e riduce la spaziatura verticale senza perdere la centratura.</w:t>
      </w:r>
    </w:p>
    <w:p/>
    <w:p>
      <w:r>
        <w:t>Flusso di registrazione USER:</w:t>
      </w:r>
    </w:p>
    <w:p/>
    <w:p>
      <w:pPr>
        <w:pStyle w:val="ListBullet"/>
      </w:pPr>
      <w:r>
        <w:t>nella schermata `Sign in/Accedi` e stato aggiunto un collegamento esplicito per gli utenti non ancora registrati;</w:t>
      </w:r>
    </w:p>
    <w:p>
      <w:pPr>
        <w:pStyle w:val="ListBullet"/>
      </w:pPr>
      <w:r>
        <w:t>la nuova schermata `Create your account/Crea il tuo account` mantiene il layout centrale del login e raccoglie email, password e conferma password;</w:t>
      </w:r>
    </w:p>
    <w:p>
      <w:pPr>
        <w:pStyle w:val="ListBullet"/>
      </w:pPr>
      <w:r>
        <w:t>il frontend applica gli stessi vincoli del backend: email valida, password compresa tra 12 e 128 caratteri e conferma coincidente;</w:t>
      </w:r>
    </w:p>
    <w:p>
      <w:pPr>
        <w:pStyle w:val="ListBullet"/>
      </w:pPr>
      <w:r>
        <w:t>la lingua selezionata dal visitatore viene salvata come `preferred_language` del nuovo account;</w:t>
      </w:r>
    </w:p>
    <w:p>
      <w:pPr>
        <w:pStyle w:val="ListBullet"/>
      </w:pPr>
      <w:r>
        <w:t>la richiesta usa il vero endpoint `POST /auth/register`, che crea sempre un account con ruolo `user`, inattivo all'accesso fino alla verifica email e senza esporre se un indirizzo e gia registrato;</w:t>
      </w:r>
    </w:p>
    <w:p>
      <w:pPr>
        <w:pStyle w:val="ListBullet"/>
      </w:pPr>
      <w:r>
        <w:t>dopo l'invio, l'utente riceve un messaggio neutro che lo invita a controllare la posta, coerente con la protezione anti-enumerazione del backend;</w:t>
      </w:r>
    </w:p>
    <w:p>
      <w:pPr>
        <w:pStyle w:val="ListBullet"/>
      </w:pPr>
      <w:r>
        <w:t>e stata aggiunta la route frontend `#/verify-email?token=...`, che valida automaticamente il token tramite `POST /auth/verify-email` e propone il ritorno al login;</w:t>
      </w:r>
    </w:p>
    <w:p>
      <w:pPr>
        <w:pStyle w:val="ListBullet"/>
      </w:pPr>
      <w:r>
        <w:t>l'esito della verifica viene mantenuto nello stato della sessione frontend, evitando che un cambio lingua o un nuovo rendering reinvii un token gia consumato e trasformi falsamente un successo in errore;</w:t>
      </w:r>
    </w:p>
    <w:p>
      <w:pPr>
        <w:pStyle w:val="ListBullet"/>
      </w:pPr>
      <w:r>
        <w:t>il link generato nelle email di verifica e stato corretto per usare il router hash effettivo del frontend LEVERAGE;</w:t>
      </w:r>
    </w:p>
    <w:p>
      <w:pPr>
        <w:pStyle w:val="ListBullet"/>
      </w:pPr>
      <w:r>
        <w:t>registrazione, verifica e relativi messaggi sono disponibili in inglese, italiano, spagnolo e francese.</w:t>
      </w:r>
    </w:p>
    <w:p>
      <w:pPr>
        <w:pStyle w:val="ListBullet"/>
      </w:pPr>
      <w:r>
        <w:t>uniformata la visualizzazione degli atleti preferiti nella sezione `Athletes`: il filtro `Favorites/Preferiti` riutilizza ora la stessa griglia a tre colonne delle card atleta ordinarie e degli eventi preferiti. Quando l'utente ha uno o due preferiti, le card mantengono quindi dimensioni e proporzioni standard invece di dilatarsi sull'intera larghezza disponibile; restano attivi gli adattamenti responsive a due e una colonna.</w:t>
      </w:r>
    </w:p>
    <w:p>
      <w:pPr>
        <w:pStyle w:val="ListBullet"/>
      </w:pPr>
      <w:r>
        <w:t>estesa la stessa coerenza all'area riservata `My LEVERAGE`: i blocchi `Favorite Athletes` e `Favorite Events` non sono piu compressi in due pannelli affiancati, che alteravano la larghezza delle card. Sono ora due sezioni a tutta larghezza disposte verticalmente e riutilizzano senza override la griglia pubblica a tre colonne desktop, due tablet e una mobile. Le card preferite mantengono cosi le stesse dimensioni delle corrispondenti card nelle sezioni `Athletes` ed `Events`, anche quando i preferiti sono pochi.</w:t>
      </w:r>
    </w:p>
    <w:p>
      <w:pPr>
        <w:pStyle w:val="ListBullet"/>
      </w:pPr>
      <w:r>
        <w:t>uniformate anche le configurazioni `Saved Rankings` nella schermata `My LEVERAGE`: rimossa la lista verticale racchiusa in un pannello separato e adottata la stessa sezione full-width e la stessa griglia delle card atleta/evento preferite. Titolo, metadati, pill, padding, bordi, comando cestino e comportamento responsive usano ora i medesimi token visivi; uno o due Ranking salvati non si dilatano quindi sull'intera pagina.</w:t>
      </w:r>
    </w:p>
    <w:p>
      <w:pPr>
        <w:pStyle w:val="ListBullet"/>
      </w:pPr>
      <w:r>
        <w:t>riorganizzata la consultazione dei contenuti in `My LEVERAGE` attraverso uno slider iniziale a tre viste: `Athletes`, `Events` e `Rankings`. Una sola tipologia di contenuto viene mostrata alla volta, evitando di costringere l'utente a scorrere tutte le liste della pagina. Il cambio e immediato, non ricarica i dati e aggiorna il parametro `section` nell'URL; il precedente collegamento diretto `Saved` dalla sezione Rankings continua a essere riconosciuto e apre direttamente la vista dei Ranking salvati. Lo slider usa dimensioni, thumb blu, animazione e semantica accessibile coerenti con gli altri controlli segmentati di LEVERAGE.</w:t>
      </w:r>
    </w:p>
    <w:p>
      <w:pPr>
        <w:pStyle w:val="ListBullet"/>
      </w:pPr>
      <w:r>
        <w:t>rinominata l'area autenticata da `My LEVERAGE` a una denominazione funzionale e immediatamente comprensibile: `Personal Area` in inglese, `Area personale` in italiano, `Área personal` in spagnolo ed `Espace personnel` in francese. La nuova etichetta viene usata sia nel comando della topbar sia nel titolo della schermata; le denominazioni precedenti restano nel diario esclusivamente come traccia storica delle iterazioni UI.</w:t>
      </w:r>
    </w:p>
    <w:p>
      <w:pPr>
        <w:pStyle w:val="ListBullet"/>
      </w:pPr>
      <w:r>
        <w:t>riallineato lo slider `Athletes/Events/Rankings` dell'Area personale ai controlli segmentati consolidati di LEVERAGE (`Name/Country`, `List/Calendar`, metriche): rimossi font ridotto e larghezza fissa locali, ripristinati carattere ereditato, altezza da `34px`, padding orizzontale da `14px`, peso regolare e larghezza minima di `88px` per segmento. Il controllo resta a tre opzioni ma non appare piu sovradimensionato o tipograficamente separato dagli altri slider.</w:t>
      </w:r>
    </w:p>
    <w:p>
      <w:pPr>
        <w:pStyle w:val="ListBullet"/>
      </w:pPr>
      <w:r>
        <w:t>estesa la Sezione `Analytics` agli utenti autenticati con un accesso diretto agli atleti preferiti. Accanto alla barra di ricerca compare il pulsante `Favorites/Preferiti`, con stato attivo giallo coerente con il sistema visivo dei preferiti; il comando apre una griglia compatta di card selezionabili senza obbligare l'utente a ridigitare i nomi. La selezione riutilizza integralmente il flusso di caricamento del profilo analitico gia esistente e conserva i vincoli semantici del confronto: massimo due atleti, nessun duplicato e stessa disciplina MAG oppure WAG. Dopo la scelta del primo atleta, il pannello mostra soltanto preferiti compatibili della medesima disciplina; gli atleti gia selezionati vengono esclusi. Sono stati inoltre aggiunti stati di caricamento, assenza di preferiti compatibili ed errore, tradotti nelle quattro lingue supportate, insieme al reset dei dati locali dei preferiti al logout.</w:t>
      </w:r>
    </w:p>
    <w:p>
      <w:pPr>
        <w:pStyle w:val="ListBullet"/>
      </w:pPr>
      <w:r>
        <w:t>rifinita la disposizione del selettore dei preferiti in `Analytics`: il pulsante `Favorites/Preferiti` e stato spostato sotto la barra di ricerca degli atleti e allineato a sinistra, separando chiaramente la ricerca testuale dall'accesso rapido alle entita salvate senza modificarne logica e vincoli.</w:t>
      </w:r>
    </w:p>
    <w:p>
      <w:pPr>
        <w:pStyle w:val="ListBullet"/>
      </w:pPr>
      <w:r>
        <w:t>uniformate in modo esplicito le card dei `Rankings salvati` nell'Area personale alle card di atleti ed eventi preferiti. Le tre viste condividono ora la stessa classe strutturale e gli stessi token per altezza minima, padding, spaziatura, titolo, metadati e badge. Nelle card Ranking il ridondante badge azione `Apri Ranking salvato` e stato sostituito dai tre badge informativi disciplina, attrezzo e metrica; il titolo resta il collegamento di apertura, la data di salvataggio passa nei metadati e il cestino conserva il comportamento dedicato di eliminazione.</w:t>
      </w:r>
    </w:p>
    <w:p>
      <w:pPr>
        <w:pStyle w:val="ListBullet"/>
      </w:pPr>
      <w:r>
        <w:t>semplificato ulteriormente il contenuto delle card dei `Rankings salvati`: i badge mostrano esclusivamente disciplina (`MAG/WAG`), categoria quando selezionata (`Junior`, `Senior` oppure `Junior e Senior`) e metrica di punteggio. La riga grigia non ripete piu il dettaglio completo della configurazione, ma comunica soltanto il numero dei gruppi filtro attivi e la data di salvataggio. Il conteggio considera separatamente disciplina, categoria, level, metrica, attrezzo e riferimento temporale, contando come un solo filtro ciascun gruppo anche quando contiene piu valori; singolare e plurale sono localizzati nelle quattro lingue.</w:t>
      </w:r>
    </w:p>
    <w:p>
      <w:pPr>
        <w:pStyle w:val="ListBullet"/>
      </w:pPr>
      <w:r>
        <w:t>corretto l'allineamento del thumb blu nello slider dell'Area personale: le tre opzioni `Atleti`, `Eventi` e `Rankings` non adottano piu colonne determinate dalla diversa lunghezza del testo, ma tre segmenti di identica larghezza. La dimensione del thumb e la sua traslazione per terzi coincidono ora esattamente con l'opzione selezionata in tutte le lingue e alle diverse larghezze responsive.</w:t>
      </w:r>
    </w:p>
    <w:p>
      <w:pPr>
        <w:pStyle w:val="ListBullet"/>
      </w:pPr>
      <w:r>
        <w:t>rifiniti i badge delle card dei `Rankings salvati`: `MAG` e `WAG` adottano ora la stessa larghezza intrinseca e lo stesso padding orizzontale compatto dei badge disciplina presenti nelle card atleta. E stata inoltre formalizzata la semantica del filtro categoria: quando ne `Junior` ne `Senior` risultano selezionati, la configurazione include entrambe le categorie e la card mostra quindi il badge localizzato `Junior e Senior`, come avviene quando entrambe le opzioni sono selezionate esplicitamente.</w:t>
      </w:r>
    </w:p>
    <w:p>
      <w:pPr>
        <w:pStyle w:val="ListBullet"/>
      </w:pPr>
      <w:r>
        <w:t>uniformata l'interazione cromatica dei comandi `Preferiti` e `Pulisci filtri` al comportamento degli altri pulsanti LEVERAGE. Il semplice hover o focus modifica ora soltanto il colore del contorno, rispettivamente giallo e rosso, mantenendo neutri sfondo e testo. Il riempimento compare esclusivamente nello stato effettivo: `Preferiti` resta giallo mentre il filtro e selezionato, mentre `Pulisci filtri` diventa rosso soltanto durante la pressione. I pulsanti amministrativi di rifiuto, pur condividendo la classe cromatica di pericolo, non vengono coinvolti dalla modifica grazie a una classe dedicata ai soli reset dei filtri.</w:t>
      </w:r>
    </w:p>
    <w:p>
      <w:pPr>
        <w:pStyle w:val="ListBullet"/>
      </w:pPr>
      <w:r>
        <w:t>ampliata la semantica del comando `Pulisci filtri` nelle sezioni dotate di ricerca testuale. In `Atleti` ed `Eventi`, il reset azzera ora contemporaneamente filtri e contenuto della barra di ricerca, nasconde il comando di cancellazione interno, rimuove il parametro `search` dall'URL e ricarica l'elenco completo con query vuota. In `Rankings`, dove non esiste una barra di ricerca, il comando continua ad azzerare esclusivamente la configurazione dei filtri.</w:t>
      </w:r>
    </w:p>
    <w:p>
      <w:pPr>
        <w:pStyle w:val="ListBullet"/>
      </w:pPr>
      <w:r>
        <w:t>applicato ai comandi `Salva questo Ranking` e `Salvati` lo stesso linguaggio di interazione definito per gli altri controlli: in hover e focus viene colorato soltanto il contorno blu Leverage, mentre il riempimento compare esclusivamente durante l'attivazione; `Salva questo Ranking` resta pieno finche il relativo popup e aperto. Su desktop il pulsante di salvataggio occupa ora l'intera larghezza del gruppo azioni e il suo bordo sinistro si allinea al bordo esterno sinistro di `Salvati`; su mobile conserva invece la larghezza naturale per evitare un comando eccessivamente esteso.</w:t>
      </w:r>
    </w:p>
    <w:p>
      <w:pPr>
        <w:pStyle w:val="ListBullet"/>
      </w:pPr>
      <w:r>
        <w:t>riallineate integralmente le card degli atleti preferiti mostrate dal selettore della Sezione `Analytics` alle card preferite della Sezione `Atleti`. Le due viste condividono ora la stessa griglia, altezza, struttura HTML, padding, tipografia, metadati (`status`, numero risultati e data di salvataggio), badge (`MAG/WAG`, country e ID) e stellina attiva racchiusa nel medesimo pulsante quadrato. In Analytics l'intera card agisce come comando di aggiunta al confronto, con supporto accessibile a clic, `Invio` e barra spaziatrice, senza introdurre una variante grafica separata.</w:t>
      </w:r>
    </w:p>
    <w:p>
      <w:pPr>
        <w:pStyle w:val="ListBullet"/>
      </w:pPr>
      <w:r>
        <w:t>semplificate le intestazioni dell'Area personale rimuovendo i pulsanti `Atleti`, `Eventi` e `Rankings` che rimandavano alle rispettive sezioni pubbliche. Lo slider superiore rimane l'unico controllo di navigazione tra le tre tipologie di contenuto salvato, mentre ciascuna vista mostra soltanto il proprio titolo e le relative card.</w:t>
      </w:r>
    </w:p>
    <w:p>
      <w:pPr>
        <w:pStyle w:val="ListBullet"/>
      </w:pPr>
      <w:r>
        <w:t>esteso il comportamento `solo contorno in hover` anche al pulsante cestino delle card dei `Rankings salvati`: il passaggio del mouse o il focus evidenzia esclusivamente il bordo rosso, mantenendo neutri sfondo e icona; il riempimento rosso compare soltanto durante la pressione effettiva del comando. Dimensioni, raggio, icona e area cliccabile restano invariati.</w:t>
      </w:r>
    </w:p>
    <w:p>
      <w:pPr>
        <w:pStyle w:val="ListBullet"/>
      </w:pPr>
      <w:r>
        <w:t>completato un audit trasversale degli stati interattivi dei filtri e dei comandi di ritorno. I filtri attrezzo presenti nelle Analytics della Scheda Atleta e nella Sezione Analytics non si riempiono piu al semplice hover: un'opzione inattiva mostra soltanto il contorno blu, mentre il riempimento resta riservato alla pressione e allo stato selezionato. Tutti i controlli segmentati, incluse metriche, periodo/istante, affiancati/sovrapposti e gli slider delle altre sezioni, evidenziano ora con transizione il solo bordo esterno senza interferire con il thumb. Anche i pulsanti `Torna alla Home`, `Torna agli Atleti`, `Torna agli Eventi`, `Torna al Ranking` e `Torna alla Classifica` adottano bordo blu in hover/focus e riempimento soltanto durante la pressione. E stata infine uniformata la transizione di bordo, sfondo, testo e pressione per i pulsanti filtro ordinari.</w:t>
      </w:r>
    </w:p>
    <w:p>
      <w:pPr>
        <w:pStyle w:val="ListBullet"/>
      </w:pPr>
      <w:r>
        <w:t>completato lo stesso audit per tutti i pulsanti stellina della piattaforma: card Atleti, card Eventi, Scheda Atleta, Scheda Evento, Area personale e selettore dei preferiti in Analytics condividono ora un comportamento coerente. Una stellina inattiva mantiene sfondo e icona neutri mostrando soltanto il contorno giallo in hover/focus; il riempimento giallo compare durante la pressione e resta visibile soltanto dopo l'effettiva selezione del preferito. Le regole sono circoscritte agli elementi con `data-favorite-kind`, evitando interferenze con cestino e strumenti Admin che riutilizzano la medesima forma di pulsante.</w:t>
      </w:r>
    </w:p>
    <w:p>
      <w:pPr>
        <w:pStyle w:val="ListBullet"/>
      </w:pPr>
      <w:r>
        <w:t>esteso il medesimo comportamento ai pulsanti ingranaggio riservati ad Admin e Super Admin nelle Schede Atleta ed Evento. A pannello chiuso, hover e focus evidenziano soltanto il contorno blu Leverage mantenendo neutri sfondo e icona; il pulsante si riempie durante la pressione e resta blu esclusivamente mentre il pannello degli strumenti amministrativi e aperto.</w:t>
      </w:r>
    </w:p>
    <w:p>
      <w:pPr>
        <w:pStyle w:val="ListBullet"/>
      </w:pPr>
      <w:r>
        <w:t>completata la revisione UI condivisa dei pannelli strumenti Admin nelle Schede Atleta ed Evento. Le due interfacce adottano ora la stessa gerarchia compatta, con intestazioni e sezioni coerenti, griglia responsiva, campi da 42 px, raggi Leverage uniformi, stati hover/focus accessibili, azioni con comportamento a contorno e righe di revisione piu leggibili. Apertura e chiusura del pannello sono state rese progressive, mantenendo inalterati salvataggio, suggerimenti e assistenti World Gymnastics.</w:t>
      </w:r>
    </w:p>
    <w:p>
      <w:pPr>
        <w:pStyle w:val="ListBullet"/>
      </w:pPr>
      <w:r>
        <w:t>riallineata la scala tipografica dei pannelli Admin a quella generale di LEVERAGE: titoli di sezione, etichette, valori editabili, pulsanti, metadati e suggerimenti utilizzano ora le stesse dimensioni delle card e dei controlli principali, eliminando l'eccessiva riduzione introdotta durante la prima compattazione.</w:t>
      </w:r>
    </w:p>
    <w:p>
      <w:pPr>
        <w:pStyle w:val="ListBullet"/>
      </w:pPr>
      <w:r>
        <w:t>reso piu compatto lo stato vuoto `Nessun suggerimento pendente` nei pannelli Admin: il box ora segue il contenuto, usa padding ridotto, testo alla scala dei metadati e lo stesso arrotondamento dei piccoli blocchi informativi di LEVERAGE.</w:t>
      </w:r>
    </w:p>
    <w:p>
      <w:pPr>
        <w:pStyle w:val="ListBullet"/>
      </w:pPr>
      <w:r>
        <w:t>corretta la resa dei menu a scelta nei pannelli Admin, rimuovendo l'aspetto nativo non coerente applicato dal browser. I campi Disciplina, Categoria e Livello presentano ora lo stesso raggio dei campi di testo, padding uniforme e un indicatore a tendina discreto, mantenendo coerenti hover e focus.</w:t>
      </w:r>
    </w:p>
    <w:p>
      <w:pPr>
        <w:pStyle w:val="ListBullet"/>
      </w:pPr>
      <w:r>
        <w:t>completata la localizzazione del campo `venue`, che in precedenza ricadeva sempre sul nome tecnico inglese per assenza della chiave nei dizionari frontend. Il campo viene ora mostrato come `Venue` in inglese, `Sede` in italiano e spagnolo e `Site` in francese, sia nelle informazioni Evento sia negli strumenti Admin.</w:t>
      </w:r>
    </w:p>
    <w:p>
      <w:pPr>
        <w:pStyle w:val="ListBullet"/>
      </w:pPr>
      <w:r>
        <w:t>uniformata la gerarchia tipografica dei grafici alla sezione `Identita`: `Profilo attrezzi`, `Trend performance` e `Medie per anno` utilizzano ora titoli da 17 px, con sottotitoli e metriche proporzionati a 13 px. La stessa scala e applicata alle Analytics della Scheda Atleta e alla Sezione Analytics di confronto.</w:t>
      </w:r>
    </w:p>
    <w:p>
      <w:pPr>
        <w:pStyle w:val="ListBullet"/>
      </w:pPr>
      <w:r>
        <w:t>estesa l'area di navigazione delle card nelle Sezioni Atleti ed Eventi: tutta la superficie della card apre ora la relativa scheda, non soltanto il nome. La stellina resta un comando indipendente grazie a un livello interattivo separato; hover e focus evidenziano inoltre la cliccabilita della card senza alterarne dimensioni o impaginazione.</w:t>
      </w:r>
    </w:p>
    <w:p>
      <w:pPr>
        <w:pStyle w:val="ListBullet"/>
      </w:pPr>
      <w:r>
        <w:t>uniformati i comandi `Accedi`, `Cerca` della ricerca globale ed `Esci` al comportamento a contorno di LEVERAGE: stato predefinito neutro, solo bordo e testo blu in hover/focus e riempimento blu durante la pressione. La regola e circoscritta a questi comandi e non modifica i pulsanti primari dei flussi di login e registrazione.</w:t>
      </w:r>
    </w:p>
    <w:p>
      <w:pPr>
        <w:pStyle w:val="ListBullet"/>
      </w:pPr>
      <w:r>
        <w:t>uniformate le dimensioni delle card ordinarie, preferite e salvate tramite un'altezza minima condivisa e l'estensione all'intera cella della griglia. Le card degli atleti preferiti selezionabili nella Sezione Analytics adottano inoltre il medesimo contorno blu in hover/focus delle card interattive, mantenendo invariata la selezione al clic.</w:t>
      </w:r>
    </w:p>
    <w:p>
      <w:pPr>
        <w:pStyle w:val="ListBullet"/>
      </w:pPr>
      <w:r>
        <w:t>semplificato lo stato iniziale della pagina Ricerca globale rimuovendo il suggerimento testuale che invitava a digitare un termine e l'intero box che lo conteneva. In assenza di query la pagina resta ora pulita; il contenitore dei risultati viene creato soltanto quando esiste una ricerca da elaborare.</w:t>
      </w:r>
    </w:p>
    <w:p>
      <w:pPr>
        <w:pStyle w:val="ListBullet"/>
      </w:pPr>
      <w:r>
        <w:t>corretta l'intensita del contorno hover delle card Atleta preferite nel selettore Analytics: rimossa la forzatura al blu pieno, le card ereditano ora lo stesso bordo blu attenuato e la medesima transizione delle card interattive nelle Sezioni Atleti ed Eventi.</w:t>
      </w:r>
    </w:p>
    <w:p>
      <w:pPr>
        <w:pStyle w:val="ListBullet"/>
      </w:pPr>
      <w:r>
        <w:t>corretta la direzione dell'uniformazione dimensionale delle card: rimossa l'altezza minima condivisa che aveva ingrandito le card ordinarie. Atleti ed Eventi tornano alla loro dimensione naturale originaria, mentre card preferite e Rankings salvati non impongono piu l'altezza maggiorata di 126 px e si compattano in base al contenuto.</w:t>
      </w:r>
    </w:p>
    <w:p>
      <w:pPr>
        <w:pStyle w:val="ListBullet"/>
      </w:pPr>
      <w:r>
        <w:t>completata la compattazione delle card preferite e salvate intervenendo sulla causa residua dell'altezza: metadati di salvataggio e badge condividono ora la seconda riga, mentre nome e comando restano nella prima. I metadati eccedenti vengono abbreviati visivamente senza essere rimossi; su mobile la disposizione torna a righe separate per preservare la leggibilita.</w:t>
      </w:r>
    </w:p>
    <w:p>
      <w:pPr>
        <w:pStyle w:val="ListBullet"/>
      </w:pPr>
      <w:r>
        <w:t>ripristinata, dopo verifica visiva, la disposizione verticale precedente delle card preferite e salvate: nome, metadati completi e badge tornano su righe distinte, privilegiando chiarezza e leggibilita rispetto alla perfetta equivalenza in altezza con le card ordinarie. Restano rimossi i 126 px minimi e resta attivo il contorno hover uniforme in Analytics.</w:t>
      </w:r>
    </w:p>
    <w:p>
      <w:pPr>
        <w:pStyle w:val="ListBullet"/>
      </w:pPr>
      <w:r>
        <w:t>ricalibrata la gerarchia tipografica dei pannelli strumenti Admin rispetto alla scala definitiva delle Schede Atleta ed Evento: il titolo principale usa ora gli stessi 17 px di `Identita`, `Profilo attrezzi` e `Trend performance`, mentre `Modifica`, assistente World Gymnastics e suggerimenti restano subordinati a 15 px. Etichette, valori e pulsanti mantengono la dimensione leggibile gia approvata.</w:t>
      </w:r>
    </w:p>
    <w:p>
      <w:pPr>
        <w:pStyle w:val="ListBullet"/>
      </w:pPr>
      <w:r>
        <w:t>chiarita la terminologia del flusso World Gymnastics nei pannelli Admin: `Genera suggerimenti` e diventato `Importa dati dal profilo`, mentre `Suggerimenti Admin` e diventato `Dati in attesa di approvazione`. Aggiornati coerentemente stato vuoto, conferma di importazione, conteggi e traduzioni EN/IT/ES/FR, senza modificare il principio di approvazione obbligatoria prima della scrittura dei dati.</w:t>
      </w:r>
    </w:p>
    <w:p>
      <w:pPr>
        <w:pStyle w:val="ListBullet"/>
      </w:pPr>
      <w:r>
        <w:t>rifinita la revisione World Gymnastics nei pannelli Admin: la percentuale di compatibilita e ora allineata sulla stessa riga del comando di selezione, usa cifre tabulari e una larghezza stabile. Il pulsante `Accetta` dei dati in attesa mostra inoltre il solo contorno verde in hover/focus e si riempie di verde esclusivamente durante la pressione.</w:t>
      </w:r>
    </w:p>
    <w:p>
      <w:pPr>
        <w:pStyle w:val="ListBullet"/>
      </w:pPr>
      <w:r>
        <w:t>resa piu esplicita la scelta operativa nell'Assistente World Gymnastics: il comando che cerca autonomamente i candidati e ora `Ricerca automatica`, mentre il comando collegato al FIG ID o URL inserito dall'Admin e `Ricerca manuale`. La distinzione e identica per Atleti ed Eventi ed e tradotta in EN/IT/ES/FR.</w:t>
      </w:r>
    </w:p>
    <w:p>
      <w:pPr>
        <w:pStyle w:val="ListBullet"/>
      </w:pPr>
      <w:r>
        <w:t>integrato il comando `Ricerca manuale` direttamente nel box FIG ID/URL dell'Assistente World Gymnastics. Campo e pulsante condividono ora un unico contorno, uno stato focus unitario e raggi coerenti con le barre di ricerca LEVERAGE; la soluzione e comune a Scheda Atleta e Scheda Evento e resta responsiva su mobile.</w:t>
      </w:r>
    </w:p>
    <w:p>
      <w:pPr>
        <w:pStyle w:val="ListBullet"/>
      </w:pPr>
      <w:r>
        <w:t>sostituiti i menu nativi di Disciplina, Categoria e Livello nei pannelli Admin con selettori personalizzati LEVERAGE. I nuovi controlli mantengono invariati nomi e valori inviati al backend, ma adottano popup bianchi compatti, bordo e raggio coerenti con i campi, opzione attiva in blu Leverage, animazione di apertura, chiusura alla selezione, al clic esterno e con `Esc`. Gli anni di nascita, cambio nazionalita ed evento restano input numerici per evitare liste artificialmente lunghe e conservano la stessa scala e lo stesso stile degli altri campi amministrativi.</w:t>
      </w:r>
    </w:p>
    <w:p>
      <w:pPr>
        <w:pStyle w:val="ListBullet"/>
      </w:pPr>
      <w:r>
        <w:t>uniformati i raggi di tutti i controlli interattivi dei pannelli Admin al token LEVERAGE `--control-radius`: campi editabili, selettori, opzioni dei popup e pulsanti incorporati condividono ora lo stesso arrotondamento. Rimossi inoltre gli spinner nativi squadrati dai campi numerici degli anni, mantenendo digitazione, vincoli e validazione HTML.</w:t>
      </w:r>
    </w:p>
    <w:p>
      <w:pPr>
        <w:pStyle w:val="ListBullet"/>
      </w:pPr>
      <w:r>
        <w:t>completata l'uniformazione cromatica dei pulsanti con comportamento `contorno bottone`: durante hover e focus, contorno e testo assumono ora insieme il colore semantico del comando, mentre il fondo resta neutro e viene riempito soltanto alla pressione o nello stato attivo. La regola e applicata trasversalmente a filtri, Preferiti, Pulisci filtri, Salva/Salvati, ritorno alla sezione, stelline, strumenti Admin, cestini e comandi di caricamento; restano distinti blu Leverage, giallo preferiti, rosso eliminazione/reset e verde accettazione.</w:t>
      </w:r>
    </w:p>
    <w:p>
      <w:pPr>
        <w:pStyle w:val="ListBullet"/>
      </w:pPr>
      <w:r>
        <w:t>chiarita l'azione conclusiva dei candidati World Gymnastics sostituendo `Usa profilo/Usa evento` con `Importa dati` nelle quattro lingue: il comando descrive ora correttamente la creazione di dati suggeriti, ancora soggetti ad approvazione Admin. Uniformate inoltre a `170px` le larghezze dei pulsanti `Ricerca automatica` e `Ricerca manuale` nei pannelli Atleta ed Evento.</w:t>
      </w:r>
    </w:p>
    <w:p>
      <w:pPr>
        <w:pStyle w:val="ListBullet"/>
      </w:pPr>
      <w:r>
        <w:t>riposizionato il comando `Ricerca manuale` all'esterno del campo FIG ID/URL, come pulsante autonomo affiancato. Campo e comando mantengono altezza, arrotondamento, spaziatura e comportamento a contorno coerenti con LEVERAGE; la modifica e condivisa dagli Assistenti World Gymnastics di Atleti ed Eventi.</w:t>
      </w:r>
    </w:p>
    <w:p>
      <w:pPr>
        <w:pStyle w:val="ListBullet"/>
      </w:pPr>
      <w:r>
        <w:t>uniformata a `36px` l'altezza di tutti i campi editabili e selettori dei pannelli Admin, rendendola identica a quella dei relativi pulsanti. L'altezza e ora governata da un unico token locale (`--admin-control-height`) condiviso da input testuali, anni, date e menu personalizzati nelle Schede Atleta ed Evento.</w:t>
      </w:r>
    </w:p>
    <w:p>
      <w:pPr>
        <w:pStyle w:val="ListBullet"/>
      </w:pPr>
      <w:r>
        <w:t>eliminati i ricaricamenti completi delle Schede Atleta ed Evento durante l'uso degli strumenti Admin. Salvataggio dei campi, importazione dei suggerimenti World Gymnastics, accettazione e rifiuto aggiornano ora esclusivamente profilo pubblico, form e lista dei suggerimenti coinvolti. Pannello Admin, posizione di scroll, filtri, grafici e classifiche restano stabili; le analytics dell'atleta vengono ricalcolate in-place soltanto quando un dato approvato o modificato puo influenzarle.</w:t>
      </w:r>
    </w:p>
    <w:p>
      <w:pPr>
        <w:pStyle w:val="ListBullet"/>
      </w:pPr>
      <w:r>
        <w:t>differenziato semanticamente il feedback delle revisioni Admin: `Suggerimento accettato` usa testo e bordo verdi, mentre `Suggerimento rifiutato` ed eventuali errori usano testo e bordo rossi. In entrambi i casi lo sfondo resta neutro, coerentemente con i box di avviso LEVERAGE; la regola e condivisa da Scheda Atleta e Scheda Evento.</w:t>
      </w:r>
    </w:p>
    <w:p>
      <w:pPr>
        <w:pStyle w:val="ListBullet"/>
      </w:pPr>
      <w:r>
        <w:t>rafforzata la memoria contestuale della navigazione tra sezioni: la topbar registra ora la route esatta aperta nel momento in cui l'utente lascia una sezione, prima di risolvere la destinazione successiva. Una Scheda Atleta aperta dalla Sezione Atleti viene quindi ripristinata tornando su `Atleti`, anche dopo il passaggio in altre sezioni; il comando esplicito `Torna agli Atleti` continua invece a riportare alla lista di origine.</w:t>
      </w:r>
    </w:p>
    <w:p>
      <w:pPr>
        <w:pStyle w:val="ListBullet"/>
      </w:pPr>
      <w:r>
        <w:t>corretta una regressione residua specifica della Sezione Atleti, causata dalle route contestuali delle schede (`from=athletes`, `from=ranking`, `from=classification`). La memoria dell'ultima Scheda Atleta aperta da Atleti e ora protetta da aggiornamenti ritardati della route-lista e viene sostituita soltanto quando la lista Atleti viene realmente renderizzata, ad esempio tramite il comando esplicito di ritorno. Eventuali schede aperte da Ranking o Classifica restano associate alla rispettiva sezione di origine.</w:t>
      </w:r>
    </w:p>
    <w:p>
      <w:pPr>
        <w:pStyle w:val="ListBullet"/>
      </w:pPr>
      <w:r>
        <w:t>riorganizzata l'Identita della Scheda Atleta dopo l'approvazione dei dati provenienti dall'Assistente World Gymnastics. `Status`, ID ufficiale, collegamento al profilo, data di verifica e Admin verificatore non generano piu una successione di box nella griglia anagrafica principale: vengono raccolti in una riga secondaria `World Gymnastics`, visualizzata soltanto quando esiste almeno un dato, con dimensioni e gerarchia coerenti allo `Storico nazionalita`. Nella riga principale restano esclusivamente i dati essenziali dell'entita LEVERAGE.</w:t>
      </w:r>
    </w:p>
    <w:p>
      <w:pPr>
        <w:pStyle w:val="ListBullet"/>
      </w:pPr>
      <w:r>
        <w:t>uniformate le righe secondarie `World Gymnastics` e `Storico nazionalita` alla griglia principale dell'Identita. I rispettivi elementi adottano ora la stessa larghezza responsiva, altezza minima, spaziatura, sfondo, arrotondamento e gerarchia verticale etichetta/valore dei box anagrafici, conservando le intestazioni di gruppo per distinguere origine ufficiale e cronologia del dato.</w:t>
      </w:r>
    </w:p>
    <w:p>
      <w:pPr>
        <w:pStyle w:val="ListBullet"/>
      </w:pPr>
      <w:r>
        <w:t>introdotto il badge pubblico di verifica della Scheda Atleta. L'entita `Athlete` dispone ora del booleano persistente `is_profile_verified`, inizializzato a `false` tramite migrazione Alembic; ogni assegnazione confluisce nell'audit esistente e il valore viene preservato nei merge verso la scheda canonica. Il primo comando manuale e stato successivamente rimosso: la sola ricerca non verifica l'atleta, mentre il badge viene assegnato automaticamente quando un Admin/Super Admin seleziona un profilo World Gymnastics riscontrato e conferma `Importa dati`. Il normale endpoint di modifica non puo alterarlo. Quando attivo, nel sottotitolo della Scheda Atleta, accanto alla disciplina MAG/WAG, appare un contrassegno con spunta bianca e blu LEVERAGE.</w:t>
      </w:r>
    </w:p>
    <w:p>
      <w:pPr>
        <w:pStyle w:val="ListBullet"/>
      </w:pPr>
      <w:r>
        <w:t>semplificate le etichette della riga `World Gymnastics` nella Scheda Atleta: `World Gymnastics ID` diventa `FIG ID`, `Profilo World Gymnastics` diventa `Profilo` e `World Gymnastics verificato` diventa `Data di verifica`, con traduzioni coerenti EN/IT/ES/FR. Rafforzata inoltre la riservatezza dell'Admin verificatore: il relativo box continua a essere renderizzato esclusivamente per ruoli `admin` e `super_admin`, mentre `world_gymnastics_verified_by_admin_id` e stato rimosso anche dallo schema API pubblico ed e ora disponibile soltanto nella risposta protetta `admin-view`.</w:t>
      </w:r>
    </w:p>
    <w:p>
      <w:pPr>
        <w:pStyle w:val="ListBullet"/>
      </w:pPr>
      <w:r>
        <w:t>formalizzata come milestone metodologica la certificazione controllata delle Schede Atleta. E stato prodotto il capitolo autonomo `docs/LEVERAGE_monografia_certificazione_schede_atleta.md` con relativa versione Word, destinato alla monografia: delimita cosa certifica il badge, cosa non certifica, il flusso ricerca/importazione/approvazione, la governance Admin/Super Admin, audit, privacy, comportamento nei merge e valore innovativo. Il documento individua il commit applicativo `39ac359` come evidenza tecnica principale della decisione definitiva.</w:t>
      </w:r>
    </w:p>
    <w:p>
      <w:pPr>
        <w:pStyle w:val="ListBullet"/>
      </w:pPr>
      <w:r>
        <w:t>rilevato e corretto il disallineamento dei profili World Gymnastics approvati prima dell'introduzione di `is_profile_verified`: tali schede disponevano di link ufficiale, data di verifica e Admin verificatore, ma conservavano il nuovo booleano al valore predefinito `false`, rendendo invisibile il badge. La migrazione dati `0038_backfill_verified_athlete_profiles` assegna la certificazione storica esclusivamente quando sono presenti contemporaneamente tutte e tre le evidenze amministrative, evitando inferenze basate sul solo URL.</w:t>
      </w:r>
    </w:p>
    <w:p>
      <w:pPr>
        <w:pStyle w:val="ListBullet"/>
      </w:pPr>
      <w:r>
        <w:t>completato il ciclo di manutenzione della certificazione World Gymnastics. Quando una Scheda Atleta possiede gia dati ufficiali importati, il blocco `Modifica atleta` mostra ora FIG ID, URL profilo e status in campi dedicati, senza esporli sulle schede mai collegate. Il nuovo endpoint admin-only `PATCH /athletes/{athlete_id}/world-gymnastics` valida dominio e identificativo ufficiale, registra ogni variazione nell'audit e consente la revoca esplicita del badge senza cancellare il collegamento. Per tutelare il significato della certificazione, una modifica manuale a FIG ID o URL revoca automaticamente badge, data e Admin verificatore; lo status puo invece essere aggiornato senza invalidare l'identita. Il badge puo essere riottenuto soltanto tramite una nuova conferma `Importa dati` dell'Assistente World Gymnastics.</w:t>
      </w:r>
    </w:p>
    <w:p>
      <w:pPr>
        <w:pStyle w:val="ListBullet"/>
      </w:pPr>
      <w:r>
        <w:t>corretta la collocazione pubblica del badge verificato nella Scheda Atleta. Il contrassegno non occupa piu una riga autonoma sotto il nome, ma compare nello stesso sottotitolo immediatamente a destra della disciplina (`country · MAG/WAG · badge`), come indicatore compatto legato all'identita. Aggiornato inoltre il versionamento degli asset frontend per impedire che la cache del browser mantenga la precedente struttura invisibile o poco evidente.</w:t>
      </w:r>
    </w:p>
    <w:p>
      <w:pPr>
        <w:pStyle w:val="ListBullet"/>
      </w:pPr>
      <w:r>
        <w:t>formalizzato come passaggio fondamentale di sicurezza l'invariante del ciclo di certificazione World Gymnastics: dati anagrafici ordinari, collegamento ufficiale e certificazione pubblica sono tre livelli distinti. Il blocco FIG appare in `Modifica atleta` soltanto dopo un collegamento; il badge puo essere revocato esplicitamente ma non attribuito dal form; la modifica manuale di FIG ID o URL invalida la certificazione; la riattivazione richiede sempre un nuovo riscontro e la conferma `Importa dati`. Le operazioni mutative di importazione, modifica, revoca e riattivazione restano sottoposte ad audit Admin/Super Admin; ricerca e preview sono protette dai ruoli ma non generano `AuditLog`. La regola e stata documentata anche nel prompt autonomo `docs/PROMPT_monografia_certificazione_world_gymnastics.md` per preservarne il significato nella stesura della tesi.</w:t>
      </w:r>
    </w:p>
    <w:p>
      <w:pPr>
        <w:pStyle w:val="ListBullet"/>
      </w:pPr>
      <w:r>
        <w:t>risolta definitivamente la mancata visibilita del badge nella preview della Scheda Atleta: verificata sul database l'unicita della scheda di Asia D'Amato e lo stato attivo di `is_profile_verified`; sostituito il simbolo costruito mediante ritaglio CSS con un badge circolare blu LEVERAGE e spunta bianca reale, mantenuto immediatamente a destra di MAG/WAG; aggiornata nuovamente la versione degli asset e riavviato il server frontend locale per eliminare cache e processo di preview non responsivo.</w:t>
      </w:r>
    </w:p>
    <w:p>
      <w:pPr>
        <w:pStyle w:val="ListBullet"/>
      </w:pPr>
      <w:r>
        <w:t>individuata la causa applicativa residua del falso stato `Badge di verifica non attivo`: tre istanze backend erano simultaneamente raggiungibili sulle porte `8000`, `8001` e `8002`, mentre il frontend privilegiava e memorizzava la piu vecchia `8002`. La preview leggeva quindi una versione obsoleta dello schema Admin pur condividendo lo stesso database. Chiuse le istanze obsolete, resa `8000` l'unica API canonica della preview locale, aggiunta la migrazione automatica del precedente valore salvato nel browser e rimossi i fallback silenziosi verso porte alternative. Due test frontend proteggono ora sia il contratto della porta API sia il rendering del badge nel sottotitolo della Scheda Atleta.</w:t>
      </w:r>
    </w:p>
    <w:p>
      <w:pPr>
        <w:pStyle w:val="ListBullet"/>
      </w:pPr>
      <w:r>
        <w:t>rifinito il badge pubblico dopo la verifica nella preview corretta: ridotto da 19 a 16 px, distanziato maggiormente dalla disciplina e trasformato da cerchio semplice a rosetta dentellata in stile badge di verifica Meta/Instagram. Restano invariati il blu LEVERAGE, la spunta bianca, il significato certificativo e l'etichetta accessibile.</w:t>
      </w:r>
    </w:p>
    <w:p>
      <w:pPr>
        <w:pStyle w:val="ListBullet"/>
      </w:pPr>
      <w:r>
        <w:t>corretta l'acquisizione di `world_gymnastics_status` nell'Assistente World Gymnastics Athlete. La pagina HTML ufficiale del profilo espone identita e dati anagrafici, ma non mostra sempre lo status; l'endpoint ufficiale di ricerca atleti lo restituisce invece nel campo `gymnaststatus`. Dopo la lettura del profilo, LEVERAGE interroga quindi anche tale sorgente con cognome, disciplina e country e importa lo status esclusivamente dalla riga con FIG ID identico a quello selezionato. Se il filtro country non produce il profilo, viene effettuato un secondo tentativo senza country, sempre vincolato al FIG ID; se il servizio di ricerca e temporaneamente indisponibile, gli altri dati del profilo restano importabili e lo status resta non disponibile. Il valore continua a essere creato come suggerimento pending e richiede l'approvazione dell'ADMIN prima di entrare nella scheda ufficiale, preservando provenienza, human-in-the-loop e auditabilita.</w:t>
      </w:r>
    </w:p>
    <w:p>
      <w:pPr>
        <w:pStyle w:val="ListBullet"/>
      </w:pPr>
      <w:r>
        <w:t>corretta la transizione di ri-certificazione World Gymnastics successiva alla revoca del badge. Il comando `Importa dati` riattivava correttamente `is_profile_verified`, ma non ripristinava contestualmente `world_gymnastics_verified_at` e `world_gymnastics_verified_by_admin_id`, rendendo invisibili data e autore della nuova verifica pur lasciando visibile il badge. I tre valori sono ora registrati atomicamente nella stessa transazione e nello stesso audit log. La migrazione `0039_repair_verified_athlete_audit` riallinea esclusivamente le schede gia incoerenti cercando nel log immutabile l'ultima transizione documentata `false -&gt; true`; se tale prova non esiste, non viene inventato alcun metadato. Nel database di sviluppo il solo caso coinvolto era Asia D'Amato: data e Admin sono stati ricostruiti dall'audit reale della ri-verifica.</w:t>
      </w:r>
    </w:p>
    <w:p>
      <w:pPr>
        <w:pStyle w:val="ListBullet"/>
      </w:pPr>
      <w:r>
        <w:t>completato l'allineamento semantico finale del ciclo di certificazione Athlete. `Importa dati` e l'unica operazione che certifica il matching e registra atomicamente badge, timestamp e Admin verificatore; l'accettazione successiva di un `DataSuggestion` decide esclusivamente il valore da pubblicare e non puo piu sovrascrivere data o autore della certificazione. I test verificano direttamente le voci `AuditLog` per assegnazione iniziale, revoca esplicita, revoca automatica al cambio di FIG ID/URL e nuova certificazione, oltre a dimostrare che ricerca, preview e reinserimento manuale dell'URL non attribuiscono il badge.</w:t>
      </w:r>
    </w:p>
    <w:p>
      <w:pPr>
        <w:pStyle w:val="ListBullet"/>
      </w:pPr>
      <w:r>
        <w:t>uniformato il feedback UI della revoca del badge agli altri avvisi amministrativi: `Badge di verifica rimosso` non usa piu lo sfondo giallo del messaggio generico, ma un box a sfondo neutro con bordo e testo rossi, coerente con la semantica di revoca gia adottata per rifiuti ed errori. Aggiornato il versionamento dell'asset JavaScript per evitare cache della variante precedente e aggiunto un test frontend dedicato.</w:t>
      </w:r>
    </w:p>
    <w:p>
      <w:pPr>
        <w:pStyle w:val="ListBullet"/>
      </w:pPr>
      <w:r>
        <w:t>stabilizzato l'ordine dei box World Gymnastics nell'Identita della Scheda Atleta: `FIG ID`, `Status World Gymnastics`, `Profilo`, `Data di verifica` e, soltanto per Admin/Super Admin, `Verificato da admin ID`. Lo status mantiene il valore sorgente nel database ma viene presentato con iniziale maiuscola, per esempio `Active`; un test frontend protegge ordine, riservatezza gia esistente e formattazione.</w:t>
      </w:r>
    </w:p>
    <w:p>
      <w:pPr>
        <w:pStyle w:val="ListBullet"/>
      </w:pPr>
      <w:r>
        <w:t>dichiarata conclusa la rifinitura degli strumenti Admin della Scheda Atleta e usata tale implementazione come riferimento funzionale e visivo per la Scheda Evento.</w:t>
      </w:r>
    </w:p>
    <w:p>
      <w:pPr>
        <w:pStyle w:val="ListBullet"/>
      </w:pPr>
      <w:r>
        <w:t>allineati gli strumenti Admin della Scheda Evento al ciclo World Gymnastics consolidato: ricerca automatica dei candidati, ricerca manuale tramite FIG event ID o URL, anteprima non mutativa, comando `Importa dati`, suggerimenti pending, approvazione/modifica/rifiuto e aggiornamento in-place senza ricaricare la pagina.</w:t>
      </w:r>
    </w:p>
    <w:p>
      <w:pPr>
        <w:pStyle w:val="ListBullet"/>
      </w:pPr>
      <w:r>
        <w:t>separata anche per Event la verifica della fonte dalla pubblicazione dei singoli campi. Ricerca e preview non producono modifiche; `Importa dati` certifica il matching e registra atomicamente timestamp e Admin verificatore; le decisioni successive sui suggerimenti non sovrascrivono piu tali metadati.</w:t>
      </w:r>
    </w:p>
    <w:p>
      <w:pPr>
        <w:pStyle w:val="ListBullet"/>
      </w:pPr>
      <w:r>
        <w:t>aggiunto il blocco di manutenzione World Gymnastics negli strumenti `Modifica evento`, visibile soltanto dopo un collegamento. FIG event ID, URL e status sono modificabili tramite endpoint admin-only dedicato e ogni variazione entra nell'audit. La modifica manuale di ID o URL invalida automaticamente la verifica; il solo status puo cambiare senza invalidare l'identita ufficiale.</w:t>
      </w:r>
    </w:p>
    <w:p>
      <w:pPr>
        <w:pStyle w:val="ListBullet"/>
      </w:pPr>
      <w:r>
        <w:t>introdotta la revoca esplicita della verifica World Gymnastics Evento senza cancellare il collegamento informativo. La riattivazione non e manuale: richiede un nuovo riscontro ufficiale e una nuova conferma `Importa dati`, in coerenza con l'invariante di sicurezza della Scheda Atleta.</w:t>
      </w:r>
    </w:p>
    <w:p>
      <w:pPr>
        <w:pStyle w:val="ListBullet"/>
      </w:pPr>
      <w:r>
        <w:t>protetta la riservatezza dell'Admin verificatore anche per Event: `world_gymnastics_verified_by_admin_id` e stato rimosso dagli schemi pubblici e resta disponibile soltanto nella risposta protetta `GET /events/{event_id}/admin-view`. La Scheda Evento mostra FIG ID, status, profilo e data di verifica in una riga World Gymnastics separata; l'Admin ID compare solo ad Admin/Super Admin.</w:t>
      </w:r>
    </w:p>
    <w:p>
      <w:pPr>
        <w:pStyle w:val="ListBullet"/>
      </w:pPr>
      <w:r>
        <w:t>inizialmente era stata mantenuta una distinzione visiva per Event, comunicando il matching soltanto attraverso i dettagli World Gymnastics. La successiva revisione UI ha eliminato tale asimmetria: quando `world_gymnastics_verified_at` e valorizzato dall'azione certificativa `Importa dati`, anche la Scheda Evento mostra il badge blu LEVERAGE accanto al periodo della gara. Il significato resta circoscritto al matching controllato con la pagina evento ufficiale e non certifica automaticamente tutti i dati o risultati.</w:t>
      </w:r>
    </w:p>
    <w:p>
      <w:pPr>
        <w:pStyle w:val="ListBullet"/>
      </w:pPr>
      <w:r>
        <w:t>riallineata la visualizzazione dei dati World Gymnastics approvati nella Scheda Evento alla sezione Identita della Scheda Atleta. La riga secondaria usa ora la stessa intestazione, griglia `timeline-list`, gerarchia etichetta/valore, ordine `FIG ID`, `Status World Gymnastics`, `Profilo`, `Data di verifica` e, soltanto per Admin/Super Admin, `Verificato da admin ID`. Status e traduzioni seguono le medesime regole Athlete.</w:t>
      </w:r>
    </w:p>
    <w:p>
      <w:pPr>
        <w:pStyle w:val="ListBullet"/>
      </w:pPr>
      <w:r>
        <w:t>aggiunti test di regressione per preview non mutativa, importazione certificativa, stabilita dei metadati durante l'approvazione dei suggerimenti, manutenzione dello status, revoca, ri-certificazione, invalidazione automatica al cambio dell'identita FIG e privacy dell'Admin verificatore.</w:t>
      </w:r>
    </w:p>
    <w:p>
      <w:pPr>
        <w:pStyle w:val="ListBullet"/>
      </w:pPr>
      <w:r>
        <w:t>corretta una perdita di risultati nella lista Eventi: la regola visiva delle card in righe da tre scartava erroneamente una riga finale incompleta quando una ricerca restituiva, per esempio, cinque eventi. I blocchi intermedi della paginazione restano multipli di tre, mentre l'ultima pagina mostra ora sempre tutti i risultati residui. La ricerca `Olympic Games` espone quindi tutti e cinque gli eventi restituiti dal backend invece di fermarsi alle prime tre card.</w:t>
      </w:r>
    </w:p>
    <w:p>
      <w:pPr>
        <w:pStyle w:val="ListBullet"/>
      </w:pPr>
      <w:r>
        <w:t>verificata per confronto l'intera paginazione della Sezione Atleti. Le card atleta non adottano la logica di completamento delle righe usata dagli Eventi: ogni blocco intermedio contiene al massimo 96 elementi, mentre l'ultima pagina e le ricerche con un numero non multiplo di tre renderizzano tutti gli atleti ricevuti. Non era presente alcuna perdita analoga; un test frontend dedicato impedisce l'introduzione futura di troncamenti sulle righe finali.</w:t>
      </w:r>
    </w:p>
    <w:p>
      <w:pPr>
        <w:pStyle w:val="ListBullet"/>
      </w:pPr>
      <w:r>
        <w:t>uniformato il ciclo degli avvisi tra Scheda Atleta, Scheda Evento, Rankings e confronto Analytics. Tutte le viste usano ora la stessa funzione di pertinenza, localizzazione e consolidamento: gli avvisi relativi all'esecuzione stimata compaiono soltanto quando si consulta la relativa metrica E, mentre la cautela sull'ordine di Vault 1/Vault 2 compare esclusivamente nei contesti `VT` o `VT AVG`. La Scheda Evento adotta inoltre lo stesso testo introduttivo della Scheda Atleta e lo stesso box neutro con bordo arrotondato di avviso, senza titoli ridondanti e senza duplicazioni.</w:t>
      </w:r>
    </w:p>
    <w:p>
      <w:pPr>
        <w:pStyle w:val="ListBullet"/>
      </w:pPr>
      <w:r>
        <w:t>separato definitivamente il contenuto sintetico delle card dai dati estesi delle Schede e dalla certificazione World Gymnastics. Ogni card Atleta mostra soltanto disciplina, country e ID; ogni card Evento mostra soltanto disciplina, categoria e level, con il periodo accanto al titolo in testo grigio. Status, anno di nascita, venue, location, conteggi, metadati di salvataggio e certificazione restano disponibili nelle viste appropriate ma non possono piu modificare altezza o composizione delle card. La regola e condivisa da liste principali, risultati della ricerca globale, preferiti in Area Personale e selettore preferiti di Analytics; le card mantengono inoltre altezza uniforme nella rispettiva riga.</w:t>
      </w:r>
    </w:p>
    <w:p>
      <w:pPr>
        <w:pStyle w:val="ListBullet"/>
      </w:pPr>
      <w:r>
        <w:t>affinata la testata delle card sintetiche senza reintrodurre dati estesi: il periodo di ogni Evento occupa ora sempre una seconda riga grigia sotto al nome, eliminando la disposizione variabile a destra o sotto prodotta dalla lunghezza del titolo. Le card Atleta ed Evento certificate mostrano il solo badge blu di verifica immediatamente a destra del nome. Gli schemi della ricerca globale espongono ora anche stato di verifica e level necessari a mantenere lo stesso comportamento in ogni percorso della piattaforma.</w:t>
      </w:r>
    </w:p>
    <w:p/>
    <w:p>
      <w:pPr>
        <w:pStyle w:val="Heading3"/>
      </w:pPr>
      <w:r>
        <w:t>Milestone: certificazione World Gymnastics completa per Atleti ed Eventi</w:t>
      </w:r>
    </w:p>
    <w:p/>
    <w:p>
      <w:r>
        <w:t>Con il tag GitHub v0.5.0-world-gymnastics-certification viene fissata una milestone di progetto dedicata alla conclusione del ciclo di certificazione World Gymnastics. La milestone comprende ricerca automatica e manuale riservata agli Admin, preview non mutativa, importazione certificativa, suggerimenti soggetti ad approvazione umana, audit, privacy dell'Admin verificatore, manutenzione controllata di FIG ID/URL/status, revoca esplicita, invalidazione automatica al cambio della fonte identificativa e ri-certificazione esclusivamente tramite un nuovo Importa dati. Schede e card pubbliche di Atleti ed Eventi comunicano il matching verificato con lo stesso badge blu LEVERAGE, senza esporre metadati amministrativi o confondere la certificazione dell'identita con la validazione automatica di ogni dato e risultato. Il prompt docs/PROMPT_WORK_certificazione_world_gymnastics_atleti_eventi.md conserva il perimetro semantico e i riferimenti Git necessari per trasferire correttamente questa funzionalita nella monografia.</w:t>
      </w:r>
    </w:p>
    <w:p/>
    <w:p>
      <w:pPr>
        <w:pStyle w:val="ListBullet"/>
      </w:pPr>
      <w:r>
        <w:t>eliminato il lampeggio del messaggio `Caricamento` all'apertura dei Preferiti nella Sezione Analytics. Lo stato testuale viene ora mostrato soltanto se la richiesta supera 250 ms; per risposte rapide il contenitore resta visivamente stabile, mentre durante aggiornamenti successivi le card gia disponibili rimangono visibili. La soluzione conserva un feedback accessibile per i caricamenti reali senza trasformare la normale latenza di rete in uno sfarfallio percepito come lag.</w:t>
      </w:r>
    </w:p>
    <w:p>
      <w:pPr>
        <w:pStyle w:val="ListBullet"/>
      </w:pPr>
      <w:r>
        <w:t>uniformato l'ingombro verticale delle card nell'Area Personale. Atleti preferiti, Eventi preferiti e Ranking salvati condividono ora un'altezza minima di 104 px, sufficiente ad allineare le griglie senza reintrodurre nelle prime due tipologie metadati rimossi per ragioni di pulizia. L'altezza resta minima e non rigida, cosi nomi o traduzioni piu lunghi possono espandersi senza essere tagliati.</w:t>
      </w:r>
    </w:p>
    <w:p>
      <w:pPr>
        <w:pStyle w:val="ListBullet"/>
      </w:pPr>
      <w:r>
        <w:t>corretta la diagnosi sull'altezza delle card dell'Area Personale: non erano Atleti ed Eventi preferiti a essere troppo bassi, ma i Ranking salvati a essere troppo alti. Rimossa quindi l'altezza minima comune di 104 px. Soltanto le card Ranking sono state compattate, integrando numero di filtri attivi e data di salvataggio nella stessa struttura secondaria grigia usata per la data delle card Evento; i contenuti restano invariati, mentre viene eliminata una riga strutturale e l'ingombro torna coerente con le altre card.</w:t>
      </w:r>
    </w:p>
    <w:p>
      <w:pPr>
        <w:pStyle w:val="ListBullet"/>
      </w:pPr>
      <w:r>
        <w:t>corretto il comportamento hover del filtro `Preferiti` nelle sezioni Atleti ed Eventi. La regola gialla era gia presente, ma veniva superata dalla maggiore specificita dell'hover blu generico dei `filter-button`; il selettore dedicato ora prevale esplicitamente sia per i filtri sia per il pulsante Analytics. A riposo il bottone resta neutro, in hover/focus diventano gialli soltanto contorno e testo, mentre il riempimento giallo continua a indicare esclusivamente lo stato attivo.</w:t>
      </w:r>
    </w:p>
    <w:p>
      <w:pPr>
        <w:pStyle w:val="ListBullet"/>
      </w:pPr>
      <w:r>
        <w:t>riallineato il popup `Salva questo Ranking` alla grammatica UI dei popup LEVERAGE. La superficie adotta ora larghezza e ombra del filtro Periodo, raggio da 16 px, padding compatto da 12 px e sfondo pienamente opaco; apertura, bordo e focus usano le transizioni condivise. Corretta inoltre la gerarchia tipografica: etichetta a 13 px, input e comando `Salva` a 14 px, barra unica da 42 px e pulsante interno con raggio da data chip. Il riepilogo filtri e stato reso secondario e troncabile, mentre l'area messaggi non occupa piu spazio quando vuota.</w:t>
      </w:r>
    </w:p>
    <w:p>
      <w:pPr>
        <w:pStyle w:val="ListBullet"/>
      </w:pPr>
      <w:r>
        <w:t>semplificato il riepilogo nel popup `Salva questo Ranking`: la sequenza testuale dei valori, per esempio `Filtri: MAG · Final Score · AA`, e stata sostituita dal conteggio semanticamente piu pulito `N filtri attivi`. Il numero deriva dallo stesso payload che viene persistito nella configurazione salvata e usa automaticamente singolare/plurale nelle quattro lingue. Font, peso e dimensione sono ora quelli standard dei metadati delle card LEVERAGE.</w:t>
      </w:r>
    </w:p>
    <w:p>
      <w:pPr>
        <w:pStyle w:val="ListBullet"/>
      </w:pPr>
      <w:r>
        <w:t>rifinita la composizione interna dello stesso popup introducendo una griglia con spaziatura strutturale tra etichetta, campo di inserimento, messaggio di stato e conteggio dei filtri. Il padding e stato riequilibrato sui due assi e il riepilogo dispone ora di un minimo respiro laterale: testi e controlli non si toccano anche con traduzioni piu lunghe o durante la visualizzazione di conferme ed errori.</w:t>
      </w:r>
    </w:p>
    <w:p>
      <w:pPr>
        <w:pStyle w:val="ListBullet"/>
      </w:pPr>
      <w:r>
        <w:t>corretta immediatamente una regressione visiva introdotta dalla griglia del popup: la dichiarazione `display: grid` prevaleva sul comportamento nativo dell'attributo `hidden`, rendendo il pannello sempre visibile. Una regola esplicita `[hidden]` ripristina l'apertura esclusivamente su comando dell'utente senza rinunciare alla nuova spaziatura interna; il contratto e ora coperto da test.</w:t>
      </w:r>
    </w:p>
    <w:p>
      <w:pPr>
        <w:pStyle w:val="ListBullet"/>
      </w:pPr>
      <w:r>
        <w:t>separato il comando `Salva` dal campo destinato al nome del Ranking. I due controlli rimangono sulla stessa riga, ma il pulsante e ora un elemento autonomo a destra del box di digitazione, con altezza e raggio coerenti; il campo conserva tutto lo spazio flessibile disponibile e la distanza tra i due elementi e strutturale anche nelle traduzioni piu lunghe.</w:t>
      </w:r>
    </w:p>
    <w:p>
      <w:pPr>
        <w:pStyle w:val="ListBullet"/>
      </w:pPr>
      <w:r>
        <w:t>ricondotte altezza e proporzioni del campo nome e del comando `Salva` allo standard compatto da 36 px condiviso da filtri e pulsanti LEVERAGE. Il padding interno del campo e stato ricalibrato per conservare centratura verticale e leggibilita senza rendere i due controlli visivamente piu pesanti del resto dell'interfaccia.</w:t>
      </w:r>
    </w:p>
    <w:p>
      <w:pPr>
        <w:pStyle w:val="ListBullet"/>
      </w:pPr>
      <w:r>
        <w:t>sostituita la nuvoletta di validazione nativa del browser nel salvataggio dei Ranking con un feedback integrato nella UI: se il nome e vuoto, il popup esegue un breve movimento orizzontale ispirato ai pattern iOS, campo e messaggio diventano rossi e il focus torna all'input. Lo stato di errore scompare non appena inizia la digitazione; `required` e `aria-invalid` preservano la semantica accessibile, mentre `prefers-reduced-motion` disabilita l'animazione per gli utenti che lo richiedono. Il messaggio e localizzato in inglese, italiano, spagnolo e francese.</w:t>
      </w:r>
    </w:p>
    <w:p>
      <w:pPr>
        <w:pStyle w:val="ListBullet"/>
      </w:pPr>
      <w:r>
        <w:t>estesa la paginazione progressiva alla pagina di Ricerca globale. Il backend accetta ora un `offset` comune ai gruppi Atleti, Eventi e Risultati e restituisce `has_more`, interrogando un elemento aggiuntivo senza gonfiare il payload iniziale. Il frontend conserva query e risultati gia visibili, fonde le pagine successive per ID evitando duplicati e mostra in fondo `Carica altri risultati` soltanto quando esistono ulteriori record. La stessa logica copre sia le ricerche generiche sia quelle strutturate composte, con etichetta localizzata nelle quattro lingue.</w:t>
      </w:r>
    </w:p>
    <w:p>
      <w:pPr>
        <w:pStyle w:val="ListBullet"/>
      </w:pPr>
      <w:r>
        <w:t>trasformata la Ricerca globale in un contesto di navigazione persistente della Home. Le card e i suggerimenti relativi ad Atleti, Eventi e Risultati aggiungono `from=search` e la query completa in `return_to`; le destinazioni mantengono quindi attiva la sezione Home e mostrano `Torna alla Ricerca globale`, ripristinando esattamente risultati e testo cercato. Il contesto non sovrascrive le viste memorizzate autonomamente nelle sezioni Atleti, Eventi o Rankings.</w:t>
      </w:r>
    </w:p>
    <w:p>
      <w:pPr>
        <w:pStyle w:val="ListBullet"/>
      </w:pPr>
      <w:r>
        <w:t>eliminato il ricaricamento dei record quando si usa `Torna alla Ricerca globale`. Query, payload aggregato, offset e stato `has_more` vengono mantenuti nella memoria della sessione frontend: al ritorno, anche le pagine ottenute con `Carica altri risultati` sono renderizzate immediatamente senza una nuova chiamata API, senza lampeggio del loading e senza registrare due volte la stessa ricerca nelle analytics del sito. Una query differente produce invece un nuovo caricamento e sostituisce la cache.</w:t>
      </w:r>
    </w:p>
    <w:p>
      <w:pPr>
        <w:pStyle w:val="ListBullet"/>
      </w:pPr>
      <w:r>
        <w:t>uniformata la barra presente nella pagina Ricerca globale a quella della Home tramite una classe condivisa `global-search-form`. Entrambe adottano ora la stessa larghezza massima, altezza dei controlli da 44 px, gap da 8 px, padding da 5 px, bordo, raggio, ombra e comportamento responsive; rimangono distinti soltanto il posizionamento nella pagina e il margine necessario prima dei risultati.</w:t>
      </w:r>
    </w:p>
    <w:p>
      <w:pPr>
        <w:pStyle w:val="ListBullet"/>
      </w:pPr>
      <w:r>
        <w:t>collegati i record della Ricerca globale alla loro classifica ufficiale nella Scheda Evento. Il link di ciascun punteggio trasporta disciplina, categoria, format, round, apparatus, eventuale day e Result ID; all'apertura, la Scheda Evento confronta l'intera combinazione con i gruppi realmente disponibili e preseleziona quello corrispondente con metrica Final Score. Un risultato PH conduce quindi direttamente alla relativa classifica PH, senza generare combinazioni inesistenti; in assenza di un match valido resta attivo il fallback alla prima classifica ufficiale caricata.</w:t>
      </w:r>
    </w:p>
    <w:p/>
    <w:p>
      <w:pPr>
        <w:pStyle w:val="Heading2"/>
      </w:pPr>
      <w:r>
        <w:t>23. Conclusione</w:t>
      </w:r>
    </w:p>
    <w:p/>
    <w:p>
      <w:r>
        <w:t>LEVERAGE oggi non e piu solo un backend CRUD: e una piattaforma dati full-stack per la ginnastica artistica, con modello semantico forte, import assistito, validazioni sportive, gestione della qualita dato, base storica consistente e un frontend pubblico completo per ricerca, consultazione, classifiche e confronto analitico.</w:t>
      </w:r>
    </w:p>
    <w:p/>
    <w:p>
      <w:r>
        <w:t>Con la chiusura delle sezioni Home, Athletes, Events, Rankings e Analytics, il progetto entra nella fase dedicata agli utenti autenticati e all'operativita amministrativa. I prossimi sviluppi riguarderanno login e sessioni reali, area personale, strumenti Admin/Super Admin, sicurezza end-to-end e preparazione del deploy di produzione.</w:t>
      </w:r>
    </w:p>
    <w:p>
      <w:pPr>
        <w:pStyle w:val="Heading2"/>
      </w:pPr>
      <w:r>
        <w:t>22 settembre 2026 - Uniformazione della Ricerca globale</w:t>
      </w:r>
    </w:p>
    <w:p/>
    <w:p>
      <w:pPr>
        <w:pStyle w:val="ListBullet"/>
      </w:pPr>
      <w:r>
        <w:t>Eliminata la rappresentazione generica e autonoma dei record nella pagina **Ricerca globale**.</w:t>
      </w:r>
    </w:p>
    <w:p>
      <w:pPr>
        <w:pStyle w:val="ListBullet"/>
      </w:pPr>
      <w:r>
        <w:t>Le entità Athlete usano ora la stessa griglia a tre colonne, la stessa gerarchia tipografica, gli stessi badge informativi, il badge di verifica e lo stesso controllo Preferiti della Sezione Atleti.</w:t>
      </w:r>
    </w:p>
    <w:p>
      <w:pPr>
        <w:pStyle w:val="ListBullet"/>
      </w:pPr>
      <w:r>
        <w:t>Le entità Event usano ora la stessa griglia a tre colonne, la stessa data sotto il nome, gli stessi badge informativi, il badge di verifica e lo stesso controllo Preferiti della Sezione Eventi.</w:t>
      </w:r>
    </w:p>
    <w:p>
      <w:pPr>
        <w:pStyle w:val="ListBullet"/>
      </w:pPr>
      <w:r>
        <w:t>I Result sono presentati con la stessa graduatoria compatta della Sezione Rankings: Final Score principale, composizione del punteggio, dettagli AA e VT AVG espandibili e collegamento alla classifica esatta dell'evento.</w:t>
      </w:r>
    </w:p>
    <w:p>
      <w:pPr>
        <w:pStyle w:val="ListBullet"/>
      </w:pPr>
      <w:r>
        <w:t>Il rango non viene mostrato nella Ricerca globale, poiche l'ordinamento della ricerca non costituisce una classifica sportiva ufficiale.</w:t>
      </w:r>
    </w:p>
    <w:p>
      <w:pPr>
        <w:pStyle w:val="ListBullet"/>
      </w:pPr>
      <w:r>
        <w:t>Esteso il contratto API `GlobalSearchResult` al modello completo `ResultRankingEntry`, includendo D Score, E Score o stima, Penalty, Bonus, stati di disponibilita, avvisi qualitativi e componenti per AA/VT AVG.</w:t>
      </w:r>
    </w:p>
    <w:p>
      <w:pPr>
        <w:pStyle w:val="ListBullet"/>
      </w:pPr>
      <w:r>
        <w:t>Aggiunti contratti automatici frontend e API per garantire che la Ricerca globale continui a riusare i componenti canonici delle sezioni dedicate.</w:t>
      </w:r>
    </w:p>
    <w:p>
      <w:pPr>
        <w:pStyle w:val="ListBullet"/>
      </w:pPr>
      <w:r>
        <w:t>Separata la paginazione progressiva della Ricerca globale per tipo di entita: i pulsanti **Carica altri Atleti**, **Carica altri Eventi** e **Carica altri Risultati** compaiono al termine del rispettivo gruppo e mantengono offset, disponibilita e cache indipendenti.</w:t>
      </w:r>
    </w:p>
    <w:p>
      <w:pPr>
        <w:pStyle w:val="ListBullet"/>
      </w:pPr>
      <w:r>
        <w:t>Allineata la paginazione delle card Athlete ed Event alla griglia desktop a tre colonne: caricamento iniziale e incrementale avvengono in blocchi da 9 record; soltanto l'ultimo blocco puo contenere 1 o 2 card residue.</w:t>
      </w:r>
    </w:p>
    <w:p>
      <w:pPr>
        <w:pStyle w:val="ListBullet"/>
      </w:pPr>
      <w:r>
        <w:t>Uniformata la terminologia della Sezione Rankings sostituendo **Carica altri Scores** con **Carica altri Risultati** nelle quattro lingue supportate. Ripristinata inoltre l'identita LEVERAGE nella barra del browser mediante favicon PNG dedicata da 64 px, riferimento `shortcut icon`, icona Apple Touch da 180 px e versione URL esplicita contro la cache obsoleta.</w:t>
      </w:r>
    </w:p>
    <w:p>
      <w:pPr>
        <w:pStyle w:val="ListBullet"/>
      </w:pPr>
      <w:r>
        <w:t>Estesa alla sezione Home la memoria di navigazione gia adottata nelle altre aree: una Ricerca globale, o una scheda aperta nel suo contesto, resta memorizzata quando l'utente visita un'altra sezione e viene ripristinata cliccando nuovamente Home. Il comando esplicito **Torna alla Home** continua invece ad aprire la homepage iniziale.</w:t>
      </w:r>
    </w:p>
    <w:p/>
    <w:p>
      <w:pPr>
        <w:pStyle w:val="Heading2"/>
      </w:pPr>
      <w:r>
        <w:t>Milestone - Sviluppo delle sezioni principali concluso</w:t>
      </w:r>
    </w:p>
    <w:p/>
    <w:p>
      <w:pPr>
        <w:pStyle w:val="ListBullet"/>
      </w:pPr>
      <w:r>
        <w:t>**Data:** 22 settembre 2026</w:t>
      </w:r>
    </w:p>
    <w:p>
      <w:pPr>
        <w:pStyle w:val="ListBullet"/>
      </w:pPr>
      <w:r>
        <w:t>**Versione:** `v0.6.0-public-sections-complete`</w:t>
      </w:r>
    </w:p>
    <w:p>
      <w:pPr>
        <w:pStyle w:val="ListBullet"/>
      </w:pPr>
      <w:r>
        <w:t>**Stato:** completata</w:t>
      </w:r>
    </w:p>
    <w:p/>
    <w:p>
      <w:r>
        <w:t>Con questa milestone viene dichiarato concluso lo sviluppo strutturale delle cinque sezioni principali di LEVERAGE:</w:t>
      </w:r>
    </w:p>
    <w:p/>
    <w:p>
      <w:r>
        <w:t>1. **Home**, con identita di brand, ricerca globale congiunta di Athlete, Event e Result, risultati coerenti con le sezioni dedicate, paginazione indipendente e memoria della vista;</w:t>
      </w:r>
    </w:p>
    <w:p>
      <w:r>
        <w:t>2. **Atleti**, con ricerca dinamica, filtri, preferiti, ordinamento, Scheda Atleta, certificazione World Gymnastics e analytics individuali interattive;</w:t>
      </w:r>
    </w:p>
    <w:p>
      <w:r>
        <w:t>3. **Eventi**, con ricerca intelligente, filtri, preferiti, viste Lista/Calendario, Scheda Evento e classifiche ufficiali disponibili per la gara;</w:t>
      </w:r>
    </w:p>
    <w:p>
      <w:r>
        <w:t>4. **Rankings**, con composizione configurabile, vincoli semantici tra filtri, metriche di punteggio, cicli olimpici, periodo, dettagli AA/VT AVG e salvataggio delle configurazioni;</w:t>
      </w:r>
    </w:p>
    <w:p>
      <w:r>
        <w:t>5. **Analytics**, con ricerca e selezione degli atleti, confronto MAG/WAG vincolato, grafici poligonali e trend performance affiancati o sovrapposti, metriche e periodo condivisi.</w:t>
      </w:r>
    </w:p>
    <w:p/>
    <w:p>
      <w:r>
        <w:t>Sono compresi nel perimetro concluso anche la navigazione contestuale, il mantenimento della vista aperta quando si cambia sezione, i collegamenti tra risultati e classifiche, i caricamenti progressivi, la localizzazione EN/IT/ES/FR, il comportamento responsive e la grammatica UI condivisa di card, pulsanti, slider, popup, riepiloghi e avvisi.</w:t>
      </w:r>
    </w:p>
    <w:p/>
    <w:p>
      <w:r>
        <w:t>Questa milestone costituisce la baseline funzionale e visiva delle sezioni pubbliche. Eventuali interventi successivi su queste aree saranno trattati come rifiniture, correzioni o ampliamenti, non come completamento della loro struttura fondamentale. La fase successiva del progetto riguarda il consolidamento dell'autenticazione e dell'Area Personale, il completamento operativo delle interfacce Admin/Super Admin, il collaudo end-to-end e la preparazione del deployment di produzione.</w:t>
      </w:r>
    </w:p>
    <w:p/>
    <w:p>
      <w:pPr>
        <w:pStyle w:val="Heading2"/>
      </w:pPr>
      <w:r>
        <w:t>22 settembre 2026 - Area Personale: notifiche, lingua e sicurezza account</w:t>
      </w:r>
    </w:p>
    <w:p/>
    <w:p>
      <w:r>
        <w:t>Implementati i primi due punti del completamento dell'Area Personale USER, senza modificare dati sportivi, preferiti o configurazioni Ranking esistenti. Il perimetro corrente rimane un MVP privato: un eventuale deployment pubblico non e requisito di questa consegna.</w:t>
      </w:r>
    </w:p>
    <w:p/>
    <w:p>
      <w:r>
        <w:t>1. Aggiunte le viste Notifiche e Impostazioni accanto ad Atleti, Eventi e Rankings salvati. Le notifiche sono caricate a blocchi da 30, con filtro delle sole non lette, lettura singola o cumulativa, contatore e collegamenti alle entita associate. Il nuovo endpoint autenticato GET /notifications/unread-count conta esclusivamente i messaggi del richiedente; non richiede di scaricare tutto lo storico.</w:t>
      </w:r>
    </w:p>
    <w:p>
      <w:r>
        <w:t>2. Collegata la lingua dell'interfaccia alla preferenza persistita: al login viene recuperata la lingua dell'account; i cambi successivi da utente autenticato aggiornano il backend, con richieste serializzate per evitare salvataggi fuori ordine. Per i visitatori resta la preferenza locale. Supporto EN/IT/ES/FR. Le nuove notifiche vengono generate nella lingua preferita; quelle storiche conservano il testo memorizzato alla generazione e non vengono ritradotte retroattivamente.</w:t>
      </w:r>
    </w:p>
    <w:p>
      <w:r>
        <w:t>3. Introdotto il cambio password nelle Impostazioni con password attuale e conferma della nuova password. Il backend mantiene i propri controlli e revoca le sessioni precedenti; la UI richiede un nuovo accesso dopo il successo.</w:t>
      </w:r>
    </w:p>
    <w:p>
      <w:r>
        <w:t>4. Aggiunti alla schermata Accedi i percorsi Password dimenticata e Reinvia email di verifica, indipendenti dai pulsanti demo. La pagina di reset gestisce token, conferma password, errori e collegamenti scaduti. I messaggi positivi delle richieste email sono generici per non confermare l'esistenza di un account. Il link email di reset usa ora il routing hash del frontend; il valore di esempio di FRONTEND_BASE_URL punta alla porta 5173.</w:t>
      </w:r>
    </w:p>
    <w:p>
      <w:r>
        <w:t>5. Mantenuta la grammatica UI: controlli arrotondati, messaggi su fondo neutro, feedback localizzati, nessun reload completo nelle operazioni di lettura notifiche o invio dei form. La navigazione delle cinque viste resta scorrevole su mobile.</w:t>
      </w:r>
    </w:p>
    <w:p/>
    <w:p>
      <w:r>
        <w:t>Verifica: 165 test backend superati, incluso controllo di isolamento del contatore e delle operazioni sulle notifiche. Il nuovo scripts/check_account_ui.py verifica nel browser notifiche, paginazione, lingua, conferma password, recupero, reset, reinvio verifica e assenza di overflow orizzontale mobile. Le API del test browser sono simulate: nessun dato reale modificato e nessuna email reale inviata. Screenshot desktop/mobile disponibili in /tmp/leverage-account-*.png durante il collaudo. La consegna email effettiva richiede SMTP configurato e resta da collaudare end-to-end con una casella reale; non viene dichiarata verificata da questi test.</w:t>
      </w:r>
    </w:p>
    <w:p/>
    <w:p>
      <w:r>
        <w:t>Restano fuori da questa modifica gli ulteriori ampliamenti dell'Area Personale (modifica/riordino dei Rankings salvati e salvataggio dei confronti Analytics), oltre al collaudo finale dell'MVP. I pulsanti di accesso demo devono ancora essere rimossi prima di qualsiasi esposizione non controllata.</w:t>
      </w:r>
    </w:p>
    <w:p/>
    <w:p>
      <w:pPr>
        <w:pStyle w:val="Heading3"/>
      </w:pPr>
      <w:r>
        <w:t>Rifinitura della navigazione personale</w:t>
      </w:r>
    </w:p>
    <w:p/>
    <w:p>
      <w:r>
        <w:t>#### 2026-10-01 - Avvio della scansione massiva World Gymnastics</w:t>
      </w:r>
    </w:p>
    <w:p/>
    <w:p>
      <w:pPr>
        <w:pStyle w:val="ListBullet"/>
      </w:pPr>
      <w:r>
        <w:t>Autorizzazione dell'utente a cercare in modo massivo possibili profili ufficiali, con percentuale di compatibilita. Superato il limite descritto nella precedente voce: anche i candidati della sola ricerca ora vengono persistiti, separatamente dai suggerimenti d'importazione e dalla certificazione.</w:t>
      </w:r>
    </w:p>
    <w:p>
      <w:pPr>
        <w:pStyle w:val="ListBullet"/>
      </w:pPr>
      <w:r>
        <w:t>Inventario iniziale: 27.918 atleti e 1.759 eventi attivi. Avvio del 1 ottobre 2026 alle 15:24 Europe/Rome: 29.675 entita accodate, di cui 27.917 atleti e 1.758 eventi; escluse due schede gia verificate. Nessuna modifica a risultati, anagrafiche o badge.</w:t>
      </w:r>
    </w:p>
    <w:p>
      <w:pPr>
        <w:pStyle w:val="ListBullet"/>
      </w:pPr>
      <w:r>
        <w:t>Backup SQLite consistente prima della migrazione: backups/before_wg_scan_20261001_152338.db. Migrazione 0041_world_gymnastics_scan con tabelle per controllo e lavori persistenti; nessuna modifica ai record sportivi esistenti.</w:t>
      </w:r>
    </w:p>
    <w:p>
      <w:pPr>
        <w:pStyle w:val="ListBullet"/>
      </w:pPr>
      <w:r>
        <w:t>Le ricerche atleti/eventi sono intercalate e serializzate tramite lease condivisa fra processi. Intervallo minimo di 2 secondi fra richieste della scansione, comprese quelle di fallback. Tre errori consecutivi sospendono il lavoro. Distinti esito negativo, errore tecnico, riscontro, esclusione e rifiuto.</w:t>
      </w:r>
    </w:p>
    <w:p>
      <w:pPr>
        <w:pStyle w:val="ListBullet"/>
      </w:pPr>
      <w:r>
        <w:t>Cursori incrementali sui nuovi ID: dopo il primo passaggio vengono cercate le sole nuove entita salvate, anche tramite import Gymternet. Nessuna ricerca durante la preview e nessun riesame per l'aggiunta di soli risultati a entita esistenti. Modifiche identificative delle schede rimettono in coda il controllo; i candidati rifiutati restano esclusi.</w:t>
      </w:r>
    </w:p>
    <w:p>
      <w:pPr>
        <w:pStyle w:val="ListBullet"/>
      </w:pPr>
      <w:r>
        <w:t>Revisioni mostra avanzamento, pausa/ripresa, recupero errori, caricamento progressivo dei riscontri e percentuale di ogni candidato. La percentuale riprende il match_score del motore, non e una probabilita di identita: nomi/country/disciplina per atleti; titolo/date/localita/disciplina per eventi. Nessuna soglia nuova e nessuna accettazione automatica.</w:t>
      </w:r>
    </w:p>
    <w:p>
      <w:pPr>
        <w:pStyle w:val="ListBullet"/>
      </w:pPr>
      <w:r>
        <w:t>Esamina scheda carica i candidati memorizzati negli strumenti gia esistenti. Solo Importa dati puo confermare il profilo e attivare il flusso di certificazione. Gli endpoint della scansione richiedono ADMIN/SUPER ADMIN con MFA; avvii, sospensioni e rifiuti sono sottoposti ad audit.</w:t>
      </w:r>
    </w:p>
    <w:p>
      <w:pPr>
        <w:pStyle w:val="ListBullet"/>
      </w:pPr>
      <w:r>
        <w:t>Controllo preliminare del robots.txt ufficiale: nessun percorso disabilitato nella risposta ricevuta; questo non costituisce autorizzazione illimitata. Prime prove reali riuscite per Patron Stefano (100%) e Olympic Games 2024 (70,37%).</w:t>
      </w:r>
    </w:p>
    <w:p>
      <w:pPr>
        <w:pStyle w:val="ListBullet"/>
      </w:pPr>
      <w:r>
        <w:t>Snapshot iniziale e di avanzamento in docs/import_reports/world_gymnastics_scan_initial_status.json e world_gymnastics_scan_progress_20261001.json. Al primo snapshot di avanzamento: 41 entita elaborate, 32 con candidati, 9 senza candidati, nessun errore. Scansione ancora in corso; il backend locale deve restare attivo, oppure riprendera dal DB al successivo avvio.</w:t>
      </w:r>
    </w:p>
    <w:p>
      <w:pPr>
        <w:pStyle w:val="ListBullet"/>
      </w:pPr>
      <w:r>
        <w:t>Verifica: 212 test backend superati, inclusi 6 test dedicati a persistenza, mancata certificazione/importazione, incrementalita, lease concorrenti, ripresa dopo crash, errori, autorizzazione, rifiuti e candidati evento. Verificata l'interfaccia desktop/mobile via browser con percentuali, link di revisione e controlli gia esistenti. I log delle operazioni di scansione sono consultabili ma non propongono il ripristino generico riservato alle entita sportive.</w:t>
      </w:r>
    </w:p>
    <w:p>
      <w:pPr>
        <w:pStyle w:val="ListBullet"/>
      </w:pPr>
      <w:r>
        <w:t>Alembic check generale rileva disallineamenti preesistenti su indici/enum/vincoli di altre tabelle, lasciati fuori da questo intervento. Il confronto limitato alle nuove tabelle della scansione non rileva differenze fra migrazione e modelli.</w:t>
      </w:r>
    </w:p>
    <w:p/>
    <w:p>
      <w:r>
        <w:t>#### 2026-10-01 - Revisioni limitate a duplicati e riscontri World Gymnastics</w:t>
      </w:r>
    </w:p>
    <w:p/>
    <w:p>
      <w:pPr>
        <w:pStyle w:val="ListBullet"/>
      </w:pPr>
      <w:r>
        <w:t>Rimossi gli elenchi di Atleti/Eventi con anagrafica incompleta dalla sezione Revisioni: un campo opzionale mancante non costituisce piu una richiesta di revisione. La UI non interroga piu entities-to-complete in questa sezione.</w:t>
      </w:r>
    </w:p>
    <w:p>
      <w:pPr>
        <w:pStyle w:val="ListBullet"/>
      </w:pPr>
      <w:r>
        <w:t>Conservati i gruppi di risultati potenzialmente duplicati segnalati dal backend. I suggerimenti generici di altre fonti non vengono piu mostrati qui.</w:t>
      </w:r>
    </w:p>
    <w:p>
      <w:pPr>
        <w:pStyle w:val="ListBullet"/>
      </w:pPr>
      <w:r>
        <w:t>I suggerimenti pendenti del motore World Gymnastics vengono raggruppati per entita, con nome, collegamento agli strumenti della scheda e accettazione/rifiuto dei singoli campi. La provenienza viene riconosciuta dal titolo della fonte ufficiale e dal dominio gymnastics.sport, non da una generica menzione di World Gymnastics.</w:t>
      </w:r>
    </w:p>
    <w:p>
      <w:pPr>
        <w:pStyle w:val="ListBullet"/>
      </w:pPr>
      <w:r>
        <w:t>Eliminata la voce del gruppo quando tutti i suoi suggerimenti sono stati esaminati; escluse entita non piu disponibili. La semplice visualizzazione di un riscontro non assegna certificazioni.</w:t>
      </w:r>
    </w:p>
    <w:p>
      <w:pPr>
        <w:pStyle w:val="ListBullet"/>
      </w:pPr>
      <w:r>
        <w:t>Perimetro attuale: si visualizzano riscontri gia persistiti come suggerimenti pendenti. I candidati restituiti dalla sola ricerca automatica non vengono attualmente persistiti dal backend, quindi questa modifica non costituisce una scansione massiva ne una coda persistente dei candidati non ancora importati.</w:t>
      </w:r>
    </w:p>
    <w:p>
      <w:pPr>
        <w:pStyle w:val="ListBullet"/>
      </w:pPr>
      <w:r>
        <w:t>Test browser superato, inclusa esclusione di suggerimenti generici e domini che imitano quello ufficiale.</w:t>
      </w:r>
    </w:p>
    <w:p/>
    <w:p>
      <w:r>
        <w:t>#### 2026-10-01 - Rimozione di Gestione record</w:t>
      </w:r>
    </w:p>
    <w:p/>
    <w:p>
      <w:pPr>
        <w:pStyle w:val="ListBullet"/>
      </w:pPr>
      <w:r>
        <w:t>Su richiesta dell'utente, eliminata la sottosezione Gestione record dal Centro Admin, insieme al relativo modulo generico di modifica, caricamento immagini e cancellazione.</w:t>
      </w:r>
    </w:p>
    <w:p>
      <w:pPr>
        <w:pStyle w:val="ListBullet"/>
      </w:pPr>
      <w:r>
        <w:t>La manutenzione rimane negli strumenti delle schede Atleta/Evento e nella sezione Risultati dedicata alle correzioni dei punteggi. Nessuna eliminazione di dati o API backend.</w:t>
      </w:r>
    </w:p>
    <w:p>
      <w:pPr>
        <w:pStyle w:val="ListBullet"/>
      </w:pPr>
      <w:r>
        <w:t>Il vecchio percorso /admin/entities mostra la Panoramica, come gli altri percorsi non piu disponibili. Aggiornato il test browser per controllare l'assenza della voce e del modulo.</w:t>
      </w:r>
    </w:p>
    <w:p/>
    <w:p>
      <w:r>
        <w:t>#### 2026-10-01 - Risultati: correzione delle classifiche importate</w:t>
      </w:r>
    </w:p>
    <w:p/>
    <w:p>
      <w:pPr>
        <w:pStyle w:val="ListBullet"/>
      </w:pPr>
      <w:r>
        <w:t>Decisione dell'utente: abbandonare il caricamento manuale dalla UI, considerato troppo macchinoso. La creazione dei risultati rimane affidata a Importazione file; Inserimento dati continua a creare soltanto Atleta ed Evento.</w:t>
      </w:r>
    </w:p>
    <w:p>
      <w:pPr>
        <w:pStyle w:val="ListBullet"/>
      </w:pPr>
      <w:r>
        <w:t>Risultati ora presenta ricerca evento, selezione di classifiche realmente disponibili e tabella dei punteggi per atleta. Le combinazioni includono disciplina, categoria, format, round, attrezzo e giorno; i tentativi VT sono distinti nelle righe.</w:t>
      </w:r>
    </w:p>
    <w:p>
      <w:pPr>
        <w:pStyle w:val="ListBullet"/>
      </w:pPr>
      <w:r>
        <w:t>D, E, P, B e Final Score sono modificabili con Salva e Annulla per riga, senza ricreare la pagina. Le bozze si conservano tra classifiche durante la permanenza nella sezione. La tabella viene riordinata per Final Score dopo il salvataggio; la posizione ufficiale importata non viene riscritta.</w:t>
      </w:r>
    </w:p>
    <w:p>
      <w:pPr>
        <w:pStyle w:val="ListBullet"/>
      </w:pPr>
      <w:r>
        <w:t>Endpoint dedicato PATCH /results/{id}/scores: autorizzazione ADMIN con MFA, audit prima/dopo, controllo ottimistico dei valori originali e rifiuto delle modifiche concorrenti. Il contratto non consente cambi a identita o contesto sportivo.</w:t>
      </w:r>
    </w:p>
    <w:p>
      <w:pPr>
        <w:pStyle w:val="ListBullet"/>
      </w:pPr>
      <w:r>
        <w:t>I null importati restano sconosciuti anche per Gymternet 2026: nessuna conversione automatica a zero, nessuna E stimata salvata come E reale. Formula verificata quando i componenti applicabili sono tutti noti; restano attivi limiti dei punteggi, politica Bonus e caso eccezionale WAG VT2 senza Final Score.</w:t>
      </w:r>
    </w:p>
    <w:p>
      <w:pPr>
        <w:pStyle w:val="ListBullet"/>
      </w:pPr>
      <w:r>
        <w:t>Nessuna modifica ai dati storici durante lo sviluppo. API di creazione manuale conservate per compatibilita, ma flusso rimosso dalla UI. Salvataggi atomici per record, non salvataggio collettivo della classifica.</w:t>
      </w:r>
    </w:p>
    <w:p>
      <w:pPr>
        <w:pStyle w:val="ListBullet"/>
      </w:pPr>
      <w:r>
        <w:t>Verifica: 206 test backend superati, inclusi 10 test dedicati a correzioni, audit, conflitti, autorizzazione e MFA; test browser del Centro Admin con selezione, annullamento e salvataggio su dati simulati. Controllate schermate desktop e mobile; su mobile la tabella scorre internamente senza allargare la pagina.</w:t>
      </w:r>
    </w:p>
    <w:p/>
    <w:p>
      <w:r>
        <w:t>#### 2026-09-30 - Navigazione indipendente dalle schede aperte dal Centro Admin</w:t>
      </w:r>
    </w:p>
    <w:p/>
    <w:p>
      <w:pPr>
        <w:pStyle w:val="ListBullet"/>
      </w:pPr>
      <w:r>
        <w:t>Corretto il riconoscimento delle schede Atleta ed Evento aperte dal Centro Admin: non devono sovrascrivere la memoria di navigazione delle sezioni pubbliche Atleti ed Eventi.</w:t>
      </w:r>
    </w:p>
    <w:p>
      <w:pPr>
        <w:pStyle w:val="ListBullet"/>
      </w:pPr>
      <w:r>
        <w:t>Il collegamento di ritorno al Centro Admin resta invariato. La topbar recupera la precedente vista pubblica oppure la lista, senza riaprire la scheda amministrativa.</w:t>
      </w:r>
    </w:p>
    <w:p>
      <w:pPr>
        <w:pStyle w:val="ListBullet"/>
      </w:pPr>
      <w:r>
        <w:t>Le memorie precedentemente contaminate da un percorso amministrativo vengono scartate al caricamento, ripristinando la lista della sezione. Restano preservati i percorsi provenienti da Rankings, classifiche e Ricerca globale.</w:t>
      </w:r>
    </w:p>
    <w:p/>
    <w:p>
      <w:r>
        <w:t>#### 2026-09-30 - Denominazione Importazione file</w:t>
      </w:r>
    </w:p>
    <w:p/>
    <w:p>
      <w:pPr>
        <w:pStyle w:val="ListBullet"/>
      </w:pPr>
      <w:r>
        <w:t>Rinominata la sezione del Centro Admin da "Importazioni" a "Importazione file", con etichette equivalenti in inglese, spagnolo e francese.</w:t>
      </w:r>
    </w:p>
    <w:p>
      <w:pPr>
        <w:pStyle w:val="ListBullet"/>
      </w:pPr>
      <w:r>
        <w:t>La modifica riguarda solo la presentazione: percorsi, permessi e funzionamento degli strumenti di importazione restano invariati.</w:t>
      </w:r>
    </w:p>
    <w:p/>
    <w:p>
      <w:r>
        <w:t>#### 2026-09-30 - Popup selettori compatti</w:t>
      </w:r>
    </w:p>
    <w:p/>
    <w:p>
      <w:r>
        <w:t>I menu di opzioni condivisi mostrano al massimo quattro voci complete; le successive sono raggiungibili tramite scorrimento interno. Rimossa l'altezza maggiorata specifica del Centro Admin. L'altezza viene misurata sulle prime quattro righe all'apertura, includendo eventuali testi su piu righe e senza tagliare la voce successiva. Stesso comportamento in Centro Admin, schede entita e Impostazioni. Test browser sul numero di opzioni visibili e sulla selezione tramite scorrimento.</w:t>
      </w:r>
    </w:p>
    <w:p/>
    <w:p>
      <w:r>
        <w:t>#### 2026-09-30 - Selettori anagrafici atleta e compatibilita World Gymnastics</w:t>
      </w:r>
    </w:p>
    <w:p/>
    <w:p>
      <w:r>
        <w:t>Prima della modifica verificato il flusso WG: i dati ufficiali arrivano come codice nazione e anno numerico, con proposte sottoposte all'approvazione ADMIN. I selettori mantengono gli stessi nomi dei campi e payload; anno vuoto resta null. Anno di nascita con opzioni dall'anno corrente al 1900, coerenti al vincolo backend; nazioni dal catalogo sportivo e alias gia usati dal sistema, senza conversioni arbitrarie in codici ISO diversi.</w:t>
      </w:r>
    </w:p>
    <w:p/>
    <w:p>
      <w:r>
        <w:t>Applicati menu condivisi alla scheda atleta, nuova anagrafica, nazione del nuovo atleta nel data entry risultati, anno del cambio nazionalita e correzione country negli import. Anche le proposte country/birth_year, nella scheda e in Revisioni, sono modificabili tramite selettori prima dell'approvazione. Catalogo frontend centralizzato. Valori storici o ufficiali non presenti nelle opzioni sono conservati esplicitamente, sia al rendering sia durante la sincronizzazione del modulo: il menu aggiunge il valore e aggiorna etichetta e selezione, senza azzerarlo o sostituirlo. Nessun cambiamento alla certificazione WG, ai permessi o all'audit.</w:t>
      </w:r>
    </w:p>
    <w:p/>
    <w:p>
      <w:r>
        <w:t>Verifiche: test API World Gymnastics e suggerimenti (12 superati); test browser Centro Admin; test browser isolato sulle funzioni effettive di rendering/sincronizzazione, con aggiornamento country/anno, codice esterno al catalogo, successiva riselezione e svuotamento a null. Nessuna scrittura sui dati reali durante i test.</w:t>
      </w:r>
    </w:p>
    <w:p/>
    <w:p>
      <w:r>
        <w:t>#### 2026-09-30 - Selettore anno importazione</w:t>
      </w:r>
    </w:p>
    <w:p/>
    <w:p>
      <w:r>
        <w:t>Il campo Anno dell'import risultati usa il menu di opzioni condiviso degli strumenti admin, invece dell'input numerico libero. Anni in ordine decrescente dall'anno successivo a quello corrente fino al 1900; mantenuta l'opzione vuota per non forzare l'anno quando il file lo fornisce. Invariati parametro year_hint e controlli backend. Test browser verifica selezione e posizione prima del file.</w:t>
      </w:r>
    </w:p>
    <w:p/>
    <w:p>
      <w:r>
        <w:t>#### 2026-09-30 - Ordine campi importazione</w:t>
      </w:r>
    </w:p>
    <w:p/>
    <w:p>
      <w:r>
        <w:t>Scambiati Anno e File: l'import risultati presenta Tipo, Anno, File, nello stesso ordine anche nel DOM e nella navigazione da tastiera. Invariati valori, controlli e comportamento dell'import calendario.</w:t>
      </w:r>
    </w:p>
    <w:p/>
    <w:p>
      <w:r>
        <w:t>#### 2026-09-30 - Selettore file e tipi di importazione</w:t>
      </w:r>
    </w:p>
    <w:p/>
    <w:p>
      <w:r>
        <w:t>Importazioni mostra un pulsante Scegli file con stile, altezza e hover condivisi, accompagnato dal nome del file in testo secondario o Nessun file selezionato. Il selettore nativo resta il meccanismo di caricamento; nome aggiornato con annuncio accessibile, ellissi per nomi lunghi e avviso condiviso se manca il file obbligatorio. Le opzioni Tipo diventano Risultati (The Gymternet) e Calendario (The Gymternet), tradotte nelle quattro lingue senza cambiare i valori API gymternet/calendar. Test browser verifica apertura del selettore, nome scelto e invio della preview.</w:t>
      </w:r>
    </w:p>
    <w:p/>
    <w:p>
      <w:r>
        <w:t>#### 2026-09-30 - Liste Super Admin coerenti con Revisioni</w:t>
      </w:r>
    </w:p>
    <w:p/>
    <w:p>
      <w:r>
        <w:t>Convertite le tabelle espandibili della panoramica in liste a righe dello stesso stile di Revisioni: intestazione principale, metadati secondari con etichette, conteggi e divisori leggeri. Conservati tutti i dati su autori, operazioni, entita, date e stati. Uniformati anche enfasi dei titoli, distanza dei campi e stati vuoti nelle liste utenti e audit; dopo l'ultima operazione verificata compare lo stato vuoto. Le tre colonne della panoramica, il periodo e i controlli autorizzativi non cambiano. Test browser aggiornato per liste espanse e assenza di overflow mobile.</w:t>
      </w:r>
    </w:p>
    <w:p/>
    <w:p>
      <w:r>
        <w:t>#### 2026-09-30 - Panoramiche Admin e Super Admin allineate</w:t>
      </w:r>
    </w:p>
    <w:p/>
    <w:p>
      <w:r>
        <w:t>La Panoramica Super Admin adotta la stessa griglia a tre colonne della Panoramica Admin, con totali evidenziati e identici caratteri, divisori e spaziature. Mantiene il proprio significato: stato delle revisioni, tipi di operazioni e tipi di entita modificate. Il periodo e selezionabile sotto al riepilogo; attivita per amministratore e operazioni recenti sono espandibili e inizialmente chiuse. Dati e accesso all'audit restano disponibili, senza confondere le statistiche operative con i conteggi delle entita. Test browser aggiornato per totali e apertura dei dettagli.</w:t>
      </w:r>
    </w:p>
    <w:p/>
    <w:p>
      <w:r>
        <w:t>#### 2026-09-30 - Coerenza delle sezioni Centro Super Admin</w:t>
      </w:r>
    </w:p>
    <w:p/>
    <w:p>
      <w:r>
        <w:t>Uniformate gestione utenti e audit alle righe delle Notifiche: tipografia, dati secondari, spaziature e azioni separate. Ripristino in blocco dedicato analogo alle Impostazioni; approvazione con contorno verde e annullamento modifica con contorno rosso. Tabelle della panoramica inserite nei blocchi condivisi, mantenendo conteggi, filtri e riepilogo attivita. Date audit localizzate, stati tradotti, risultati vuoti in riquadro uniforme. Notifiche mantiene il componente gia condiviso. Invariati autorizzazioni, conferme, divieto di approvare le proprie modifiche e contratti backend. Test browser esteso a righe utenti, audit popolato e layout mobile.</w:t>
      </w:r>
    </w:p>
    <w:p/>
    <w:p>
      <w:r>
        <w:t>#### 2026-09-30 - Uniformita di Statistiche sito</w:t>
      </w:r>
    </w:p>
    <w:p/>
    <w:p>
      <w:r>
        <w:t>Sostituito il report tecnico generico con blocchi coerenti a Revisioni, Notifiche e Impostazioni: traffico, account, ricerche frequenti, atleti ed eventi piu visualizzati. Pannello bianco, titoli compatti, divisori leggeri e stati vuoti condivisi; metriche disposte in griglia responsive, liste con conteggi allineati. Etichette tradotte nelle quattro lingue e numeri localizzati. Mostrato il periodo effettivamente restituito dal backend e indicata separatamente la finestra di attivita degli account; durata media assente rappresentata con trattino, non zero. Conservati endpoint, autorizzazioni e dati raccolti. Test browser esteso a metriche, date, liste, assenza dati e viewport mobile.</w:t>
      </w:r>
    </w:p>
    <w:p/>
    <w:p>
      <w:r>
        <w:t>#### 2026-09-30 - Uniformita della sezione Revisioni</w:t>
      </w:r>
    </w:p>
    <w:p/>
    <w:p>
      <w:r>
        <w:t>Riorganizzata Revisioni usando il pannello bianco condiviso e i blocchi con separatori leggeri delle Impostazioni. Dati da completare raggruppati per Atleti/Eventi con conteggi, suggerimenti in righe analoghe alle Notifiche, controllo duplicati risultati in blocco dedicato. Uniformati titoli, testi secondari, sorgenti, spaziature e stati vuoti. Accetta usa il contorno verde e Rifiuta il rosso condivisi; dopo l'ultima revisione appare lo stato vuoto. Nessuna modifica alle API o ai criteri di approvazione. Test browser esteso a dati da completare, suggerimento presente, approvazione e stato vuoto finale.</w:t>
      </w:r>
    </w:p>
    <w:p/>
    <w:p>
      <w:r>
        <w:t>#### 2026-09-30 - Rimossa Sicurezza dal Centro Admin</w:t>
      </w:r>
    </w:p>
    <w:p/>
    <w:p>
      <w:r>
        <w:t>Eliminati tab Sicurezza e modulo duplicato di cambio password nel Centro Admin. La password resta gestibile nelle Impostazioni dell'Area Personale e recuperabile dalla schermata di accesso. Restano invariati backend di autenticazione, autorizzazioni, MFA e audit: la modifica riguarda esclusivamente la navigazione e la duplicazione del modulo. Il vecchio percorso admin/security ricade nella panoramica tramite il fallback esistente.</w:t>
      </w:r>
    </w:p>
    <w:p/>
    <w:p>
      <w:r>
        <w:t>#### 2026-09-30 - Focus dei campi del Centro Admin</w:t>
      </w:r>
    </w:p>
    <w:p/>
    <w:p>
      <w:r>
        <w:t>Rimosso l'outline esterno aggiuntivo sui campi del Centro Admin. I campi scrivibili condividono ora la regola di focus di accesso e Salva questo ranking: bordo blu tenue e alone leggero, senza doppio contorno o variazioni dimensionali. Esclusi checkbox e caricamento file, che conservano gli indicatori nativi. Aggiunta verifica browser dello stile calcolato del campo attivo.</w:t>
      </w:r>
    </w:p>
    <w:p/>
    <w:p>
      <w:r>
        <w:t>#### 2026-09-30 - Creazione atleta preselezionata</w:t>
      </w:r>
    </w:p>
    <w:p/>
    <w:p>
      <w:r>
        <w:t>Invertito lo slider di Inserimento dati: Nuovo atleta a sinistra, Nuovo evento a destra. Ogni apertura della sottosezione preseleziona Nuovo atleta e carica il relativo modulo automaticamente. Aggiornati indice del thumb e test browser per ordine, selezione iniziale e cambio modulo; invariati salvataggio e separazione dalla sottosezione Risultati.</w:t>
      </w:r>
    </w:p>
    <w:p/>
    <w:p>
      <w:r>
        <w:t>#### 2026-09-30 - Accesso richiesto al Centro Admin</w:t>
      </w:r>
    </w:p>
    <w:p/>
    <w:p>
      <w:r>
        <w:t>La schermata Accesso ADMIN richiesto riutilizza il componente della pagina di disconnessione: logo LEVERAGE centrale, messaggio con tipografia del sottotitolo e pulsante Accedi senza riquadro aggiuntivo. Condivisi dimensioni, spaziature e animazione del logo verso la schermata di login. Conservati controllo dei ruoli, traduzioni e annuncio accessibile dell'accesso negato; nessuna modifica alle autorizzazioni. Aggiunto controllo browser di logo, layout e collegamento Accedi.</w:t>
      </w:r>
    </w:p>
    <w:p/>
    <w:p>
      <w:r>
        <w:t>#### 2026-09-30 - Separazione anagrafica e risultati nel Centro Admin</w:t>
      </w:r>
    </w:p>
    <w:p/>
    <w:p>
      <w:r>
        <w:t>Inserimento dati contiene esclusivamente lo slider Nuovo Evento / Nuovo Atleta e i rispettivi moduli di creazione. Dopo il salvataggio resta disponibile il collegamento alla scheda creata, senza aprire automaticamente il caricamento punteggi. La nuova sottosezione Risultati raccoglie invece ricerca dell'evento, contesto di gara, selezione atleta, compilazione punteggi e invio cumulativo della classifica. Import da file rimane nella sottosezione Import dedicata. Nessuna modifica ai vincoli backend, alle verifiche dei punteggi o alle autorizzazioni.</w:t>
      </w:r>
    </w:p>
    <w:p/>
    <w:p>
      <w:r>
        <w:t>Mantenuti stile, slider di navigazione e traduzioni EN/IT/ES/FR; la bozza dei risultati conserva il proprio stato separato dalla creazione delle anagrafiche. Controllo browser Centro Admin superato, compresi assenza del caricamento risultati in Inserimento dati, assenza dei pulsanti di creazione autonoma in Risultati, invio batch e cambio disciplina.</w:t>
      </w:r>
    </w:p>
    <w:p/>
    <w:p>
      <w:r>
        <w:t>#### 2026-09-30 - Reminder cumulativo automatico per gli amministratori</w:t>
      </w:r>
    </w:p>
    <w:p/>
    <w:p>
      <w:r>
        <w:t>Eliminata la sottosezione Calendario del Centro Admin: il calendario pubblico della sezione Eventi e gli strumenti di importazione restano invariati. Il promemoria manuale per singola gara viene sostituito da una notifica cumulativa per ciascun ADMIN/SUPER ADMIN attivo: "N Eventi conclusi e senza risultati: EventoA, EventoB, ...". Il contenuto e tradotto nella lingua preferita del destinatario, con singolare dedicato quando rimane una sola gara.</w:t>
      </w:r>
    </w:p>
    <w:p/>
    <w:p>
      <w:r>
        <w:t>La notifica mantiene lo stesso identificativo quando cambia l'elenco. Un nuovo evento concluso viene aggiunto; l'inserimento di almeno un risultato attivo lo rimuove per tutti gli amministratori. Una variazione dell'elenco rende nuovamente non letta la notifica; leggerla rimane una scelta personale, indipendente dagli altri admin. Quando non restano eventi, la notifica scompare. Eventi eliminati sono esclusi; eliminazioni/ripristini dei risultati sono riconciliati. I vecchi reminder individuali vengono consolidati senza accumulare duplicati.</w:t>
      </w:r>
    </w:p>
    <w:p/>
    <w:p>
      <w:r>
        <w:t>La riconciliazione avviene dopo le scritture dati, durante la consultazione delle notifiche amministrative e ogni 60 secondi a backend attivo. Il frontend aggiorna contatori e lista visibile ogni 30 secondi senza ricaricare la pagina. Alla riaccensione del backend vengono recuperati anche i passaggi di data avvenuti durante lo spegnimento. Nessuna email, servizio esterno o costo API aggiunto.</w:t>
      </w:r>
    </w:p>
    <w:p/>
    <w:p>
      <w:r>
        <w:t>Perimetro semantico: entita EVENT non eliminate e prive di qualsiasi risultato attivo; non e una certificazione di completezza della classifica. La fine evento segue end_date, altrimenti start_date; senza date puntuali si usa la conclusione dell'anno, coerentemente al calendario esistente. Il giorno finale rimane in corso fino al giorno successivo. Le righe soltanto calendariali non collegate a EVENT restano escluse: non si presume che gare storiche programmate ma mai associate ai risultati siano state effettivamente disputate. Lo stato degli eventi non viene alterato da questa funzione.</w:t>
      </w:r>
    </w:p>
    <w:p/>
    <w:p>
      <w:r>
        <w:t>Test dedicato: passaggio temporale, concorrenza di quattro riconciliazioni, destinatari ADMIN/SUPER ADMIN, esclusione USER, identita stabile, lettura indipendente, inserimento/eliminazione risultati e svuotamento del reminder. Aggiornati i test API degli ambiti notifiche e il controllo browser del Centro Admin.</w:t>
      </w:r>
    </w:p>
    <w:p/>
    <w:p>
      <w:r>
        <w:t>Esito finale: 196 test backend superati; controlli Playwright Area Personale e Centro Admin superati, inclusi layout desktop/mobile. Test aggiuntivo per consolidamento dei reminder preesistenti ed esclusione amministratori inattivi. Isolata la ricreazione dello schema SQLite nei test chiudendo il pool prima di ricreare le tabelle, evitando riuso di connessioni con stato dello schema precedente. Prima dell'attivazione creato backup locale ignorato da Git: backups/pre_live_reminders_20260930_191202.db. Preview frontend e backend verificate con risposta HTTP 200.</w:t>
      </w:r>
    </w:p>
    <w:p/>
    <w:p>
      <w:r>
        <w:t>#### 2026-09-30 - Stato selezionato creazione manuale</w:t>
      </w:r>
    </w:p>
    <w:p/>
    <w:p>
      <w:r>
        <w:t>Su richiesta successiva, i due pulsanti sono stati riuniti in un unico controllo segmentato Nuovo evento / Nuovo atleta: thumb blu animato, geometria e transizione condivise con gli slider della piattaforma. Il thumb indica il modulo aperto e scompare quando non e aperto alcun modulo; invariati creazione, salvataggio e selezione gara esistente.</w:t>
      </w:r>
    </w:p>
    <w:p/>
    <w:p>
      <w:r>
        <w:t>In Inserimento dati, Nuovo atleta e Nuovo evento mantengono sfondo blu LEVERAGE e testo bianco mentre il rispettivo modulo e aperto, anche in hover. Selezione esclusiva tramite aria-pressed; stato rimosso dopo il salvataggio o quando si seleziona una gara per inserire risultati. Protetto il cambio rapido tra moduli da risposte asincrone superate. Test browser aggiornato per selezione, colore e reset.</w:t>
      </w:r>
    </w:p>
    <w:p/>
    <w:p>
      <w:r>
        <w:t>#### 2026-09-30 - Testo di conferma registrazione</w:t>
      </w:r>
    </w:p>
    <w:p/>
    <w:p>
      <w:r>
        <w:t>Aggiornato il messaggio in "Se l'indirizzo può essere registrato, riceverai un link di verifica via mail.", con traduzioni EN/ES/FR coerenti. Eliminati invito iniziale a controllare la posta e promessa temporale "a breve". Invariati risposta generica a protezione degli account, validazione e stato dell'invio email.</w:t>
      </w:r>
    </w:p>
    <w:p/>
    <w:p>
      <w:r>
        <w:t>#### 2026-09-30 - Conferma demo in verde</w:t>
      </w:r>
    </w:p>
    <w:p/>
    <w:p>
      <w:r>
        <w:t>Il messaggio "Verifica demo completata. Nessuna sessione ADMIN creata." usa ora il colore positivo condiviso degli avvisi, senza contorno. Modificando un campo del form, la conferma e il relativo stato verde vengono rimossi per non lasciare un esito positivo riferito a dati precedenti.</w:t>
      </w:r>
    </w:p>
    <w:p/>
    <w:p>
      <w:r>
        <w:t>#### 2026-09-30 - Conferma recupero password senza contorno</w:t>
      </w:r>
    </w:p>
    <w:p/>
    <w:p>
      <w:r>
        <w:t>Il messaggio positivo del modulo di recupero password usa ora testo semplice da 13 px, senza bordo, sfondo o padding interno aggiuntivo, analogamente al suggerimento MFA. Conservato il colore verde esistente. Modifica circoscritta alle conferme del modulo recupero, senza alterare gli avvisi delle impostazioni e delle altre sezioni.</w:t>
      </w:r>
    </w:p>
    <w:p/>
    <w:p>
      <w:r>
        <w:t>#### 2026-09-30 - Contatore sul collegamento Centro Admin</w:t>
      </w:r>
    </w:p>
    <w:p/>
    <w:p>
      <w:r>
        <w:t>Il pulsante Centro Admin nell'Area Personale mostra ora il numero di notifiche amministrative non lette, riutilizzando il badge rosso della campanella. Richiesta dedicata con scope admin, distinta dalle notifiche personali, compatibile anche con le caselle demo separate. Visibile solo per conteggi positivi, con limite visuale 99+; aggiornamento al rientro nell'Area Personale dopo lettura delle notifiche. Disponibile per ADMIN e SUPER ADMIN, senza nuove autorizzazioni o scritture. Risposte asincrone ignorate se account o schermata sono cambiati.</w:t>
      </w:r>
    </w:p>
    <w:p/>
    <w:p>
      <w:r>
        <w:t>#### 2026-09-30 - Generatori notifiche DEMO ADMIN separati</w:t>
      </w:r>
    </w:p>
    <w:p/>
    <w:p>
      <w:r>
        <w:t>La downbar dell'ADMIN demo espone due comandi: Notifiche Centro Admin e Notifiche Area Personale. Il primo genera soltanto riepilogo import, riepilogo data entry e reminder risultati e apre le notifiche amministrative; il secondo genera nuovi risultati, nuovo evento consigliato, promozione e declassamento e apre le notifiche personali. Le due caselle demo sono ora memorizzate separatamente per utente e ambito: rigenerarne una non cancella o rimette come non lette le notifiche dell'altra. Il generatore amministrativo non richiede il caricamento dei preferiti. Nessuna scrittura nel DB; dati fittizi eliminati al reload. Invariati generatori USER e SUPER ADMIN e limitazione agli account demo su localhost. Test UI aggiornato per pulsanti, tipi di notifica, navigazione, conservazione dello stato di lettura tra ambiti e assenza di scritture API.</w:t>
      </w:r>
    </w:p>
    <w:p/>
    <w:p>
      <w:r>
        <w:t>#### 2026-09-30 - Notifica di promozione ADMIN</w:t>
      </w:r>
    </w:p>
    <w:p/>
    <w:p>
      <w:r>
        <w:t>Testo finale richiesto: "Hai ottenuto la promozione ad ADMIN. Gli strumenti di amministrazione sono ora disponibili." Aggiornate nuove notifiche backend e demo, con traduzioni coerenti. La disponibilita resta subordinata ai controlli di autenticazione e autorizzazione esistenti, che non vengono modificati.</w:t>
      </w:r>
    </w:p>
    <w:p/>
    <w:p>
      <w:r>
        <w:t>Semplificata la notifica in "Hai ottenuto la promozione ad ADMIN." nelle nuove notifiche backend e nella simulazione, con traduzioni EN/ES/FR. Eliminata la spiegazione del secondo fattore, gia gestita dal flusso di accesso. Invariati invalidazione sessioni dopo cambio ruolo e obbligo MFA per gli strumenti amministrativi; l'invio via email rimane pianificato dopo l'MVP privato. Nessuna riscrittura dei messaggi storici memorizzati.</w:t>
      </w:r>
    </w:p>
    <w:p/>
    <w:p>
      <w:r>
        <w:t>#### 2026-09-30 - Testo del requisito password</w:t>
      </w:r>
    </w:p>
    <w:p/>
    <w:p>
      <w:r>
        <w:t>Semplificato l'avviso per password corte in "La password deve contenere almeno 6 caratteri.", con traduzioni EN/ES/FR coerenti. Invariati i limiti tecnici: per il superamento dei 128 caratteri viene mostrato un messaggio distinto, evitando un'indicazione di lunghezza minima non pertinente.</w:t>
      </w:r>
    </w:p>
    <w:p/>
    <w:p>
      <w:r>
        <w:t>#### 2026-09-30 - Formato email nella registrazione</w:t>
      </w:r>
    </w:p>
    <w:p/>
    <w:p>
      <w:r>
        <w:t>Allineato anche Accedi: stesso esempio name@example.com, dominio completo e attributi per inserimento email. Rimossa la compilazione automatica di email e password nella simulazione MFA integrata: entrambi i campi iniziano vuoti; le credenziali fittizie restano consultabili nella downbar e inseribili manualmente. Invariati autocomplete del browser e flussi di autenticazione.</w:t>
      </w:r>
    </w:p>
    <w:p/>
    <w:p>
      <w:r>
        <w:t>Esteso lo stesso esempio name@example.com e controllo di formato al campo email di Recupera password e al modulo condiviso di reinvio verifica: dominio completo, tastiera email mobile, niente maiuscole automatiche o correttore. Restano gli avvisi inline e la validazione backend; nessun invio reale eseguito per la verifica UI.</w:t>
      </w:r>
    </w:p>
    <w:p/>
    <w:p>
      <w:r>
        <w:t>Il campo email della registrazione mostra l'esempio generico name@example.com, richiede nome locale, @ e dominio con suffisso e mantiene la validazione backend EmailStr. Nessuna restrizione al provider (Gmail, Outlook, domini personali, ecc.). Aggiunti tastiera email mobile, disattivazione maiuscole automatiche e correttore. Gli errori continuano a usare l'avviso inline localizzato del form, non popup nativi. Il controllo del formato non prova che la casella esista: resta distinto dalla futura verifica via email.</w:t>
      </w:r>
    </w:p>
    <w:p/>
    <w:p>
      <w:r>
        <w:t>#### 2026-09-30 - Visualizzazione della password</w:t>
      </w:r>
    </w:p>
    <w:p/>
    <w:p>
      <w:r>
        <w:t>Rifinitura successiva: rimosso il contorno visibile del pulsante occhio. Hover e stato attivo evidenziano soltanto l'icona in blu LEVERAGE, senza sfondo o riquadro; il focus da tastiera distingue l'icona con una lieve evidenziazione. Invariati dimensioni del campo e comportamento mostra/nascondi.</w:t>
      </w:r>
    </w:p>
    <w:p/>
    <w:p>
      <w:r>
        <w:t>Aggiunto pulsante occhio Lucide nel campo password tramite il componente condiviso di validazione dei form: accesso (anche demo), registrazione, recupero con nuova password e cambio password nelle impostazioni. Password inizialmente nascosta; pulsante non submit, utilizzabile da tastiera, con etichette accessibili EN/IT/ES/FR e stato premuto. Il box mantiene dimensioni e arrotondamento esistenti. La validazione riconosce il campo come password anche quando visibile: lunghezza, errori server e spazi non vengono alterati dal cambio di tipo dell'input. Nessuna modifica ai dati o alla sicurezza del backend. Verificati con Playwright mostra/nascondi, validazione a password visibile, passaggio MFA demo, registrazione e overflow mobile.</w:t>
      </w:r>
    </w:p>
    <w:p/>
    <w:p>
      <w:r>
        <w:t>#### 2026-09-30 - Anteprima isolata del secondo fattore ADMIN</w:t>
      </w:r>
    </w:p>
    <w:p/>
    <w:p>
      <w:r>
        <w:t>Semplificato l'avviso di validazione del formato del codice: "Codice di Autenticazione errato." al posto della richiesta di un codice di autenticazione o recupero valido. Allineate le traduzioni EN/ES/FR; invariati controlli e avviso per campi obbligatori vuoti.</w:t>
      </w:r>
    </w:p>
    <w:p/>
    <w:p>
      <w:r>
        <w:t>Il form Accedi torna al primo passaggio quando vengono modificate email o password dopo la richiesta del codice: campo MFA nascosto, valore e obbligatorieta rimossi, suggerimento cancellato e altezza del box ricalcolata. Vale per simulazione e login reale. Il pulsante occhio non azzera il codice, perche non modifica la password. Le risposte di login in ritardo relative a credenziali modificate vengono ignorate per non riaprire il campo o completare un accesso con dati ormai superati.</w:t>
      </w:r>
    </w:p>
    <w:p/>
    <w:p>
      <w:r>
        <w:t>**Decisione confermata - autenticazione via email dopo l'MVP privato.** Il proprietario stabilisce che fino alla tesi l'MVP privato funzionera soltanto con utenti DEMO. Successivamente il codice di autenticazione ADMIN/SUPER ADMIN sara inviato all'email verificata dell'account, al posto dell'app. Brevo/SMTP e il flusso di challenge email restano da implementare/attivare e collaudare; non si disattiva anticipatamente il TOTP reale. La casella destinataria non coincide necessariamente con il mittente SMTP; admin@example.test resta esclusivamente fittizio. La simulazione integrata mostra ora "Inserisci il codice ricevuto via mail per completare l'accesso." con traduzioni EN/ES/FR, senza inviare alcun messaggio e senza creare sessioni. Il messaggio del flusso TOTP reale rimane veritiero fino alla sua sostituzione. Prima dell'attivazione serviranno codici a scadenza, monouso, limiti di tentativi/invio, gestione degli errori di consegna e del recupero, test e rimozione delle scorciatoie demo. La decisione e riportata anche nel README.</w:t>
      </w:r>
    </w:p>
    <w:p/>
    <w:p>
      <w:r>
        <w:t>Rimossa la compensazione negativa di 14 px prima del messaggio MFA: rendeva il suggerimento troppo vicino ad Accedi. Ripristinata la spaziatura standard del form, senza alterare link o dimensioni del footer. Quando l'altezza disponibile non basta, la pagina puo scorrere leggermente anziche comprimere gli avvisi o sovrapporre elementi.</w:t>
      </w:r>
    </w:p>
    <w:p/>
    <w:p>
      <w:r>
        <w:t>Ulteriore correzione: eliminata la riduzione del padding della downbar durante MFA, che ne spostava il bordo superiore. La downbar mantiene ora dimensioni iniziali; si consuma lo spazio libero sotto i link. Nei desktop bassi (fino a 760 px) viene inoltre ridotto di 14 px il solo spazio prima del messaggio MFA, necessario per contenere form, margine link da 20 px e footer originale senza sovrapposizioni.</w:t>
      </w:r>
    </w:p>
    <w:p/>
    <w:p>
      <w:r>
        <w:t>Ripristinata la distanza invariabile di 20 px tra box di accesso e link Registrati/Recupera password anche durante MFA e avvisi: l'espansione non consuma piu tale margine. Sui desktop con altezza ridotta, il campo MFA aperto riduce soltanto il padding inferiore della downbar per mantenerne visibile il contenuto senza avvicinare i link al form.</w:t>
      </w:r>
    </w:p>
    <w:p/>
    <w:p>
      <w:r>
        <w:t>Corretta la gestione dell'espansione del form di accesso: il recupero dello spazio sotto il box include ora anche il campo MFA e il relativo suggerimento, non solo gli avvisi di validazione. Il calcolo usa l'altezza iniziale del box e resta valido durante digitazione, errore e conferma. Nessuno spazio aggiuntivo riservato prima dell'interazione. Verificata con Playwright la downbar interamente visibile e stabile a 1280x720, 1280x768 e 1440x900, durante comparsa MFA, codice errato e successo demo; il layout continua a consentire lo scorrimento su schermi troppo piccoli per contenere tutti gli elementi.</w:t>
      </w:r>
    </w:p>
    <w:p/>
    <w:p>
      <w:r>
        <w:t>Semplificato il testo centrale della downbar: rimangono soltanto email, password e codice demo, rimuovendo la frase introduttiva sulla simulazione. Invariati isolamento locale, assenza di autenticazione reale e messaggio finale di verifica demo.</w:t>
      </w:r>
    </w:p>
    <w:p/>
    <w:p>
      <w:r>
        <w:t>Posizionamento finale richiesto: testo demo da 10 px centrato nella downbar, tra marchio a sinistra e pulsanti demo a destra. Colonne laterali simmetriche mantengono il centro geometrico; su schermi stretti il testo resta centrato in disposizione verticale senza sovrapposizioni.</w:t>
      </w:r>
    </w:p>
    <w:p/>
    <w:p>
      <w:r>
        <w:t>Rifinitura della downbar: istruzioni demo in testo da 10 px accanto ai pulsanti demo nello stesso gruppo, senza riga dedicata a tutta larghezza. Su schermi stretti il gruppo conserva il ritorno a capo responsive.</w:t>
      </w:r>
    </w:p>
    <w:p/>
    <w:p>
      <w:r>
        <w:t>Il testo informativo con email, password e codice fittizi della simulazione integrata e stato spostato dal box Accedi alla downbar, su una riga dedicata con ritorno a capo responsive. Compare solo durante la simulazione locale della schermata di accesso e viene rimosso quando si cambia pagina; invariato il flusso di verifica e nessuna credenziale reale esposta.</w:t>
      </w:r>
    </w:p>
    <w:p/>
    <w:p>
      <w:r>
        <w:t>Su successiva richiesta, la stessa simulazione e disponibile direttamente nel form Accedi della piattaforma tramite ?auth_demo=mfa#/login, esclusivamente su hostname di loopback. Riutilizza validazione, messaggi di errore e animazione del form reale, senza chiamare login/demo-login o creare token. Le credenziali statiche non sono ammesse dall'autenticazione reale tramite questo meccanismo. Il form normale senza parametro resta invariato; anche una sessione preesistente rimane intatta durante la simulazione. Messaggi espliciti in EN/IT/ES/FR distinguono la prova dall'accesso reale.</w:t>
      </w:r>
    </w:p>
    <w:p/>
    <w:p>
      <w:r>
        <w:t>Su richiesta dell'utente, aggiunta frontend/demo-mfa.html: simulazione locale dell'accesso di un ADMIN con secondo fattore gia configurato. Email admin@example.test, password LeverageDemo!2026 e codice statico 123456 valgono esclusivamente nella simulazione. Nessuna API di autenticazione chiamata, nessuna sessione creata, nessuna credenziale o modifica salvata nel database. La pagina riutilizza lo stile dei form di accesso e verifica email/password demo prima di mostrare il campo codice; sono simulati errore e conferma. Verificati con Playwright codice errato, codice corretto, riavvio e assenza di overflow mobile. Artefatto temporaneo da rimuovere alla chiusura dello sviluppo.</w:t>
      </w:r>
    </w:p>
    <w:p/>
    <w:p>
      <w:r>
        <w:t>L'attivazione di Brevo e il futuro codice via email sono rinviati a dopo l'MVP privato. L'autenticazione reale continua a utilizzare TOTP e codici di recupero; la simulazione non ne modifica le protezioni e non rappresenta un test di consegna email o di configurazione iniziale MFA.</w:t>
      </w:r>
    </w:p>
    <w:p/>
    <w:p>
      <w:r>
        <w:t>#### 30 settembre 2026 - Testo notifiche evento per livello</w:t>
      </w:r>
    </w:p>
    <w:p/>
    <w:p>
      <w:pPr>
        <w:pStyle w:val="ListBullet"/>
      </w:pPr>
      <w:r>
        <w:t>Distinto il testo della notifica new_event: per Olympic Games, World Championships, Continental Championships, World Cup e World Challenge Cup resta "Nome evento · Nuovo evento di livello Livello"; per National Event e International Event diventa "Nome evento · Nuovo evento consigliato in base ai preferiti."</w:t>
      </w:r>
    </w:p>
    <w:p>
      <w:pPr>
        <w:pStyle w:val="ListBullet"/>
      </w:pPr>
      <w:r>
        <w:t>Applicata la distinzione alle nuove notifiche reali e al generatore demo, nelle quattro lingue. Invariati i criteri di invio: per i due livelli generici occorre anche la corrispondenza della famiglia del nome con un preferito.</w:t>
      </w:r>
    </w:p>
    <w:p>
      <w:pPr>
        <w:pStyle w:val="ListBullet"/>
      </w:pPr>
      <w:r>
        <w:t>Nessuna riscrittura delle notifiche storiche gia salvate. Le demo si aggiornano rigenerandole dopo il ricaricamento della pagina.</w:t>
      </w:r>
    </w:p>
    <w:p>
      <w:pPr>
        <w:pStyle w:val="ListBullet"/>
      </w:pPr>
      <w:r>
        <w:t>Test API parametrizzato sui sette livelli per verificare il testo effettivamente ricevuto in italiano.</w:t>
      </w:r>
    </w:p>
    <w:p/>
    <w:p/>
    <w:p>
      <w:r>
        <w:t>#### 30 settembre 2026 - Filtro Solo nazionali negli Atleti</w:t>
      </w:r>
    </w:p>
    <w:p/>
    <w:p>
      <w:pPr>
        <w:pStyle w:val="ListBullet"/>
      </w:pPr>
      <w:r>
        <w:t>Aggiunto il pulsante Solo nazionali accanto allo slider Nome/Nazione, con stile standard e testi nelle quattro lingue. Disattivato di default, reversibile e azzerato da Pulisci filtri.</w:t>
      </w:r>
    </w:p>
    <w:p>
      <w:pPr>
        <w:pStyle w:val="ListBullet"/>
      </w:pPr>
      <w:r>
        <w:t>Criterio esplicito richiesto: almeno un risultato attivo in un evento attivo di livello Olympic Games, World Championships, Continental Championships, World Cup o World Challenge Cup. Non si tratta di attestazione di appartenenza attuale a una squadra nazionale; nessun nuovo campo anagrafico.</w:t>
      </w:r>
    </w:p>
    <w:p>
      <w:pPr>
        <w:pStyle w:val="ListBullet"/>
      </w:pPr>
      <w:r>
        <w:t>Partecipazione valutata sull'intera carriera, senza restrizioni Junior/Senior o di anno. I filtri categoria e disciplina rimangono ulteriori condizioni sulla selezione degli atleti. National Event e International Event non bastano a soddisfare il criterio.</w:t>
      </w:r>
    </w:p>
    <w:p>
      <w:pPr>
        <w:pStyle w:val="ListBullet"/>
      </w:pPr>
      <w:r>
        <w:t>Predicato SQL EXISTS condiviso tra elenco atleti e dettagli preferiti, applicato prima della paginazione, senza duplicare gli atleti con piu risultati. Ricerca, ordinamento e caricamento progressivo restano combinabili.</w:t>
      </w:r>
    </w:p>
    <w:p>
      <w:pPr>
        <w:pStyle w:val="ListBullet"/>
      </w:pPr>
      <w:r>
        <w:t>I preferiti filtrati non sostituiscono l'insieme globale dei preferiti in memoria, evitando di perdere le stelline degli atleti esclusi temporaneamente. Nessuna modifica ai dati o alle altre sezioni.</w:t>
      </w:r>
    </w:p>
    <w:p>
      <w:pPr>
        <w:pStyle w:val="ListBullet"/>
      </w:pPr>
      <w:r>
        <w:t>Test API per livelli, risultati ed eventi eliminati, combinazione con ricerca/categoria, paginazione, esclusione WAG in campione MAG e preferiti.</w:t>
      </w:r>
    </w:p>
    <w:p/>
    <w:p/>
    <w:p>
      <w:r>
        <w:t>#### 30 settembre 2026 - Correzione del nome All-Japan 2026</w:t>
      </w:r>
    </w:p>
    <w:p/>
    <w:p>
      <w:pPr>
        <w:pStyle w:val="ListBullet"/>
      </w:pPr>
      <w:r>
        <w:t>Su richiesta esplicita del responsabile del progetto, rinominato l'evento 1761 (2026) da `All-Japan Team &amp; Event Championships (Aiko Arena, Yokkaichi City)` a `All-Japan Team &amp; Event Championships`.</w:t>
      </w:r>
    </w:p>
    <w:p>
      <w:pPr>
        <w:pStyle w:val="ListBullet"/>
      </w:pPr>
      <w:r>
        <w:t>Modificato esclusivamente `Event.name`: ID, date, altri campi e collegamenti invariati. Al momento della correzione nessun risultato o voce EventCalendarEntry era collegato; nessun omonimo esatto del nuovo nome presente.</w:t>
      </w:r>
    </w:p>
    <w:p>
      <w:pPr>
        <w:pStyle w:val="ListBullet"/>
      </w:pPr>
      <w:r>
        <w:t>Backup SQLite consistente prima della modifica: `backups/before_event_1761_rename_20260930_145225.db`, conservato localmente ed escluso da Git.</w:t>
      </w:r>
    </w:p>
    <w:p>
      <w:pPr>
        <w:pStyle w:val="ListBullet"/>
      </w:pPr>
      <w:r>
        <w:t>Audit 1577 con snapshot prima/dopo e motivazione. Autore applicativo non attribuito, senza impersonare l'account demo SUPER ADMIN; mantenuto lo stato di revisione predefinito pending. Il commit documenta la correzione, non contiene il database locale.</w:t>
      </w:r>
    </w:p>
    <w:p/>
    <w:p/>
    <w:p>
      <w:r>
        <w:t>#### 30 settembre 2026 - Riquadro della legenda calendario</w:t>
      </w:r>
    </w:p>
    <w:p/>
    <w:p>
      <w:pPr>
        <w:pStyle w:val="ListBullet"/>
      </w:pPr>
      <w:r>
        <w:t>Aggiunto uno sfondo bianco alla legenda, con bordo sottile neutro, arrotondamento standard dei controlli e spaziatura compatta. Il contrasto con lo sfondo rende piu distinguibili i colori pastello senza modificarli.</w:t>
      </w:r>
    </w:p>
    <w:p>
      <w:pPr>
        <w:pStyle w:val="ListBullet"/>
      </w:pPr>
      <w:r>
        <w:t>Conservati testi, disposizione flessibile e comportamento responsive della legenda. Nessuna modifica ai dati o ai filtri.</w:t>
      </w:r>
    </w:p>
    <w:p/>
    <w:p/>
    <w:p>
      <w:r>
        <w:t>#### 30 settembre 2026 - Palette tenue degli stati evento</w:t>
      </w:r>
    </w:p>
    <w:p/>
    <w:p>
      <w:pPr>
        <w:pStyle w:val="ListBullet"/>
      </w:pPr>
      <w:r>
        <w:t>Resi pastello i quattro stati evento, con sfondo chiaro, bordo leggero e testo leggibile, coerentemente ai badge MAG/WAG. Eliminato il riempimento blu pieno di Risultati disponibili.</w:t>
      </w:r>
    </w:p>
    <w:p>
      <w:pPr>
        <w:pStyle w:val="ListBullet"/>
      </w:pPr>
      <w:r>
        <w:t>Legenda, barre del calendario e badge delle card condividono le medesime regole colore: blu desaturato, ambra, verde e grigio neutro. Nessuna modifica alla logica degli stati o ai colori generali di pulsanti e avvisi.</w:t>
      </w:r>
    </w:p>
    <w:p/>
    <w:p/>
    <w:p>
      <w:r>
        <w:t>#### 30 settembre 2026 - Stato degli eventi nelle card</w:t>
      </w:r>
    </w:p>
    <w:p/>
    <w:p>
      <w:pPr>
        <w:pStyle w:val="ListBullet"/>
      </w:pPr>
      <w:r>
        <w:t>Il terzo badge delle card evento mostra ora Risultati disponibili, Risultati mancanti, In corso o In programma, al posto del livello della competizione. Disciplina, categoria, data e badge di verifica rimangono invariati.</w:t>
      </w:r>
    </w:p>
    <w:p>
      <w:pPr>
        <w:pStyle w:val="ListBullet"/>
      </w:pPr>
      <w:r>
        <w:t>Riutilizzate le regole colore del calendario: blu Leverage per risultati disponibili, ambra per mancanti, verde per gare in corso, neutro per programmate. Testi localizzati nelle quattro lingue e dimensioni dei badge esistenti conservate.</w:t>
      </w:r>
    </w:p>
    <w:p>
      <w:pPr>
        <w:pStyle w:val="ListBullet"/>
      </w:pPr>
      <w:r>
        <w:t>Modifica condivisa dalla lista Eventi, dai preferiti e dalla ricerca globale. Quest'ultima riceve ora `calendar_status` dal backend usando la stessa funzione del calendario; nessuna deduzione dello stato dal solo numero di risultati nel frontend.</w:t>
      </w:r>
    </w:p>
    <w:p>
      <w:pPr>
        <w:pStyle w:val="ListBullet"/>
      </w:pPr>
      <w:r>
        <w:t>Il livello rimane memorizzato e disponibile nei filtri e nei dettagli: cambia solo la rappresentazione sintetica nelle card. Per eventi in corso/futuri lo stato temporale ha precedenza, come nel calendario.</w:t>
      </w:r>
    </w:p>
    <w:p/>
    <w:p/>
    <w:p>
      <w:r>
        <w:t>#### 29 settembre 2026 - Filtro Solo conclusi nella sezione Eventi</w:t>
      </w:r>
    </w:p>
    <w:p/>
    <w:p>
      <w:pPr>
        <w:pStyle w:val="ListBullet"/>
      </w:pPr>
      <w:r>
        <w:t>Aggiunto un pulsante filtro standard accanto allo slider Lista/Calendario, tradotto nelle quattro lingue. Si combina con ricerca, periodo, level, disciplina, categoria e preferiti; Pulisci filtri lo disattiva.</w:t>
      </w:r>
    </w:p>
    <w:p>
      <w:pPr>
        <w:pStyle w:val="ListBullet"/>
      </w:pPr>
      <w:r>
        <w:t>Il filtro include eventi conclusi con o senza risultati, escludendo quelli futuri e in corso. Il giorno finale e incluso nella durata della gara: un evento che termina oggi non e ancora classificato come concluso.</w:t>
      </w:r>
    </w:p>
    <w:p>
      <w:pPr>
        <w:pStyle w:val="ListBullet"/>
      </w:pPr>
      <w:r>
        <w:t>L'endpoint calendario applica `completed_only` prima della paginazione; il parametro vale anche per vista calendario e navigazione tra eventi filtrati. Per date incomplete resta valida la convenzione del calendario esistente (fine, oppure inizio se manca la fine, oppure 31 dicembre dell'anno se entrambe assenti).</w:t>
      </w:r>
    </w:p>
    <w:p>
      <w:pPr>
        <w:pStyle w:val="ListBullet"/>
      </w:pPr>
      <w:r>
        <w:t>Nessuna modifica ai dati salvati. Test su limite temporale del giorno di fine, eventi futuri, voci calendario e paginazione.</w:t>
      </w:r>
    </w:p>
    <w:p/>
    <w:p/>
    <w:p>
      <w:r>
        <w:t>#### 29 settembre 2026 - Eventi dal piu recente al meno recente</w:t>
      </w:r>
    </w:p>
    <w:p/>
    <w:p>
      <w:pPr>
        <w:pStyle w:val="ListBullet"/>
      </w:pPr>
      <w:r>
        <w:t>La lista della sezione Eventi richiede ora l'ordine cronologico decrescente, per data di inizio della gara; in assenza di data si usa il primo gennaio dell'anno registrato come riferimento di ordinamento, senza mostrarlo come data reale.</w:t>
      </w:r>
    </w:p>
    <w:p>
      <w:pPr>
        <w:pStyle w:val="ListBullet"/>
      </w:pPr>
      <w:r>
        <w:t>Il parametro `sort_order` dell'endpoint calendario viene applicato prima di offset/limit all'insieme di eventi e voci calendario: anche Carica altri Eventi continua nell'ordine corretto. Ricerca e filtri mantengono questo criterio; gli eventi futuri sono inclusi.</w:t>
      </w:r>
    </w:p>
    <w:p>
      <w:pPr>
        <w:pStyle w:val="ListBullet"/>
      </w:pPr>
      <w:r>
        <w:t>Anche le card filtrate come Preferiti nella sezione Eventi seguono l'ordine decrescente. Nessuna modifica all'ordinamento del calendario, alla navigazione tra eventi o ai preferiti dell'Area Personale.</w:t>
      </w:r>
    </w:p>
    <w:p>
      <w:pPr>
        <w:pStyle w:val="ListBullet"/>
      </w:pPr>
      <w:r>
        <w:t>Test di regressione con eventi datati, senza date, voci calendario senza risultati, ricerca per anno e paginazione.</w:t>
      </w:r>
    </w:p>
    <w:p/>
    <w:p/>
    <w:p>
      <w:r>
        <w:t>#### 28 settembre 2026 - Panoramica delle attivita amministrative</w:t>
      </w:r>
    </w:p>
    <w:p/>
    <w:p>
      <w:pPr>
        <w:pStyle w:val="ListBullet"/>
      </w:pPr>
      <w:r>
        <w:t>La Panoramica del Centro Super Admin non mostra piu scorciatoie: presenta un riepilogo del registro audit, distinto dalla panoramica quantitativa dei dati del Centro Admin.</w:t>
      </w:r>
    </w:p>
    <w:p>
      <w:pPr>
        <w:pStyle w:val="ListBullet"/>
      </w:pPr>
      <w:r>
        <w:t>Nuovo endpoint `GET /admin/activity-overview`, protetto dal controllo SUPER ADMIN. Periodo predefinito: ultimi 30 giorni; selezioni disponibili: 7, 30, 90 giorni oppure intero storico (`days=0`). Gli intervalli si riferiscono alla data di esecuzione delle operazioni, calcolata in UTC, e non alla data di revisione.</w:t>
      </w:r>
    </w:p>
    <w:p>
      <w:pPr>
        <w:pStyle w:val="ListBullet"/>
      </w:pPr>
      <w:r>
        <w:t>Conteggi delle operazioni per azione e tipo di entita, con stati attuali pending/approved/reverted. Inclusi inserimenti, aggiornamenti, eliminazioni logiche, ripristini, fusioni, cambi ruolo e aggiornamenti World Gymnastics, quando presenti nel registro. Le operazioni SUPER ADMIN sono incluse; l'approvazione automatica gia prevista dal sistema e dichiarata nella nota della panoramica.</w:t>
      </w:r>
    </w:p>
    <w:p>
      <w:pPr>
        <w:pStyle w:val="ListBullet"/>
      </w:pPr>
      <w:r>
        <w:t>Tabelle con i primi 10 autori per numero di operazioni (email, ID, totale, verifiche pendenti e ultima attivita) e le 20 operazioni piu recenti (ID audit, data/ora locale, autore, azione, entita/ID e stato). Un autore non piu disponibile rimane non attribuito: la sua attivita non viene eliminata dal riepilogo. Non si deduce il ruolo storico dal ruolo attuale dell'account.</w:t>
      </w:r>
    </w:p>
    <w:p>
      <w:pPr>
        <w:pStyle w:val="ListBullet"/>
      </w:pPr>
      <w:r>
        <w:t>Conteggi SQL sull'intero periodo selezionato; i limiti 10/20 riguardano solo le tabelle di dettaglio. Nessuna esposizione degli snapshot prima/dopo nella risposta sintetica, nessuna modifica dei dati o degli stati audit dalla panoramica. Approfondimenti e decisioni restano in Audit e ripristino, raggiungibile tramite pulsante.</w:t>
      </w:r>
    </w:p>
    <w:p>
      <w:pPr>
        <w:pStyle w:val="ListBullet"/>
      </w:pPr>
      <w:r>
        <w:t>Limite semantico esplicito: sono contate le voci effettivamente tracciate, non record distinti modificati o tutte le azioni storiche della piattaforma. Nessuna ricostruzione retroattiva di operazioni non registrate e nessuna promessa di copertura integrale dei vecchi import.</w:t>
      </w:r>
    </w:p>
    <w:p>
      <w:pPr>
        <w:pStyle w:val="ListBullet"/>
      </w:pPr>
      <w:r>
        <w:t>UI condivisa con il Centro Admin: pannello neutro, controlli standard, tipografia e spaziature coerenti, tabelle scorrevoli su mobile e localizzazione nelle quattro lingue. La modifica del periodo aggiorna solo il contenuto della panoramica.</w:t>
      </w:r>
    </w:p>
    <w:p>
      <w:pPr>
        <w:pStyle w:val="ListBullet"/>
      </w:pPr>
      <w:r>
        <w:t>Test: registro vuoto, conteggi e ordine cronologico, intervalli temporali, autori non attribuiti, esclusione degli snapshot, accesso negato ad ADMIN/USER/anonimi; controlli Playwright su desktop e mobile e cambio periodo.</w:t>
      </w:r>
    </w:p>
    <w:p/>
    <w:p/>
    <w:p>
      <w:r>
        <w:t>#### 28 settembre 2026 - Panoramica dei dati nel Centro Admin</w:t>
      </w:r>
    </w:p>
    <w:p/>
    <w:p>
      <w:pPr>
        <w:pStyle w:val="ListBullet"/>
      </w:pPr>
      <w:r>
        <w:t>Sostituite le scorciatoie delle sottosezioni con un riepilogo quantitativo in tre gruppi: Atleti, Eventi, Risultati e punteggi. Il Centro Super Admin mantiene la propria panoramica di accesso agli strumenti esclusivi.</w:t>
      </w:r>
    </w:p>
    <w:p>
      <w:pPr>
        <w:pStyle w:val="ListBullet"/>
      </w:pPr>
      <w:r>
        <w:t>Nuovo endpoint protetto `GET /admin/data-overview`, disponibile solo ad ADMIN e SUPER ADMIN: aggregazioni SQL senza scaricare le entita nel browser, con esclusione dei record eliminati e dei risultati collegati ad atleti o eventi eliminati.</w:t>
      </w:r>
    </w:p>
    <w:p>
      <w:pPr>
        <w:pStyle w:val="ListBullet"/>
      </w:pPr>
      <w:r>
        <w:t>Atleti: totale, badge World Gymnastics attivo, profili da completare, anno di nascita mancante, MAG e WAG. Eventi: totale, verifica World Gymnastics, dati da completare, date incomplete, presenza/assenza di risultati.</w:t>
      </w:r>
    </w:p>
    <w:p>
      <w:pPr>
        <w:pStyle w:val="ListBullet"/>
      </w:pPr>
      <w:r>
        <w:t>La voce "Da completare" segue esattamente i campi della coda esistente `entities-to-complete`, inclusi immagine e informazioni facoltative World Gymnastics. Non equivale a dato errato e puo sovrapporsi alla verifica ufficiale. Gli eventi senza risultati comprendono anche quelli futuri: non sono automaticamente gare con risultati mancanti.</w:t>
      </w:r>
    </w:p>
    <w:p>
      <w:pPr>
        <w:pStyle w:val="ListBullet"/>
      </w:pPr>
      <w:r>
        <w:t>Risultati: numero di record, Final Score registrato/non disponibile, D ed E registrati, Penalty e Bonus registrati. Gli zeri sono valori registrati; stime e totali AA derivati non sono contati come valori salvati. Non vengono sommati i diversi conteggi dei punteggi, che possono riferirsi agli stessi record.</w:t>
      </w:r>
    </w:p>
    <w:p>
      <w:pPr>
        <w:pStyle w:val="ListBullet"/>
      </w:pPr>
      <w:r>
        <w:t>Rilevazione locale in sola lettura: 27.918 atleti, 1.759 eventi e 819.739 risultati; 814.952 Final Score presenti e 4.787 non disponibili. Nessuna modifica ai dati sportivi.</w:t>
      </w:r>
    </w:p>
    <w:p>
      <w:pPr>
        <w:pStyle w:val="ListBullet"/>
      </w:pPr>
      <w:r>
        <w:t>Ottimizzata la verifica della presenza di risultati negli eventi mediante un insieme distinto degli eventi associati a risultati attivi, evitando scansioni correlate ripetute: circa 0,4 secondi sul database locale contro circa 6 secondi della prima versione. Tempi indicativi, non garanzia prestazionale.</w:t>
      </w:r>
    </w:p>
    <w:p>
      <w:pPr>
        <w:pStyle w:val="ListBullet"/>
      </w:pPr>
      <w:r>
        <w:t>UI coerente al pannello Admin, tre colonne su desktop e gruppi verticali su mobile, numeri localizzati e testi nelle quattro lingue. Sui viewport bassi lo scorrimento rimane disponibile per non comprimere eccessivamente i dati.</w:t>
      </w:r>
    </w:p>
    <w:p>
      <w:pPr>
        <w:pStyle w:val="ListBullet"/>
      </w:pPr>
      <w:r>
        <w:t>Test dedicati su database vuoto, completamento, verifica revocata, valori nulli e zero, eliminazioni logiche e permessi; regressione API e verifiche browser desktop/mobile.</w:t>
      </w:r>
    </w:p>
    <w:p/>
    <w:p/>
    <w:p>
      <w:r>
        <w:t>#### 28 settembre 2026 - Centro Super Admin dedicato</w:t>
      </w:r>
    </w:p>
    <w:p/>
    <w:p>
      <w:pPr>
        <w:pStyle w:val="ListBullet"/>
      </w:pPr>
      <w:r>
        <w:t>Aggiunta la pagina `#/super-admin`, accessibile esclusivamente al ruolo SUPER ADMIN, con pulsante nell'Area Personale a sinistra di Centro Admin.</w:t>
      </w:r>
    </w:p>
    <w:p>
      <w:pPr>
        <w:pStyle w:val="ListBullet"/>
      </w:pPr>
      <w:r>
        <w:t>Riutilizzati struttura, slider animato, pannelli, tipografia, spaziature e pulsante di ritorno del Centro Admin. Titoli e descrizioni disponibili nelle quattro lingue.</w:t>
      </w:r>
    </w:p>
    <w:p>
      <w:pPr>
        <w:pStyle w:val="ListBullet"/>
      </w:pPr>
      <w:r>
        <w:t>Spostate nel centro dedicato le funzioni esclusive Utenti e ruoli e Audit e ripristino; gli strumenti operativi restano nel Centro Admin, accessibile anche al SUPER ADMIN. I vecchi collegamenti alle due funzioni reindirizzano alla nuova sede.</w:t>
      </w:r>
    </w:p>
    <w:p>
      <w:pPr>
        <w:pStyle w:val="ListBullet"/>
      </w:pPr>
      <w:r>
        <w:t>La campanella riutilizza le notifiche amministrative esistenti, senza copie o nuove notifiche; i controlli backend sui ruoli restano invariati. Il ripristino riguarda le operazioni supportate dall'audit, non un ripristino completo del database.</w:t>
      </w:r>
    </w:p>
    <w:p>
      <w:pPr>
        <w:pStyle w:val="ListBullet"/>
      </w:pPr>
      <w:r>
        <w:t>Estesa la memoria di navigazione privata alla nuova pagina: passando ad altre sezioni, Area Personale riapre l'ultima sottosezione visitata. Mantenuta l'evidenziazione blu della voce in topbar.</w:t>
      </w:r>
    </w:p>
    <w:p>
      <w:pPr>
        <w:pStyle w:val="ListBullet"/>
      </w:pPr>
      <w:r>
        <w:t>Verifica automatizzata con Playwright su desktop e mobile: ordine dei pulsanti, componenti condivisi, navigazione, allineamento slider e accesso negato agli altri ruoli. Nessuna modifica ai dati sportivi.</w:t>
      </w:r>
    </w:p>
    <w:p/>
    <w:p/>
    <w:p>
      <w:pPr>
        <w:pStyle w:val="ListBullet"/>
      </w:pPr>
      <w:r>
        <w:t>**28 settembre 2026 - Allineamento verticale globale:** adottata la Panoramica Centro Admin come riferimento per l'inizio delle pagine. Pulsanti "Torna a..." allineati allo stesso livello in schede, ricerca globale e sottosezioni amministrative; titoli delle sezioni principali, Area Personale, Home e pagine di autenticazione allineati al titolo Centro Admin. Variabili CSS condivise con adattamento alle finestre basse e mobile, senza modificare dimensioni dei controlli o la struttura interna di filtri e grafici.</w:t>
      </w:r>
    </w:p>
    <w:p/>
    <w:p>
      <w:pPr>
        <w:pStyle w:val="ListBullet"/>
      </w:pPr>
      <w:r>
        <w:t>**28 settembre 2026 - Panoramica Admin compatta:** ridotti padding verticale delle schede e spazi tra i collegamenti, mantenendo carattere e bordi invariati. Ridotto lo spazio superiore/inferiore della sola Panoramica sui desktop, con ulteriore adattamento per finestre basse, per mostrare subito il footer. Le altre sottosezioni non cambiano; su mobile resta lo scorrimento naturale senza comprimere i controlli.</w:t>
      </w:r>
    </w:p>
    <w:p/>
    <w:p>
      <w:pPr>
        <w:pStyle w:val="ListBullet"/>
      </w:pPr>
      <w:r>
        <w:t>**28 settembre 2026 - Superfici delle sottosezioni Centro Admin:** uniformate tutte le sottosezioni al pannello Impostazioni dell'Area Personale, riutilizzando panel/athlete-admin-panel e admin-tool-block: superficie bianca, bordo arrotondato, titolo di sezione da 17 px, intestazione e divisore coerenti, contenuti ordinati con titoli secondari da 15 px. Rimossi i titoli duplicati di Inserimento dati e Sicurezza. Campi e pulsanti portati a 36 px; menu opzioni bianchi e spaziature dei moduli condivise. La sezione Notifiche mantiene il componente condiviso e non mostra un secondo contenitore vuoto. Nessuna modifica alle operazioni backend.</w:t>
      </w:r>
    </w:p>
    <w:p/>
    <w:p>
      <w:pPr>
        <w:pStyle w:val="ListBullet"/>
      </w:pPr>
      <w:r>
        <w:t>**28 settembre 2026 - Navigazione Centro Admin a slider:** sostituiti i pulsanti indipendenti delle sottosezioni con un unico controllo segmentato e indicatore blu animato, condividendo altezza, carattere, peso e spaziatura interna dello slider dell'Area Personale. La campanella resta separata a destra, con contatore autonomo. Su schermi stretti scorre orizzontalmente soltanto il controllo, mantenendo tutte le opzioni accessibili senza ridurne il carattere né allargare la pagina; selezione resa visibile automaticamente. Nessuna opzione aggiuntiva esposta agli ADMIN ordinari e animazione disattivata con preferenza di movimento ridotto.</w:t>
      </w:r>
    </w:p>
    <w:p/>
    <w:p>
      <w:pPr>
        <w:pStyle w:val="ListBullet"/>
      </w:pPr>
      <w:r>
        <w:t>**28 settembre 2026 - Ripresa della navigazione privata:** il pulsante Area Personale della topbar ricorda l'ultima schermata privata aperta, compresa la sottosezione del Centro Admin. Passando alle sezioni pubbliche e ritornando, si riapre quella schermata anziché la pagina iniziale dell'account. Memoria di sessione associata all'utente, validata rispetto al ruolo e rimossa al logout. Il comando esplicito "Torna all'Area Personale" continua a tornare all'account e aggiorna la destinazione memorizzata. La memoria riguarda la rotta, non campi di moduli non salvati.</w:t>
      </w:r>
    </w:p>
    <w:p/>
    <w:p>
      <w:pPr>
        <w:pStyle w:val="ListBullet"/>
      </w:pPr>
      <w:r>
        <w:t>**Verifica caselle separate, 28 settembre 2026:** 183 test backend superati, inclusi accessi per ruolo, contatori e lettura indipendenti; superati i controlli browser di Area Personale e Centro Admin su desktop/mobile. Nessuna migrazione o spostamento fisico delle notifiche: la separazione avviene per tipo e ambito autorizzato.</w:t>
      </w:r>
    </w:p>
    <w:p/>
    <w:p>
      <w:pPr>
        <w:pStyle w:val="ListBullet"/>
      </w:pPr>
      <w:r>
        <w:t>**28 settembre 2026 - Caselle notifiche separate per ambito:** Area Personale riservata a nuovi risultati/eventi e cambi di ruolo. Centro Admin con campanella quadrata arrotondata e contatore rosso, stesso componente UI (testo non letto in grassetto, ordinamento, filtro e lettura) per import_summary, data_entry_summary ed event_results_reminder; security_alert solo per SUPER ADMIN. API con scope personal/admin per elenco, contatore, lettura singola e collettiva; controlli del ruolo applicati dal backend. "Segna tutte come lette" non modifica l'altra casella. I generatori DEMO amministrativi aprono il Centro Admin mostrando 3 tipi per ADMIN e 4 per SUPER ADMIN, mentre i 4 esempi personali rimangono nella rispettiva Area Personale. Dati simulati sempre temporanei e senza scritture API.</w:t>
      </w:r>
    </w:p>
    <w:p/>
    <w:p>
      <w:pPr>
        <w:pStyle w:val="ListBullet"/>
      </w:pPr>
      <w:r>
        <w:t>**28 settembre 2026 - Stato di lettura e ordinamento notifiche:** sostituito il grassetto selettivo con il grassetto sull'intero messaggio non letto; dopo la lettura il testo torna normale. Notifiche non lette sempre prima delle lette, ordinate per data decrescente all'interno di ciascun gruppo. Ordinamento applicato dal backend prima della paginazione e replicato nelle DEMO. La lettura aggiorna soltanto l'elenco notifiche e il contatore, non l'intera pagina.</w:t>
      </w:r>
    </w:p>
    <w:p/>
    <w:p>
      <w:pPr>
        <w:pStyle w:val="ListBullet"/>
      </w:pPr>
      <w:r>
        <w:t>**28 settembre 2026 - Gerarchia visiva notifiche:** evidenziati in grassetto i nomi iniziali di atleta/evento nelle notifiche nuovi risultati/nuovo evento e il ruolo di destinazione nelle notifiche di promozione (ADMIN o SUPER ADMIN) e declassamento (USER). Stessa resa per notifiche API ed esempi temporanei, senza cambiare i testi salvati; contenuti sempre sottoposti a escaping HTML.</w:t>
      </w:r>
    </w:p>
    <w:p/>
    <w:p>
      <w:pPr>
        <w:pStyle w:val="ListBullet"/>
      </w:pPr>
      <w:r>
        <w:t>**28 settembre 2026 - Testo notifiche di esempio:** rimosso il prefisso "DEMO N" dai messaggi generati per USER, ADMIN e SUPER ADMIN. L'indicazione DEMO resta sui pulsanti generatori; invariate le protezioni locali, l'assenza di scritture nel database e la rimozione degli esempi al refresh.</w:t>
      </w:r>
    </w:p>
    <w:p/>
    <w:p>
      <w:pPr>
        <w:pStyle w:val="ListBullet"/>
      </w:pPr>
      <w:r>
        <w:t>**28 settembre 2026 - Generatori notifiche ADMIN e SUPER ADMIN:** aggiunti nella downbar i generatori per i rispettivi account DEMO locali. Ogni account vede soltanto il proprio pulsante. ADMIN genera 7 tipi distinti: i 4 esempi personali e import_summary, data_entry_summary, event_results_reminder. SUPER ADMIN genera gli stessi 7 più security_alert, riservato a tale ruolo nel backend. Testi disponibili in quattro lingue, sempre marcati DEMO; nessuna scrittura API/database o modifica di ruolo. Rigenerare sostituisce gli esempi e il refresh ripristina la casella reale. Comandi temporanei da rimuovere al termine dello sviluppo frontend.</w:t>
      </w:r>
    </w:p>
    <w:p/>
    <w:p>
      <w:pPr>
        <w:pStyle w:val="ListBullet"/>
      </w:pPr>
      <w:r>
        <w:t>**28 settembre 2026 - Notifiche nuovi eventi di interesse:** testo "Nome evento anno · Nuovo evento di livello Level", tradotto nelle quattro lingue mantenendo le etichette ufficiali Level. Per livelli specifici resta il criterio dello stesso livello di un evento preferito. Per National Event e International Event serve anche la stessa famiglia di competizione: riconoscimento esplicito Serie A, Top 12, Bundesliga; negli altri casi confronto conservativo dei termini distintivi, ignorando anno, accenti, ordine delle parole e qualificatori generici. Non basta condividere "Championships", "Cup" o "International": Finnish e Swedish Championships non vengono assimilati. Resta una sola notifica per utente e nuovo evento, anche con più preferiti compatibili. Aggiornato anche l'esempio DEMO, senza modifiche ai dati reali.</w:t>
      </w:r>
    </w:p>
    <w:p/>
    <w:p>
      <w:pPr>
        <w:pStyle w:val="ListBullet"/>
      </w:pPr>
      <w:r>
        <w:t>**Verifica notifiche cumulative, 28 settembre 2026:** superati tutti i 167 test backend e il test browser dell'area personale (inclusi conteggio gare distinte e generazione temporanea). Migrazione 0040 applicata al database locale dopo backup SQLite dedicato; backend della preview riavviato.</w:t>
      </w:r>
    </w:p>
    <w:p/>
    <w:p>
      <w:pPr>
        <w:pStyle w:val="ListBullet"/>
      </w:pPr>
      <w:r>
        <w:t>**28 settembre 2026 - Nuovi risultati cumulativi per atleta:** aggiornato il backend dal raggruppamento atleta/evento/round/format al raggruppamento per atleta delle notifiche non lette. Il testo diventa "Cognome Nome · Nuovi risultati in N gare: elenco gare", con singolare/plurale nelle quattro lingue. Ogni EVENT viene contato una sola volta, indipendentemente da round, attrezzi e punteggi; l'anno distingue le edizioni. Gli ID degli eventi sono memorizzati strutturalmente tramite migrazione 0040, senza interpretare il testo. Le notifiche precedenti non lette dello stesso atleta vengono consolidate al nuovo aggiornamento; quelle lette restano nello storico e i risultati successivi aprono un nuovo riepilogo. Il collegamento diretto a un singolo evento resta solo quando la gara è una, evitando collegamenti ambigui. Il generatore DEMO simula lo stesso testo usando fino a tre eventi distinti presenti nei risultati dell'atleta preferito, senza salvare notifiche o modificare risultati reali.</w:t>
      </w:r>
    </w:p>
    <w:p/>
    <w:p>
      <w:pPr>
        <w:pStyle w:val="ListBullet"/>
      </w:pPr>
      <w:r>
        <w:t>**28 settembre 2026 - Contatore notifiche:** badge delle notifiche non lette con sfondo rosso del sistema UI e numero bianco, mantenendo dimensioni e posizione precedenti. Aggiunta verifica automatica del colore.</w:t>
      </w:r>
    </w:p>
    <w:p/>
    <w:p>
      <w:pPr>
        <w:pStyle w:val="ListBullet"/>
      </w:pPr>
      <w:r>
        <w:t>**28 settembre 2026 - Generatore notifiche USER:** limitati gli esempi temporanei a quattro notifiche, una per tipo previsto per l'utente: `new_result`, `new_event`, `admin_promotion`, `admin_demotion`. Nessuna notifica amministrativa di importazione, sicurezza o promemoria risultati. Gli esempi usano il primo atleta/evento preferito disponibile, altrimenti testo generico senza collegamenti fittizi. Corretto il significato di nuovo evento: stesso livello di un evento preferito, non nuovi risultati dell'evento. Promozione e declassamento sono solo simulazioni marcate DEMO, senza modificare il ruolo. Ogni generazione sostituisce la precedente; il refresh elimina gli esempi, mai salvati nel database.</w:t>
      </w:r>
    </w:p>
    <w:p/>
    <w:p>
      <w:pPr>
        <w:pStyle w:val="ListBullet"/>
      </w:pPr>
      <w:r>
        <w:t>28 settembre 2026: rinominati i collegamenti delle notifiche in Vai all'Atleta e Vai all'Evento, con etichette dedicate nelle quattro lingue e destinazioni invariate, anche per gli esempi DEMO.</w:t>
      </w:r>
    </w:p>
    <w:p/>
    <w:p>
      <w:pPr>
        <w:pStyle w:val="ListBullet"/>
      </w:pPr>
      <w:r>
        <w:t>28 settembre 2026: il generatore notifiche DEMO legge i preferiti attuali tramite le API di sola lettura e usa cognome/nome degli atleti e nomi degli eventi salvati, con collegamenti alle rispettive schede. Resta una simulazione marcata DEMO, esclusivamente in memoria: nessuna notifica reale creata o modificata, cancellazione al refresh. Nessun esempio generato senza preferiti. Test con preferiti simulati, verifica dei nomi/link e assenza di scritture API.</w:t>
      </w:r>
    </w:p>
    <w:p/>
    <w:p>
      <w:pPr>
        <w:pStyle w:val="ListBullet"/>
      </w:pPr>
      <w:r>
        <w:t>24 settembre 2026: il pulsante Area Personale nella topbar mantiene lo stato attivo blu anche nel Centro Admin e nelle sue sottosezioni, con destinazione invariata all'account. Verificato lo stato nelle viste del centro tramite test browser.</w:t>
      </w:r>
    </w:p>
    <w:p/>
    <w:p>
      <w:pPr>
        <w:pStyle w:val="ListBullet"/>
      </w:pPr>
      <w:r>
        <w:t>24 settembre 2026: spostato Centro Admin a sinistra di Notifiche nella riga azioni dell'Area Personale; ordine risultante Centro Admin, Notifiche, Impostazioni, Esci. Visibilita riservata agli amministratori invariata.</w:t>
      </w:r>
    </w:p>
    <w:p/>
    <w:p>
      <w:pPr>
        <w:pStyle w:val="ListBullet"/>
      </w:pPr>
      <w:r>
        <w:t>24 settembre 2026: aggiunto in alto a sinistra nel Centro Admin il collegamento Torna all'Area Personale, con componente detail-back-button condiviso dalle schede e testo localizzato nelle quattro lingue. Disponibile in tutte le viste del centro per ADMIN e SUPER ADMIN.</w:t>
      </w:r>
    </w:p>
    <w:p/>
    <w:p>
      <w:pPr>
        <w:pStyle w:val="ListBullet"/>
      </w:pPr>
      <w:r>
        <w:t>24 settembre 2026: corretto il conflitto di specificita CSS che rendeva bianchi i pulsanti Notifiche/Impostazioni attivi al passaggio del mouse. Lo stato selezionato mantiene sfondo blu e icona bianca anche in hover/focus, senza alterare il comportamento neutro dei pulsanti non attivi. Test browser su entrambe le azioni.</w:t>
      </w:r>
    </w:p>
    <w:p/>
    <w:p>
      <w:pPr>
        <w:pStyle w:val="ListBullet"/>
      </w:pPr>
      <w:r>
        <w:t>24 settembre 2026: uniformati anche Nessuna notifica e Nessuna notifica da leggere allo stile empty-state condiviso con le altre sezioni, rimuovendo la precedente regola grafica dedicata.</w:t>
      </w:r>
    </w:p>
    <w:p/>
    <w:p>
      <w:pPr>
        <w:pStyle w:val="ListBullet"/>
      </w:pPr>
      <w:r>
        <w:t>24 settembre 2026: uniformato il messaggio di assenza di atleti preferiti compatibili in Analytics al componente empty-state condiviso dalle liste atleti/eventi. Conservata la specifica semantica di compatibilita, modificata soltanto la presentazione.</w:t>
      </w:r>
    </w:p>
    <w:p/>
    <w:p>
      <w:pPr>
        <w:pStyle w:val="ListBullet"/>
      </w:pPr>
      <w:r>
        <w:t>24 settembre 2026: uniformati tutti i pulsanti Segna come letta all'azione cumulativa Segna tutte come lette, riutilizzando le medesime classi per dimensioni, tipografia, contorno/testo rossi al passaggio e riempimento rosso alla pressione. Funzione di lettura singola invariata e verificata con test browser.</w:t>
      </w:r>
    </w:p>
    <w:p/>
    <w:p>
      <w:pPr>
        <w:pStyle w:val="ListBullet"/>
      </w:pPr>
      <w:r>
        <w:t>24 settembre 2026: Solo non lette usa ora gli stessi stili base del pulsante adiacente Segna tutte come lette (altezza, font, peso, padding e bordi), mantenendo la selezione persistente blu Leverage e il comportamento toggle. Test browser di equivalenza degli stili e dello stato attivo.</w:t>
      </w:r>
    </w:p>
    <w:p/>
    <w:p>
      <w:pPr>
        <w:pStyle w:val="ListBullet"/>
      </w:pPr>
      <w:r>
        <w:t>24 settembre 2026: avvicinati i pannelli Notifiche/Impostazioni al separatore dell'Area Personale eliminando i 14px di margine superiore ereditati dagli strumenti admin. Uniformata l'altezza minima delle intestazioni a 50px (comandi da 36px e spazio inferiore da 14px), mantenendo adattamento mobile e stili delle schede admin invariati.</w:t>
      </w:r>
    </w:p>
    <w:p/>
    <w:p>
      <w:pPr>
        <w:pStyle w:val="ListBullet"/>
      </w:pPr>
      <w:r>
        <w:t>24 settembre 2026: Solo non lette diventa un pulsante filtro con aria-pressed, affiancato a Segna tutte come lette nell'intestazione Notifiche. Lettura cumulativa con comportamento condiviso di Pulisci filtri: contorno/testo rossi al passaggio e riempimento rosso durante la pressione. Conservati paginazione, filtro e stato disabilitato in assenza di notifiche da leggere.</w:t>
      </w:r>
    </w:p>
    <w:p/>
    <w:p>
      <w:pPr>
        <w:pStyle w:val="ListBullet"/>
      </w:pPr>
      <w:r>
        <w:t>24 settembre 2026: Notifiche uniformate al pannello Impostazioni e agli strumenti admin, riutilizzando contenitore, intestazione compatta, separatori e pulsanti condivisi. Lettura cumulativa nell'intestazione; messaggi in righe ordinate con indicatore blu delle non lette, senza riquadri annidati. Conservati filtro, paginazione, retry e generatore demo.</w:t>
      </w:r>
    </w:p>
    <w:p/>
    <w:p>
      <w:pPr>
        <w:pStyle w:val="ListBullet"/>
      </w:pPr>
      <w:r>
        <w:t>24 settembre 2026: Impostazioni uniformate agli strumenti admin delle schede Atleta/Evento riutilizzando pannello, sezioni, griglia responsive, controlli e pulsanti esistenti. Dati account (email/ruolo in sola lettura e lingua) sopra al modulo cambio password, con Salva nell'intestazione. Rimossi gli stili specifici precedenti incompatibili con quelli condivisi; nessuna estensione dei permessi USER. Verificati flussi lingua/password e screenshot desktop/mobile tramite test browser con API simulate.</w:t>
      </w:r>
    </w:p>
    <w:p/>
    <w:p>
      <w:pPr>
        <w:pStyle w:val="ListBullet"/>
      </w:pPr>
      <w:r>
        <w:t>24 settembre 2026: uniformata a 8px la distanza tra Notifiche, Impostazioni ed Esci nell'Area Personale, correggendo la differenza tra il gruppo icone e il pulsante di uscita. Dimensioni e allineamento invariati; test sulle distanze effettive nel browser.</w:t>
      </w:r>
    </w:p>
    <w:p/>
    <w:p>
      <w:pPr>
        <w:pStyle w:val="ListBullet"/>
      </w:pPr>
      <w:r>
        <w:t>24 settembre 2026: aggiunto in downbar il Generatore notifiche USER (DEMO), temporaneo e visibile solo in localhost all'account demo.user. Genera 35 notifiche simulate in memoria (32 non lette), apre Notifiche e consente di provare paginazione, lettura e conteggio senza chiamate di scrittura al backend. I messaggi sono marcati DEMO e tradotti; un reload ripristina la vista dei dati reali. Da rimuovere assieme alle scorciatoie demo a fine sviluppo frontend.</w:t>
      </w:r>
    </w:p>
    <w:p/>
    <w:p>
      <w:pPr>
        <w:pStyle w:val="ListBullet"/>
      </w:pPr>
      <w:r>
        <w:t>24 settembre 2026: aggiunta una singola linea divisoria grigia a tutta larghezza sotto slider e pulsanti dell'Area Personale, prima dei contenuti. Spessore e colore condivisi con i separatori delle altre sezioni; nessuna modifica al comportamento dei comandi.</w:t>
      </w:r>
    </w:p>
    <w:p/>
    <w:p>
      <w:pPr>
        <w:pStyle w:val="ListBullet"/>
      </w:pPr>
      <w:r>
        <w:t>24 settembre 2026: rimossi i titoli ridondanti Atleti preferiti, Eventi preferiti e Rankings salvati dall'Area Personale. Lo slider mantiene l'indicazione della vista attiva; rimossi anche i relativi contenitori per non lasciare spazi vuoti.</w:t>
      </w:r>
    </w:p>
    <w:p/>
    <w:p>
      <w:pPr>
        <w:pStyle w:val="ListBullet"/>
      </w:pPr>
      <w:r>
        <w:t>24 settembre 2026: email e ruolo riportati nelle Impostazioni come dati in sola lettura, in una riga compatta sopra lingua e cambio password. Etichetta del ruolo localizzata; nessuna modifica dei permessi o dell'anagrafica account.</w:t>
      </w:r>
    </w:p>
    <w:p/>
    <w:p>
      <w:pPr>
        <w:pStyle w:val="ListBullet"/>
      </w:pPr>
      <w:r>
        <w:t>24 settembre 2026: rimosso il riquadro email/ruolo dall'Area Personale. Slider e azioni restano disponibili sotto l'intestazione; per gli amministratori il collegamento al Centro Admin si sposta nella riga delle azioni, senza modifiche ai permessi.</w:t>
      </w:r>
    </w:p>
    <w:p/>
    <w:p>
      <w:pPr>
        <w:pStyle w:val="ListBullet"/>
      </w:pPr>
      <w:r>
        <w:t>24 settembre 2026: allineata la posizione superiore dell'Area Personale autenticata alle sezioni Atleti, Eventi, Rankings e Analytics riutilizzandone la spaziatura responsive. Invariati tipografia e layout delle schermate disconnesse; verificati padding desktop e mobile.</w:t>
      </w:r>
    </w:p>
    <w:p/>
    <w:p>
      <w:pPr>
        <w:pStyle w:val="ListBullet"/>
      </w:pPr>
      <w:r>
        <w:t>24 settembre 2026: spostati Notifiche, Impostazioni ed Esci sotto il riepilogo account, allineati a destra nella stessa riga dello slider Atleti/Eventi/Rankings. Su finestre strette la riga si adatta senza sovrapposizioni; accesso al centro Admin lasciato nel riepilogo account.</w:t>
      </w:r>
    </w:p>
    <w:p/>
    <w:p>
      <w:pPr>
        <w:pStyle w:val="ListBullet"/>
      </w:pPr>
      <w:r>
        <w:t>24 settembre 2026: rifinitura di Notifiche e Impostazioni nell'Area Personale, mantenendo campanella/ingranaggio separati dai preferiti. Notifiche con righe compatte, checkbox non lette, azioni di lettura singola/cumulativa, data semantica, paginazione e stato vuoto specifico. Aggiunto Riprova dopo errori di caricamento mantenendo i record visibili; ignorati errori di richieste superate e deduplicati gli ID nelle pagine successive. Disabilitata la lettura cumulativa quando il conteggio delle non lette e zero. Impostazioni organizzate in due colonne non incorniciate (lingua e password), impilate su mobile: campi da 36px, pulsante Salva compatto, avvisi neutri e validazione condivisa. Migliorata la gestione di risposte non JSON e dei ritorni asincroni dopo navigazione. Test con API simulate per non modificare dati reali, inclusi errore/riprova, paginazione, lingua, password e screenshot desktop/mobile.</w:t>
      </w:r>
    </w:p>
    <w:p/>
    <w:p>
      <w:pPr>
        <w:pStyle w:val="ListBullet"/>
      </w:pPr>
      <w:r>
        <w:t>24 settembre 2026: rimosso il pannello esterno attorno al pulsante Accedi nella schermata disconnessa. Rimane il solo comando centrato sotto il sottotitolo, con la transizione del logo al login invariata.</w:t>
      </w:r>
    </w:p>
    <w:p/>
    <w:p>
      <w:pPr>
        <w:pStyle w:val="ListBullet"/>
      </w:pPr>
      <w:r>
        <w:t>24 settembre 2026: schermata di riaccesso senza titolo Accedi, con logo da 80px e sottotitolo esterno al box del pulsante. Al passaggio al login, il logo si sposta e si riduce in continuita fino ai 28px sopra il titolo Accedi; titolo e modulo appaiono gradualmente. Animazione disabilitata con preferenza di movimento ridotto. Test e screenshot desktop/mobile; nessuna modifica alla gestione delle sessioni.</w:t>
      </w:r>
    </w:p>
    <w:p/>
    <w:p>
      <w:pPr>
        <w:pStyle w:val="ListBullet"/>
      </w:pPr>
      <w:r>
        <w:t>24 settembre 2026: aggiornato il testo di riaccesso ad "Accedi per salvare atleti, eventi e rankings preferiti.", con traduzioni coerenti in inglese, spagnolo e francese.</w:t>
      </w:r>
    </w:p>
    <w:p/>
    <w:p>
      <w:pPr>
        <w:pStyle w:val="ListBullet"/>
      </w:pPr>
      <w:r>
        <w:t>24 settembre 2026: esteso lo stato attivo blu del pulsante Accedi nella topbar all'intero percorso di autenticazione (registrazione, recupero/reset password, verifica email e area personale disconnessa per riaccesso). Riutilizzato lo stile esistente, senza modificare login o permessi. Test browser sullo stato attivo e sul ritorno allo stato neutro nelle sezioni pubbliche.</w:t>
      </w:r>
    </w:p>
    <w:p/>
    <w:p>
      <w:pPr>
        <w:pStyle w:val="ListBullet"/>
      </w:pPr>
      <w:r>
        <w:t>Rettifica del layout degli avvisi su richiesta dell'utente: eliminata la riserva aggiuntiva sotto i moduli, che alterava la posizione iniziale del footer. L'avviso ora consuma esclusivamente gli spazi inferiori gia presenti. Verificata la posizione invariata del footer per l'errore di campi mancanti su desktop/mobile e l'assenza di sovrapposizioni quando avvisi multipli esauriscono lo spazio di una finestra bassa.</w:t>
      </w:r>
    </w:p>
    <w:p/>
    <w:p>
      <w:pPr>
        <w:pStyle w:val="ListBullet"/>
      </w:pPr>
      <w:r>
        <w:t>Stabilizzata la barra inferiore durante gli errori di registrazione: uno spazio esterno di riserva sotto il modulo viene consumato dall'espansione dell'avviso, mantenendo invariata la posizione del footer e senza aggiungere vuoto dentro al box. Esteso il test geometrico a login, registrazione, recupero e a viewport desktop/mobile, anche con avvisi multipli.</w:t>
      </w:r>
    </w:p>
    <w:p/>
    <w:p>
      <w:pPr>
        <w:pStyle w:val="ListBullet"/>
      </w:pPr>
      <w:r>
        <w:t>Corretto il movimento dei moduli di accesso, registrazione e recupero password quando compaiono avvisi: il centraggio iniziale viene conservato e, al primo invio, il contenuto viene ancorato alla posizione superiore corrente. Il box cresce verso il basso senza spostare campi e pulsanti verso l'alto. Test browser sulle coordinate del pannello e del pulsante nelle tre schermate; nessuna modifica ai dati o alla validazione.</w:t>
      </w:r>
    </w:p>
    <w:p/>
    <w:p>
      <w:pPr>
        <w:pStyle w:val="ListBullet"/>
      </w:pPr>
      <w:r>
        <w:t>Uniformato il focus dei campi di autenticazione al popup Salva questo ranking: eliminato il contorno azzurro nativo del browser, mantenendo bordo e alone tenui condivisi e l'evidenziazione rossa dei campi errati. Aggiunto un controllo browser sullo stile effettivo del focus; nessuna modifica alla validazione o ai dati.</w:t>
      </w:r>
    </w:p>
    <w:p/>
    <w:p>
      <w:r>
        <w:t>23 settembre 2026: introdotta validazione condivisa per login, registrazione, recupero/reset e cambio password, allineata al popup Salva questo Ranking. Disattivate le nuvolette native; riutilizzati keyframe dello scossone da 360 ms, colore/bordo rosso, testo di errore e azzeramento dell'avviso alla digitazione. Campi invalidi associati al messaggio tramite aria-invalid/aria-describedby, focus sul primo errore e rispetto del movimento ridotto.</w:t>
      </w:r>
    </w:p>
    <w:p/>
    <w:p>
      <w:r>
        <w:t>Avvisi localizzati EN/IT/ES/FR per campi obbligatori, email malformata, password fuori dai limiti 6-128, conferma diversa, codice mancante/non valido o errato, credenziali errate, verifica email richiesta, troppi tentativi, invio email indisponibile, rete, link scaduto e sessione scaduta. Piu problemi locali sono descritti insieme senza ripetere lo stesso messaggio. Email/password errate mantengono un avviso unico per evitare enumerazione degli account; il recupero conserva la conferma generica del backend. Nessuna modifica ai controlli di sicurezza server.</w:t>
      </w:r>
    </w:p>
    <w:p/>
    <w:p>
      <w:r>
        <w:t>Test browser dedicato scripts/check_auth_validation_ui.py con API simulate: nessun invio per dati localmente invalidi, risposta per ciascuna classe di errore, riutilizzo del form dopo correzione, successo, MFA, focus e movimento ridotto. Eseguito anche il collaudo completo dell'Area Personale. Nessun account reale modificato e nessuna email reale inviata.</w:t>
      </w:r>
    </w:p>
    <w:p/>
    <w:p>
      <w:r>
        <w:t>23 settembre 2026: su richiesta esplicita, eliminata l'istruzione introduttiva nel box Registrati e abbassata la lunghezza minima delle nuove password da 12 a 6 caratteri. Allineati schemi API per registrazione/cambio/reset, vincoli HTML e comando bootstrap Admin; massimo invariato a 128. Nessuna migrazione o modifica delle password esistenti. Restano hashing, MFA amministrativa, rate limiting e revoca sessioni. Registrato il compromesso di sicurezza: sei caratteri costituiscono una soglia meno robusta, scelta per l'attuale MVP privato, da rivalutare prima di un'esposizione pubblica. Test aggiunti per accettazione a sei, rifiuto sotto soglia e oltre massimo, login, cambio/reset e invalidazione delle sessioni.</w:t>
      </w:r>
    </w:p>
    <w:p/>
    <w:p>
      <w:r>
        <w:t>23 settembre 2026: rinominato il titolo italiano "Password dimenticata?" in "Recupera password", mantenendo invariati sottotitolo e procedura di recupero.</w:t>
      </w:r>
    </w:p>
    <w:p/>
    <w:p>
      <w:r>
        <w:t>23 settembre 2026: rinominato il titolo italiano della pagina di registrazione in "Registrati" e aggiornato il sottotitolo in "Crea il tuo account per salvare atleti, eventi e rankings preferiti.". Nessuna modifica al modulo o al flusso di iscrizione.</w:t>
      </w:r>
    </w:p>
    <w:p/>
    <w:p>
      <w:r>
        <w:t>23 settembre 2026: semplificati i collegamenti sotto il login in "Registrati" e "Recupera password", affiancati con spaziatura dedicata e ritorno a capo sui display stretti. Rimossa la domanda introduttiva; etichette equivalenti in EN/ES/FR, senza cambiare i titoli delle pagine di destinazione.</w:t>
      </w:r>
    </w:p>
    <w:p/>
    <w:p>
      <w:r>
        <w:t>23 settembre 2026: eliminato lo spazio riservato ai messaggi vuoti nei box di autenticazione, che sommava altezza minima e gap sotto ai pulsanti. I messaggi restano presenti e visibili quando contengono errori o conferme. Uniformato a 20 px il padding dei box login, registrazione, recupero e accesso richiesto; rimosso il margine aggiuntivo del feedback recupero. Test browser verifica lo spazio reale sotto i comandi dei tre moduli.</w:t>
      </w:r>
    </w:p>
    <w:p/>
    <w:p>
      <w:r>
        <w:t>23 settembre 2026: unificata l'animazione del logo in Accedi, recupero password, registrazione e accesso richiesto dopo disconnessione. Una singola animazione CSS condivisa dura 520 ms, parte 18 px sopra la posizione finale e rallenta progressivamente con comparsa in dissolvenza. Rimossa la transizione speciale del login basata sulla posizione della schermata precedente. Nessuno spostamento del layout; rispettata la preferenza di movimento ridotto. Test browser verifica tutte e quattro le viste e la disattivazione accessibile.</w:t>
      </w:r>
    </w:p>
    <w:p/>
    <w:p>
      <w:r>
        <w:t>23 settembre 2026: spostato il collegamento Accedi della schermata Password dimenticata fuori dal box, nel blocco centrato condiviso con login e registrazione. Anche le altre viste del componente recupero mantengono i collegamenti di navigazione esterni al modulo. Aggiornati versioni dei moduli e test browser.</w:t>
      </w:r>
    </w:p>
    <w:p/>
    <w:p>
      <w:r>
        <w:t>23 settembre 2026: spostato anche "Sei gia registrato? Accedi" fuori dal box di registrazione, riutilizzando il blocco centrato e la spaziatura dei collegamenti esterni della schermata Accedi. Aggiornato il test browser sulla posizione del collegamento.</w:t>
      </w:r>
    </w:p>
    <w:p/>
    <w:p>
      <w:r>
        <w:t>23 settembre 2026: spostati "Non sei ancora registrato? Crea un account" e "Password dimenticata?" fuori dal box Accedi, in un blocco centrato sottostante con distanze coerenti. Conservati link e flussi; aggiornato il controllo browser della collocazione.</w:t>
      </w:r>
    </w:p>
    <w:p/>
    <w:p>
      <w:r>
        <w:t>23 settembre 2026: spostati i tre accessi temporanei DEMO USER/ADMIN/SUPER ADMIN dal modulo Accedi al footer. Binding indipendente dalla pagina login, messaggio di errore locale al footer e blocco dei tre pulsanti durante una richiesta per evitare accessi concorrenti. Visibili senza sessione e nascosti dopo il login. Restano scorciatoie di sviluppo da rimuovere a conclusione del frontend; invariati endpoint e vincoli backend.</w:t>
      </w:r>
    </w:p>
    <w:p/>
    <w:p>
      <w:r>
        <w:t>23 settembre 2026: ridotto a 28 px il logo nelle schermate Accedi, recupero password, registrazione e accesso richiesto dopo la disconnessione. Logo e titolo ora condividono una distanza di 6 px, senza spostamenti verticali aggiuntivi del logo. Recupero password adotta lo stesso blocco introduttivo esterno al modulo. Conservata la transizione di posizione all'apertura del login, con dimensione finale uniforme.</w:t>
      </w:r>
    </w:p>
    <w:p/>
    <w:p>
      <w:r>
        <w:t>23 settembre 2026: uniformata Crea il tuo account alla schermata Accedi: stesso blocco logo da 48 px, titolo e sottotitolo esterno, box centrale da massimo 420 px, campi da 36 px e comando compatto con comportamento contorno. Conservate istruzioni e validazioni della registrazione. Test browser esteso a dimensioni desktop, campi e assenza di overflow mobile, con screenshot dedicati.</w:t>
      </w:r>
    </w:p>
    <w:p/>
    <w:p>
      <w:r>
        <w:t>23 settembre 2026: ripristinato il titolo visibile Accedi sopra il modulo con peso e interlinea coerenti ai titoli LEVERAGE (36 px desktop, 30 px mobile). Ridotto il logo del modulo da 64 a 48 px e spostato leggermente verso l'alto il blocco introduttivo e il logo. Conservata la transizione dalla schermata di accesso richiesto, aggiornata la verifica browser delle dimensioni.</w:t>
      </w:r>
    </w:p>
    <w:p/>
    <w:p>
      <w:r>
        <w:t>23 settembre 2026: aggiornato il sottotitolo italiano della registrazione alla frase richiesta: "Iscriviti a LEVERAGE per salvare atleti, eventi e rankings preferiti.".</w:t>
      </w:r>
    </w:p>
    <w:p/>
    <w:p>
      <w:r>
        <w:t>23 settembre 2026: precisato il sottotitolo dell'Area Personale autenticata in "La tua area privata dove visualizzare atleti, eventi e rankings preferiti.". Aggiornati il controllo browser e la versione frontend.</w:t>
      </w:r>
    </w:p>
    <w:p/>
    <w:p>
      <w:r>
        <w:t>23 settembre 2026: confermato che la nuova frase riguarda accountIntro, sotto il titolo Area personale dopo il login, non loginHelp nella schermata Accedi. Aggiornata la versione frontend e aggiunto controllo browser sul testo effettivamente mostrato nell'area autenticata.</w:t>
      </w:r>
    </w:p>
    <w:p/>
    <w:p>
      <w:r>
        <w:t>23 settembre 2026: aggiornato il sottotitolo italiano dell'Area Personale alla formulazione richiesta: "La tua area privata per salvare atleti, eventi e rankings preferiti.".</w:t>
      </w:r>
    </w:p>
    <w:p/>
    <w:p>
      <w:r>
        <w:t>23 settembre 2026: ridotta da 520 a 420 px la larghezza massima dei box Accedi, accesso richiesto e recupero password. Conservati centratura, tipografia, altezza dei campi e adattamento agli schermi piccoli. Test browser esteso alla misura effettiva dei box su desktop.</w:t>
      </w:r>
    </w:p>
    <w:p/>
    <w:p>
      <w:r>
        <w:t>23 settembre 2026: verificata la presenza del sottotitolo recupero nei file serviti dalla preview. Aggiornati gli URL di versione di CSS, app.js e soprattutto del modulo importato account-tools.js, precedentemente senza versione, per evitare il riuso della copia precedente. Test browser e screenshot dedicato verificano la visibilita del testo.</w:t>
      </w:r>
    </w:p>
    <w:p/>
    <w:p>
      <w:r>
        <w:t>23 settembre 2026: aggiunto sotto il titolo Password dimenticata un testo esplicativo che invita a inserire l'email dell'account per ricevere il link di reimpostazione. Disponibile in EN/IT/ES/FR, con tipografia condivisa con i sottotitoli descrittivi della Home e senza modifiche al flusso di recupero.</w:t>
      </w:r>
    </w:p>
    <w:p/>
    <w:p>
      <w:r>
        <w:t>23 settembre 2026: rimosso il collegamento ridondante "Password dimenticata?" dalla stessa schermata di recupero. Rimane il ritorno ad Accedi; il collegamento al recupero e conservato nelle altre viste dove serve, inclusa la reimpostazione con token scaduto.</w:t>
      </w:r>
    </w:p>
    <w:p/>
    <w:p>
      <w:r>
        <w:t>23 settembre 2026: reso compatto e centrato il pulsante Invia link nei moduli di recupero/reinvio email, eliminando l'estensione automatica alla larghezza del form. Lo stesso allineamento vale per Salva nella reimpostazione password; altezza, contorno e tipografia restano quelli condivisi.</w:t>
      </w:r>
    </w:p>
    <w:p/>
    <w:p>
      <w:r>
        <w:t>Ripristinato, su richiesta, il comportamento standard del solo pulsante Accedi interno al modulo: neutro a riposo, bordo e testo blu in hover/focus, riempimento durante la pressione. Rimossa l'eccezione CSS del blu permanente; resta invariata l'evidenziazione della pagina corrente nella topbar. Test browser aggiornato per verificare hover e sfondo neutro.</w:t>
      </w:r>
    </w:p>
    <w:p/>
    <w:p>
      <w:r>
        <w:t>Aggiunto lo stato attivo blu LEVERAGE con testo bianco al pulsante della topbar Area Personale/Accedi quando viene mostrata la rispettiva schermata, compresa la richiesta di accesso all'area privata senza sessione. Lo stato segue la navigazione e torna neutro nelle altre pagine; usa aria-current per comunicare la pagina corrente. Test browser aggiunti per area personale, login e uscita verso il recupero password.</w:t>
      </w:r>
    </w:p>
    <w:p/>
    <w:p>
      <w:r>
        <w:t>Su richiesta, il solo pulsante Accedi del modulo adotta il riempimento blu LEVERAGE con testo bianco anche a riposo. Conservate dimensioni compatte e arrotondamenti; gli altri comandi restano invariati. Verificato il colore calcolato nel test browser.</w:t>
      </w:r>
    </w:p>
    <w:p/>
    <w:p>
      <w:r>
        <w:t>Uniformati i campi dei moduli di autenticazione (email, password, recupero/reimpostazione password e Codice di Autenticazione) a 36 px di altezza, testo 14 px con peso normale e raggio condiviso 12 px. La regola comune copre anche registrazione e cambio password nell'Area Personale, senza modificare validazioni o sicurezza. Test browser esteso alle dimensioni e allo stile calcolato dei campi login, recupero e MFA.</w:t>
      </w:r>
    </w:p>
    <w:p/>
    <w:p>
      <w:r>
        <w:t>Semplificati i collegamenti nel box Accedi: mantenuto soltanto "Password dimenticata?", rimuovendo "Reinvia email di verifica" su richiesta dell'utente. La rimozione riguarda il link nel login, non l'endpoint backend o il percorso di reinvio, che restano funzionalita distinte dal recupero password.</w:t>
      </w:r>
    </w:p>
    <w:p/>
    <w:p>
      <w:r>
        <w:t>Uniformato il pulsante Accedi nel modulo ai comandi standard LEVERAGE: classe quiet-button, altezza 36 px, larghezza secondo il testo anziche estesa a tutto il modulo, centratura, arrotondamento condiviso e comportamento contorno al passaggio del mouse. Aggiunto controllo browser sull'altezza.</w:t>
      </w:r>
    </w:p>
    <w:p/>
    <w:p>
      <w:r>
        <w:t>Rinominata l'etichetta italiana del campo MFA in "Codice di Autenticazione", senza modificare il funzionamento del secondo fattore.</w:t>
      </w:r>
    </w:p>
    <w:p/>
    <w:p>
      <w:r>
        <w:t>Corretto il campo MFA nel login: la regola display: grid delle etichette sovrascriveva la visibilita nativa di hidden. Una regola CSS mirata mantiene nascosto il campo inizialmente; resta visibile e obbligatorio solo dopo la risposta mfa_required del backend. Nessuna modifica ai controlli di sicurezza backend. Test browser aggiunto per stato iniziale nascosto, apertura su richiesta MFA, obbligatorieta e focus.</w:t>
      </w:r>
    </w:p>
    <w:p/>
    <w:p>
      <w:r>
        <w:t>Spostato il sottotitolo del login fuori dal box del modulo, sotto il logo. Riutilizzata la classe home-body del testo descrittivo della Home, condividendo colore, dimensioni, interlinea e adattamenti responsive, senza duplicare regole tipografiche.</w:t>
      </w:r>
    </w:p>
    <w:p/>
    <w:p>
      <w:r>
        <w:t>Testo introduttivo italiano del login aggiornato su indicazione dell'utente alla formulazione esatta: "La tua area privata dove salvare atleti, eventi e rankings".</w:t>
      </w:r>
    </w:p>
    <w:p/>
    <w:p>
      <w:r>
        <w:t>Semplificata la schermata Accedi per eliminare la ripetizione visiva tra intestazione, introduzione e comando: titolo mantenuto solo per gli screen reader, logo come riferimento visivo e testo "Il tuo spazio per salvare atleti, eventi e rankings.". Aggiornate anche EN/ES/FR; invariati il pulsante di invio e la navigazione principale.</w:t>
      </w:r>
    </w:p>
    <w:p/>
    <w:p>
      <w:r>
        <w:t>Aggiornato il testo italiano del modulo Accedi: "Accedi alla tua area privata per salvare atleti, eventi e rankings.", includendo esplicitamente le configurazioni Ranking salvabili.</w:t>
      </w:r>
    </w:p>
    <w:p/>
    <w:p>
      <w:r>
        <w:t>Aggiunto il logo originale centrato nella schermata di accesso richiesto (112 px) e nel modulo Accedi (64 px). Nel passaggio al modulo viene animata la posizione e la scala del logo usando le sue coordinate reali prima e dopo il cambio vista; il modulo compare con una breve transizione. La preferenza di sistema per movimento ridotto disabilita l'animazione. Il logo mantiene dimensioni stabili su desktop e mobile; il test browser verifica riduzione e spostamento verso l'alto.</w:t>
      </w:r>
    </w:p>
    <w:p/>
    <w:p>
      <w:r>
        <w:t>Rifinita la schermata di accesso richiesto quando l'Area Personale viene aperta senza sessione: layout centrale analogo ad Accedi, testo e pulsante su righe separate con spaziatura esplicita, comando con contorno e arrotondamenti standard. Aggiornate le versioni degli asset e aggiunto test browser sulla distanza effettiva tra messaggio e pulsante.</w:t>
      </w:r>
    </w:p>
    <w:p/>
    <w:p>
      <w:r>
        <w:t>Corretto il comportamento di chiusura dei pulsanti personali: un secondo clic su Notifiche o Impostazioni gia attive ripristina l'ultima lista consultata nello stesso pannello (Atleti, Eventi o Rankings), senza ricaricare i record. In apertura diretta di una vista strumenti, la lista di ritorno predefinita e Atleti. Test browser esteso a entrambi i pulsanti per ciascuna delle tre liste.</w:t>
      </w:r>
    </w:p>
    <w:p/>
    <w:p>
      <w:r>
        <w:t>Su successiva richiesta sono stati rimossi i tooltip visivi Notifiche e Impostazioni al passaggio del mouse. Restano le etichette aria-label per gli screen reader, gli stati di selezione e il contatore delle notifiche.</w:t>
      </w:r>
    </w:p>
    <w:p/>
    <w:p>
      <w:r>
        <w:t>Alla segnalazione di popup ancora visibili, verificati i file serviti dalla preview e aggiornati gli identificativi di versione di JavaScript e CSS per evitare il riuso della versione precedente. Aggiunto controllo browser su entrambi i pulsanti dopo hover: assenza di tooltip e di attributi title nativi.</w:t>
      </w:r>
    </w:p>
    <w:p/>
    <w:p>
      <w:r>
        <w:t>I pulsanti campanella e ingranaggio sono stati successivamente spostati nel riquadro dell'account (email e ruolo), accanto ai comandi di sessione. Condividono la classe dei pulsanti della Scheda Atleta: 36 x 36 px, raggio 12 px e icona da 18 px. Le regole tipografiche di email/ruolo sono isolate per non alterare colori, icone e contatore. Test browser esteso per verificare posizione nel riquadro e dimensioni.</w:t>
      </w:r>
    </w:p>
    <w:p/>
    <w:p>
      <w:r>
        <w:t>Su richiesta dell'utente, Notifiche e Impostazioni sono state separate dallo slider, che conserva esclusivamente Atleti, Eventi e Rankings. Due pulsanti quadrati arrotondati, con icone Lucide campanella e ingranaggio distribuite localmente con relativa licenza, riutilizzano dimensioni e comportamento dei pulsanti strumenti Admin. Sono presenti etichette accessibili, tooltip, stato attivo blu LEVERAGE e contatore delle notifiche non lette. Quando si apre una di queste due viste, nessuna voce dello slider viene mostrata come selezionata. Verificata la navigazione nel test browser dell'Area Personale, senza modifiche ai dati reali.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